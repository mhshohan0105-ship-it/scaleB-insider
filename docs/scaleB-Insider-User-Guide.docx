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irmala UI" w:hAnsi="Nirmala UI" w:cs="Nirmala UI" w:eastAsia="Nirmala UI"/>
          <w:color w:val="0F766E"/>
          <w:sz w:val="60"/>
          <w:szCs w:val="60"/>
        </w:rPr>
        <w:t>scaleB Insider</w:t>
      </w:r>
    </w:p>
    <w:p>
      <w:r>
        <w:rPr>
          <w:rFonts w:ascii="Nirmala UI" w:hAnsi="Nirmala UI" w:cs="Nirmala UI" w:eastAsia="Nirmala UI"/>
          <w:b/>
          <w:bCs/>
          <w:sz w:val="32"/>
          <w:szCs w:val="32"/>
        </w:rPr>
        <w:t>সম্পূর্ণ ব্যবহার নির্দেশিকা</w:t>
      </w:r>
    </w:p>
    <w:p>
      <w:r>
        <w:rPr>
          <w:rFonts w:ascii="Nirmala UI" w:hAnsi="Nirmala UI" w:cs="Nirmala UI" w:eastAsia="Nirmala UI"/>
          <w:color w:val="56655F"/>
        </w:rPr>
        <w:t>ট্রাভেল এজেন্সির বিক্রি, টাকা আদায়, ভেন্ডর পেমেন্ট, খরচ, বেতন, হজ-উমরাহ আর সব হিসাব একটা সফটওয়্যারে। এই নির্দেশিকায় প্রতিটা মেনু, প্রতিটা পেজ, ফর্মের প্রতিটা ঘর আর বাটন ধাপে ধাপে বোঝানো আছে।</w:t>
      </w:r>
    </w:p>
    <w:p>
      <w:r>
        <w:rPr>
          <w:rFonts w:ascii="Nirmala UI" w:hAnsi="Nirmala UI" w:cs="Nirmala UI" w:eastAsia="Nirmala UI"/>
          <w:color w:val="56655F"/>
        </w:rPr>
        <w:t>সংস্করণ: ৩০ সেপ্টেম্বর ২০২৬</w:t>
      </w:r>
    </w:p>
    <w:p>
      <w:r>
        <w:br w:type="page"/>
      </w:r>
    </w:p>
    <w:p>
      <w:pPr>
        <w:pStyle w:val="Heading1"/>
      </w:pPr>
      <w:r>
        <w:t>সূচিপত্র</w:t>
      </w:r>
    </w:p>
    <w:p>
      <w:r>
        <w:fldChar w:fldCharType="begin"/>
        <w:instrText xml:space="preserve">TOC \o "1-2" \h \z \u</w:instrText>
        <w:fldChar w:fldCharType="separate"/>
        <w:t>সূচিপত্র দেখতে এখানে রাইট-ক্লিক করে Update Field চাপুন।</w:t>
        <w:fldChar w:fldCharType="end"/>
      </w:r>
    </w:p>
    <w:p>
      <w:r>
        <w:br w:type="page"/>
      </w:r>
    </w:p>
    <w:p>
      <w:pPr>
        <w:pStyle w:val="Heading1"/>
      </w:pPr>
      <w:r>
        <w:t>১. এই নির্দেশিকা কীভাবে পড়বেন</w:t>
      </w:r>
    </w:p>
    <w:p>
      <w:r>
        <w:rPr>
          <w:rFonts w:ascii="Nirmala UI" w:hAnsi="Nirmala UI" w:cs="Nirmala UI" w:eastAsia="Nirmala UI"/>
        </w:rPr>
        <w:t>ধরে নেওয়া হয়েছে, আপনি আগে কখনো অ্যাকাউন্টিং সফটওয়্যার চালাননি। তাই প্রতিটা অধ্যায়ে আগে বলা আছে জিনিসটা কী আর কেন লাগে, তারপর কোথায় ক্লিক করবেন, ফর্মের কোন ঘরে কী লিখবেন, আর শেষে টাকার অঙ্কসহ একটা উদাহরণ।</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 xml:space="preserve">স্ক্রিনে মেনু, বাটন আর ঘরের নাম ইংরেজিতে থাকে। এই নির্দেশিকায় সেগুলো হুবহু ইংরেজিতে, হালকা রঙের ঘরে মোটা অক্ষরে লেখা, যেমন </w:t>
      </w:r>
      <w:r>
        <w:rPr>
          <w:rFonts w:ascii="Nirmala UI" w:hAnsi="Nirmala UI" w:cs="Nirmala UI" w:eastAsia="Nirmala UI"/>
          <w:b/>
          <w:bCs/>
          <w:shd w:val="clear" w:color="auto" w:fill="E6EFEC"/>
        </w:rPr>
        <w:t>Save &amp; post</w:t>
      </w:r>
      <w:r>
        <w:rPr>
          <w:rFonts w:ascii="Nirmala UI" w:hAnsi="Nirmala UI" w:cs="Nirmala UI" w:eastAsia="Nirmala UI"/>
        </w:rPr>
        <w:t>। স্ক্রিনের সাথে মিলিয়ে দেখতে সুবিধা হবে।</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 xml:space="preserve">“মেনু → উপমেনু” মানে: বাম পাশের মেনুতে প্রথমটায় ক্লিক করুন, তার নিচে খুলে যাওয়া তালিকা থেকে দ্বিতীয়টায়। যেমন </w:t>
      </w:r>
      <w:r>
        <w:rPr>
          <w:rFonts w:ascii="Nirmala UI" w:hAnsi="Nirmala UI" w:cs="Nirmala UI" w:eastAsia="Nirmala UI"/>
          <w:b/>
          <w:bCs/>
          <w:shd w:val="clear" w:color="auto" w:fill="E6EFEC"/>
        </w:rPr>
        <w:t>Invoice (Air Ticket)</w:t>
      </w:r>
      <w:r>
        <w:rPr>
          <w:rFonts w:ascii="Nirmala UI" w:hAnsi="Nirmala UI" w:cs="Nirmala UI" w:eastAsia="Nirmala UI"/>
        </w:rPr>
        <w:t xml:space="preserve"> → </w:t>
      </w:r>
      <w:r>
        <w:rPr>
          <w:rFonts w:ascii="Nirmala UI" w:hAnsi="Nirmala UI" w:cs="Nirmala UI" w:eastAsia="Nirmala UI"/>
          <w:b/>
          <w:bCs/>
          <w:shd w:val="clear" w:color="auto" w:fill="E6EFEC"/>
        </w:rPr>
        <w:t>New Invoice</w:t>
      </w:r>
      <w:r>
        <w:rPr>
          <w:rFonts w:ascii="Nirmala UI" w:hAnsi="Nirmala UI" w:cs="Nirmala UI" w:eastAsia="Nirmala UI"/>
        </w:rPr>
        <w:t>।</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টাকার অঙ্কগুলো উদাহরণ মাত্র। আপনার এজেন্সির আসল হিসাব আপনার এন্ট্রি অনুযায়ী হবে।</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প্রথমবার পড়লে অধ্যায় ১ থেকে ৮ পুরোটা পড়ুন। এরপর যে কাজ করবেন, শুধু সেই অধ্যায়টা দেখলেই চলবে।</w:t>
      </w:r>
    </w:p>
    <w:p>
      <w:pPr>
        <w:pStyle w:val="Heading1"/>
      </w:pPr>
      <w:r>
        <w:t>২. সফটওয়্যারটা কী করে</w:t>
      </w:r>
    </w:p>
    <w:p>
      <w:r>
        <w:rPr>
          <w:rFonts w:ascii="Nirmala UI" w:hAnsi="Nirmala UI" w:cs="Nirmala UI" w:eastAsia="Nirmala UI"/>
        </w:rPr>
        <w:t>scaleB Insider আপনার এজেন্সির ডিজিটাল খাতা। কে কত টাকা দেবে, আপনি কাকে কত দেবেন, কোন অ্যাকাউন্টে কত আছে, আর আসলে লাভ কত হলো, সব এখানে থাকে।</w:t>
      </w:r>
    </w:p>
    <w:p>
      <w:r>
        <w:rPr>
          <w:rFonts w:ascii="Nirmala UI" w:hAnsi="Nirmala UI" w:cs="Nirmala UI" w:eastAsia="Nirmala UI"/>
        </w:rPr>
        <w:t>একটা ট্রাভেল এজেন্সির কাজ মূলত তিনটা ধাপে ঘোরে:</w:t>
      </w:r>
    </w:p>
    <w:p>
      <w:pPr>
        <w:spacing w:after="80"/>
        <w:ind w:left="510" w:hanging="397"/>
      </w:pPr>
      <w:r>
        <w:rPr>
          <w:rFonts w:ascii="Nirmala UI" w:hAnsi="Nirmala UI" w:cs="Nirmala UI" w:eastAsia="Nirmala UI"/>
          <w:b/>
          <w:bCs/>
          <w:color w:val="0F766E"/>
        </w:rPr>
        <w:t xml:space="preserve">১.  </w:t>
      </w:r>
      <w:r>
        <w:rPr>
          <w:rFonts w:ascii="Nirmala UI" w:hAnsi="Nirmala UI" w:cs="Nirmala UI" w:eastAsia="Nirmala UI"/>
          <w:b/>
          <w:bCs/>
        </w:rPr>
        <w:t>বিক্রি</w:t>
      </w:r>
      <w:r>
        <w:rPr>
          <w:rFonts w:ascii="Nirmala UI" w:hAnsi="Nirmala UI" w:cs="Nirmala UI" w:eastAsia="Nirmala UI"/>
        </w:rPr>
        <w:t xml:space="preserve">: ক্লায়েন্টকে টিকেট, ভিসা, প্যাকেজ বা অন্য সার্ভিস বিক্রি করেন। সফটওয়্যারে এটা হলো </w:t>
      </w:r>
      <w:r>
        <w:rPr>
          <w:rFonts w:ascii="Nirmala UI" w:hAnsi="Nirmala UI" w:cs="Nirmala UI" w:eastAsia="Nirmala UI"/>
          <w:b/>
          <w:bCs/>
          <w:shd w:val="clear" w:color="auto" w:fill="E6EFEC"/>
        </w:rPr>
        <w:t>Invoice</w:t>
      </w:r>
      <w:r>
        <w:rPr>
          <w:rFonts w:ascii="Nirmala UI" w:hAnsi="Nirmala UI" w:cs="Nirmala UI" w:eastAsia="Nirmala UI"/>
        </w:rPr>
        <w:t>।</w:t>
      </w:r>
    </w:p>
    <w:p>
      <w:pPr>
        <w:spacing w:after="80"/>
        <w:ind w:left="510" w:hanging="397"/>
      </w:pPr>
      <w:r>
        <w:rPr>
          <w:rFonts w:ascii="Nirmala UI" w:hAnsi="Nirmala UI" w:cs="Nirmala UI" w:eastAsia="Nirmala UI"/>
          <w:b/>
          <w:bCs/>
          <w:color w:val="0F766E"/>
        </w:rPr>
        <w:t xml:space="preserve">২.  </w:t>
      </w:r>
      <w:r>
        <w:rPr>
          <w:rFonts w:ascii="Nirmala UI" w:hAnsi="Nirmala UI" w:cs="Nirmala UI" w:eastAsia="Nirmala UI"/>
          <w:b/>
          <w:bCs/>
        </w:rPr>
        <w:t>টাকা নেওয়া</w:t>
      </w:r>
      <w:r>
        <w:rPr>
          <w:rFonts w:ascii="Nirmala UI" w:hAnsi="Nirmala UI" w:cs="Nirmala UI" w:eastAsia="Nirmala UI"/>
        </w:rPr>
        <w:t xml:space="preserve">: ক্লায়েন্ট টাকা দেয়। সফটওয়্যারে এটা </w:t>
      </w:r>
      <w:r>
        <w:rPr>
          <w:rFonts w:ascii="Nirmala UI" w:hAnsi="Nirmala UI" w:cs="Nirmala UI" w:eastAsia="Nirmala UI"/>
          <w:b/>
          <w:bCs/>
          <w:shd w:val="clear" w:color="auto" w:fill="E6EFEC"/>
        </w:rPr>
        <w:t>Money Receipt</w:t>
      </w:r>
      <w:r>
        <w:rPr>
          <w:rFonts w:ascii="Nirmala UI" w:hAnsi="Nirmala UI" w:cs="Nirmala UI" w:eastAsia="Nirmala UI"/>
        </w:rPr>
        <w:t>।</w:t>
      </w:r>
    </w:p>
    <w:p>
      <w:pPr>
        <w:spacing w:after="80"/>
        <w:ind w:left="510" w:hanging="397"/>
      </w:pPr>
      <w:r>
        <w:rPr>
          <w:rFonts w:ascii="Nirmala UI" w:hAnsi="Nirmala UI" w:cs="Nirmala UI" w:eastAsia="Nirmala UI"/>
          <w:b/>
          <w:bCs/>
          <w:color w:val="0F766E"/>
        </w:rPr>
        <w:t xml:space="preserve">৩.  </w:t>
      </w:r>
      <w:r>
        <w:rPr>
          <w:rFonts w:ascii="Nirmala UI" w:hAnsi="Nirmala UI" w:cs="Nirmala UI" w:eastAsia="Nirmala UI"/>
          <w:b/>
          <w:bCs/>
        </w:rPr>
        <w:t>টাকা দেওয়া</w:t>
      </w:r>
      <w:r>
        <w:rPr>
          <w:rFonts w:ascii="Nirmala UI" w:hAnsi="Nirmala UI" w:cs="Nirmala UI" w:eastAsia="Nirmala UI"/>
        </w:rPr>
        <w:t xml:space="preserve">: যার কাছ থেকে কিনেছেন (এয়ারলাইন, কনসোলিডেটর, ভিসা এজেন্ট, হোটেল), তাকে টাকা দেন। সফটওয়্যারে এটা </w:t>
      </w:r>
      <w:r>
        <w:rPr>
          <w:rFonts w:ascii="Nirmala UI" w:hAnsi="Nirmala UI" w:cs="Nirmala UI" w:eastAsia="Nirmala UI"/>
          <w:b/>
          <w:bCs/>
          <w:shd w:val="clear" w:color="auto" w:fill="E6EFEC"/>
        </w:rPr>
        <w:t>Vendor Payment</w:t>
      </w:r>
      <w:r>
        <w:rPr>
          <w:rFonts w:ascii="Nirmala UI" w:hAnsi="Nirmala UI" w:cs="Nirmala UI" w:eastAsia="Nirmala UI"/>
        </w:rPr>
        <w:t>।</w:t>
      </w:r>
    </w:p>
    <w:p>
      <w:r>
        <w:rPr>
          <w:rFonts w:ascii="Nirmala UI" w:hAnsi="Nirmala UI" w:cs="Nirmala UI" w:eastAsia="Nirmala UI"/>
        </w:rPr>
        <w:t>আপনি শুধু এই কাজগুলো লিখবেন। বাকি সব সফটওয়্যার নিজেই হিসাব করে:</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প্রতিটা ক্লায়েন্টের বাকি আর অগ্রিম, প্রতিটা ভেন্ডরের পাওনা</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ক্যাশ, ব্যাংক আর মোবাইল ব্যাংকিংয়ে এখন কত টাকা আছে</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প্রতিটা টিকেট, ভিসা, গ্রুপ আর পুরো ব্যবসার লাভ-ক্ষতি</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ট্রায়াল ব্যালান্স আর ব্যালান্স শিট</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কোন পাসপোর্টের মেয়াদ শেষ হচ্ছে, কোন ভিসা কোন অবস্থায় আছে, কোন চেক এখনো ক্লিয়ার হয়নি</w:t>
      </w:r>
    </w:p>
    <w:tbl>
      <w:tblPr>
        <w:tblW w:type="auto" w:w="0"/>
        <w:tblBorders>
          <w:top w:val="single" w:sz="4" w:color="9FD3CB"/>
          <w:left w:val="single" w:sz="4" w:color="9FD3CB"/>
          <w:bottom w:val="single" w:sz="4" w:color="9FD3CB"/>
          <w:right w:val="single" w:sz="4" w:color="9FD3CB"/>
          <w:insideH w:val="single" w:sz="4" w:color="9FD3CB"/>
          <w:insideV w:val="single" w:sz="4" w:color="9FD3CB"/>
        </w:tblBorders>
        <w:tblLook w:firstColumn="1" w:firstRow="1" w:lastColumn="0" w:lastRow="0" w:noHBand="0" w:noVBand="1" w:val="04A0"/>
      </w:tblPr>
      <w:tblGrid>
        <w:gridCol w:w="9412"/>
      </w:tblGrid>
      <w:tr>
        <w:tc>
          <w:tcPr>
            <w:tcW w:type="dxa" w:w="9412"/>
            <w:shd w:val="clear" w:color="auto" w:fill="E3F2EF"/>
          </w:tcPr>
          <w:p>
            <w:r/>
            <w:r>
              <w:rPr>
                <w:rFonts w:ascii="Nirmala UI" w:hAnsi="Nirmala UI" w:cs="Nirmala UI" w:eastAsia="Nirmala UI"/>
                <w:b/>
                <w:bCs/>
                <w:color w:val="0F766E"/>
              </w:rPr>
              <w:t>ভেতরে কী ঘটে (জানলে ভালো, না জানলেও চলবে)</w:t>
            </w:r>
          </w:p>
          <w:p>
            <w:r>
              <w:rPr>
                <w:rFonts w:ascii="Nirmala UI" w:hAnsi="Nirmala UI" w:cs="Nirmala UI" w:eastAsia="Nirmala UI"/>
              </w:rPr>
              <w:t>প্রতিটা বিক্রি বা লেনদেন পোস্ট করলে সফটওয়্যার নিজে থেকেই ডাবল-এন্ট্রি হিসাব লিখে রাখে: কোথাও একদিকে যত টাকা বাড়ে, অন্যদিকে ঠিক ততটাই কমে বা বাড়ে। এজন্য ট্রায়াল ব্যালান্স সবসময় মেলে। প্রতি রাতে সার্ভার নিজে পুরো খাতা পরীক্ষা করে, আর কোথাও গরমিল পেলে জানিয়ে দেয়।</w:t>
            </w:r>
          </w:p>
        </w:tc>
      </w:tr>
    </w:tbl>
    <w:p>
      <w:pPr>
        <w:spacing w:after="40"/>
      </w:pPr>
    </w:p>
    <w:p>
      <w:pPr>
        <w:pStyle w:val="Heading1"/>
      </w:pPr>
      <w:r>
        <w:t>৩. কয়েকটা শব্দ চিনে নিন</w:t>
      </w:r>
    </w:p>
    <w:p>
      <w:r>
        <w:rPr>
          <w:rFonts w:ascii="Nirmala UI" w:hAnsi="Nirmala UI" w:cs="Nirmala UI" w:eastAsia="Nirmala UI"/>
        </w:rPr>
        <w:t>এই শব্দগুলো পুরো সফটওয়্যারে বারবার আসবে।</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381"/>
            <w:shd w:val="clear" w:color="auto" w:fill="DCEBE7"/>
          </w:tcPr>
          <w:p>
            <w:r/>
            <w:r>
              <w:rPr>
                <w:rFonts w:ascii="Nirmala UI" w:hAnsi="Nirmala UI" w:cs="Nirmala UI" w:eastAsia="Nirmala UI"/>
                <w:b/>
                <w:bCs/>
                <w:sz w:val="20"/>
                <w:szCs w:val="20"/>
              </w:rPr>
              <w:t>স্ক্রিনে যা লেখা</w:t>
            </w:r>
          </w:p>
        </w:tc>
        <w:tc>
          <w:tcPr>
            <w:tcW w:type="dxa" w:w="7030"/>
            <w:shd w:val="clear" w:color="auto" w:fill="DCEBE7"/>
          </w:tcPr>
          <w:p>
            <w:r/>
            <w:r>
              <w:rPr>
                <w:rFonts w:ascii="Nirmala UI" w:hAnsi="Nirmala UI" w:cs="Nirmala UI" w:eastAsia="Nirmala UI"/>
                <w:b/>
                <w:bCs/>
                <w:sz w:val="20"/>
                <w:szCs w:val="20"/>
              </w:rPr>
              <w:t>মানে</w:t>
            </w:r>
          </w:p>
        </w:tc>
      </w:tr>
      <w:tr>
        <w:tc>
          <w:tcPr>
            <w:tcW w:type="dxa" w:w="2381"/>
          </w:tcPr>
          <w:p>
            <w:r/>
            <w:r>
              <w:rPr>
                <w:rFonts w:ascii="Nirmala UI" w:hAnsi="Nirmala UI" w:cs="Nirmala UI" w:eastAsia="Nirmala UI"/>
                <w:b/>
                <w:bCs/>
                <w:sz w:val="20"/>
                <w:szCs w:val="20"/>
                <w:shd w:val="clear" w:color="auto" w:fill="E6EFEC"/>
              </w:rPr>
              <w:t>Client</w:t>
            </w:r>
          </w:p>
        </w:tc>
        <w:tc>
          <w:tcPr>
            <w:tcW w:type="dxa" w:w="7030"/>
          </w:tcPr>
          <w:p>
            <w:r/>
            <w:r>
              <w:rPr>
                <w:rFonts w:ascii="Nirmala UI" w:hAnsi="Nirmala UI" w:cs="Nirmala UI" w:eastAsia="Nirmala UI"/>
                <w:sz w:val="20"/>
                <w:szCs w:val="20"/>
              </w:rPr>
              <w:t>যে আপনার কাছ থেকে কেনে। যেমন যাত্রী বা কোনো কোম্পানি।</w:t>
            </w:r>
          </w:p>
        </w:tc>
      </w:tr>
      <w:tr>
        <w:tc>
          <w:tcPr>
            <w:tcW w:type="dxa" w:w="2381"/>
          </w:tcPr>
          <w:p>
            <w:r/>
            <w:r>
              <w:rPr>
                <w:rFonts w:ascii="Nirmala UI" w:hAnsi="Nirmala UI" w:cs="Nirmala UI" w:eastAsia="Nirmala UI"/>
                <w:b/>
                <w:bCs/>
                <w:sz w:val="20"/>
                <w:szCs w:val="20"/>
                <w:shd w:val="clear" w:color="auto" w:fill="E6EFEC"/>
              </w:rPr>
              <w:t>Vendor</w:t>
            </w:r>
          </w:p>
        </w:tc>
        <w:tc>
          <w:tcPr>
            <w:tcW w:type="dxa" w:w="7030"/>
          </w:tcPr>
          <w:p>
            <w:r/>
            <w:r>
              <w:rPr>
                <w:rFonts w:ascii="Nirmala UI" w:hAnsi="Nirmala UI" w:cs="Nirmala UI" w:eastAsia="Nirmala UI"/>
                <w:sz w:val="20"/>
                <w:szCs w:val="20"/>
              </w:rPr>
              <w:t>যার কাছ থেকে আপনি কেনেন। যেমন এয়ারলাইন, টিকেট কনসোলিডেটর, GDS, ভিসা প্রসেসিং এজেন্ট, হোটেল।</w:t>
            </w:r>
          </w:p>
        </w:tc>
      </w:tr>
      <w:tr>
        <w:tc>
          <w:tcPr>
            <w:tcW w:type="dxa" w:w="2381"/>
          </w:tcPr>
          <w:p>
            <w:r/>
            <w:r>
              <w:rPr>
                <w:rFonts w:ascii="Nirmala UI" w:hAnsi="Nirmala UI" w:cs="Nirmala UI" w:eastAsia="Nirmala UI"/>
                <w:b/>
                <w:bCs/>
                <w:sz w:val="20"/>
                <w:szCs w:val="20"/>
                <w:shd w:val="clear" w:color="auto" w:fill="E6EFEC"/>
              </w:rPr>
              <w:t>Agent</w:t>
            </w:r>
          </w:p>
        </w:tc>
        <w:tc>
          <w:tcPr>
            <w:tcW w:type="dxa" w:w="7030"/>
          </w:tcPr>
          <w:p>
            <w:r/>
            <w:r>
              <w:rPr>
                <w:rFonts w:ascii="Nirmala UI" w:hAnsi="Nirmala UI" w:cs="Nirmala UI" w:eastAsia="Nirmala UI"/>
                <w:sz w:val="20"/>
                <w:szCs w:val="20"/>
              </w:rPr>
              <w:t>যে আপনাকে ক্লায়েন্ট এনে দেয়, বিনিময়ে কমিশন পায়।</w:t>
            </w:r>
          </w:p>
        </w:tc>
      </w:tr>
      <w:tr>
        <w:tc>
          <w:tcPr>
            <w:tcW w:type="dxa" w:w="2381"/>
          </w:tcPr>
          <w:p>
            <w:r/>
            <w:r>
              <w:rPr>
                <w:rFonts w:ascii="Nirmala UI" w:hAnsi="Nirmala UI" w:cs="Nirmala UI" w:eastAsia="Nirmala UI"/>
                <w:b/>
                <w:bCs/>
                <w:sz w:val="20"/>
                <w:szCs w:val="20"/>
                <w:shd w:val="clear" w:color="auto" w:fill="E6EFEC"/>
              </w:rPr>
              <w:t>Combined Client</w:t>
            </w:r>
          </w:p>
        </w:tc>
        <w:tc>
          <w:tcPr>
            <w:tcW w:type="dxa" w:w="7030"/>
          </w:tcPr>
          <w:p>
            <w:r/>
            <w:r>
              <w:rPr>
                <w:rFonts w:ascii="Nirmala UI" w:hAnsi="Nirmala UI" w:cs="Nirmala UI" w:eastAsia="Nirmala UI"/>
                <w:sz w:val="20"/>
                <w:szCs w:val="20"/>
              </w:rPr>
              <w:t>যে একসাথে ক্লায়েন্ট আবার ভেন্ডরও। যেমন অন্য একটা ট্রাভেল এজেন্সি।</w:t>
            </w:r>
          </w:p>
        </w:tc>
      </w:tr>
      <w:tr>
        <w:tc>
          <w:tcPr>
            <w:tcW w:type="dxa" w:w="2381"/>
          </w:tcPr>
          <w:p>
            <w:r/>
            <w:r>
              <w:rPr>
                <w:rFonts w:ascii="Nirmala UI" w:hAnsi="Nirmala UI" w:cs="Nirmala UI" w:eastAsia="Nirmala UI"/>
                <w:b/>
                <w:bCs/>
                <w:sz w:val="20"/>
                <w:szCs w:val="20"/>
                <w:shd w:val="clear" w:color="auto" w:fill="E6EFEC"/>
              </w:rPr>
              <w:t>Invoice</w:t>
            </w:r>
          </w:p>
        </w:tc>
        <w:tc>
          <w:tcPr>
            <w:tcW w:type="dxa" w:w="7030"/>
          </w:tcPr>
          <w:p>
            <w:r/>
            <w:r>
              <w:rPr>
                <w:rFonts w:ascii="Nirmala UI" w:hAnsi="Nirmala UI" w:cs="Nirmala UI" w:eastAsia="Nirmala UI"/>
                <w:sz w:val="20"/>
                <w:szCs w:val="20"/>
              </w:rPr>
              <w:t>বিক্রির বিল।</w:t>
            </w:r>
          </w:p>
        </w:tc>
      </w:tr>
      <w:tr>
        <w:tc>
          <w:tcPr>
            <w:tcW w:type="dxa" w:w="2381"/>
          </w:tcPr>
          <w:p>
            <w:r/>
            <w:r>
              <w:rPr>
                <w:rFonts w:ascii="Nirmala UI" w:hAnsi="Nirmala UI" w:cs="Nirmala UI" w:eastAsia="Nirmala UI"/>
                <w:b/>
                <w:bCs/>
                <w:sz w:val="20"/>
                <w:szCs w:val="20"/>
                <w:shd w:val="clear" w:color="auto" w:fill="E6EFEC"/>
              </w:rPr>
              <w:t>Money Receipt</w:t>
            </w:r>
          </w:p>
        </w:tc>
        <w:tc>
          <w:tcPr>
            <w:tcW w:type="dxa" w:w="7030"/>
          </w:tcPr>
          <w:p>
            <w:r/>
            <w:r>
              <w:rPr>
                <w:rFonts w:ascii="Nirmala UI" w:hAnsi="Nirmala UI" w:cs="Nirmala UI" w:eastAsia="Nirmala UI"/>
                <w:sz w:val="20"/>
                <w:szCs w:val="20"/>
              </w:rPr>
              <w:t>ক্লায়েন্টের কাছ থেকে টাকা পাওয়ার রসিদ।</w:t>
            </w:r>
          </w:p>
        </w:tc>
      </w:tr>
      <w:tr>
        <w:tc>
          <w:tcPr>
            <w:tcW w:type="dxa" w:w="2381"/>
          </w:tcPr>
          <w:p>
            <w:r/>
            <w:r>
              <w:rPr>
                <w:rFonts w:ascii="Nirmala UI" w:hAnsi="Nirmala UI" w:cs="Nirmala UI" w:eastAsia="Nirmala UI"/>
                <w:b/>
                <w:bCs/>
                <w:sz w:val="20"/>
                <w:szCs w:val="20"/>
                <w:shd w:val="clear" w:color="auto" w:fill="E6EFEC"/>
              </w:rPr>
              <w:t>Vendor Payment</w:t>
            </w:r>
          </w:p>
        </w:tc>
        <w:tc>
          <w:tcPr>
            <w:tcW w:type="dxa" w:w="7030"/>
          </w:tcPr>
          <w:p>
            <w:r/>
            <w:r>
              <w:rPr>
                <w:rFonts w:ascii="Nirmala UI" w:hAnsi="Nirmala UI" w:cs="Nirmala UI" w:eastAsia="Nirmala UI"/>
                <w:sz w:val="20"/>
                <w:szCs w:val="20"/>
              </w:rPr>
              <w:t>ভেন্ডরকে টাকা দেওয়ার রেকর্ড।</w:t>
            </w:r>
          </w:p>
        </w:tc>
      </w:tr>
      <w:tr>
        <w:tc>
          <w:tcPr>
            <w:tcW w:type="dxa" w:w="2381"/>
          </w:tcPr>
          <w:p>
            <w:r/>
            <w:r>
              <w:rPr>
                <w:rFonts w:ascii="Nirmala UI" w:hAnsi="Nirmala UI" w:cs="Nirmala UI" w:eastAsia="Nirmala UI"/>
                <w:b/>
                <w:bCs/>
                <w:sz w:val="20"/>
                <w:szCs w:val="20"/>
                <w:shd w:val="clear" w:color="auto" w:fill="E6EFEC"/>
              </w:rPr>
              <w:t>Due</w:t>
            </w:r>
          </w:p>
        </w:tc>
        <w:tc>
          <w:tcPr>
            <w:tcW w:type="dxa" w:w="7030"/>
          </w:tcPr>
          <w:p>
            <w:r/>
            <w:r>
              <w:rPr>
                <w:rFonts w:ascii="Nirmala UI" w:hAnsi="Nirmala UI" w:cs="Nirmala UI" w:eastAsia="Nirmala UI"/>
                <w:sz w:val="20"/>
                <w:szCs w:val="20"/>
              </w:rPr>
              <w:t>ক্লায়েন্ট আপনাকে যা দেবে (বাকি)।</w:t>
            </w:r>
          </w:p>
        </w:tc>
      </w:tr>
      <w:tr>
        <w:tc>
          <w:tcPr>
            <w:tcW w:type="dxa" w:w="2381"/>
          </w:tcPr>
          <w:p>
            <w:r/>
            <w:r>
              <w:rPr>
                <w:rFonts w:ascii="Nirmala UI" w:hAnsi="Nirmala UI" w:cs="Nirmala UI" w:eastAsia="Nirmala UI"/>
                <w:b/>
                <w:bCs/>
                <w:sz w:val="20"/>
                <w:szCs w:val="20"/>
                <w:shd w:val="clear" w:color="auto" w:fill="E6EFEC"/>
              </w:rPr>
              <w:t>Advance</w:t>
            </w:r>
          </w:p>
        </w:tc>
        <w:tc>
          <w:tcPr>
            <w:tcW w:type="dxa" w:w="7030"/>
          </w:tcPr>
          <w:p>
            <w:r/>
            <w:r>
              <w:rPr>
                <w:rFonts w:ascii="Nirmala UI" w:hAnsi="Nirmala UI" w:cs="Nirmala UI" w:eastAsia="Nirmala UI"/>
                <w:sz w:val="20"/>
                <w:szCs w:val="20"/>
              </w:rPr>
              <w:t>ক্লায়েন্ট আগেই বেশি দিয়ে রেখেছে। এখন আপনি তার কাছে ঋণী, পরের বিলে কাজে লাগবে।</w:t>
            </w:r>
          </w:p>
        </w:tc>
      </w:tr>
      <w:tr>
        <w:tc>
          <w:tcPr>
            <w:tcW w:type="dxa" w:w="2381"/>
          </w:tcPr>
          <w:p>
            <w:r/>
            <w:r>
              <w:rPr>
                <w:rFonts w:ascii="Nirmala UI" w:hAnsi="Nirmala UI" w:cs="Nirmala UI" w:eastAsia="Nirmala UI"/>
                <w:b/>
                <w:bCs/>
                <w:sz w:val="20"/>
                <w:szCs w:val="20"/>
                <w:shd w:val="clear" w:color="auto" w:fill="E6EFEC"/>
              </w:rPr>
              <w:t>Payable</w:t>
            </w:r>
          </w:p>
        </w:tc>
        <w:tc>
          <w:tcPr>
            <w:tcW w:type="dxa" w:w="7030"/>
          </w:tcPr>
          <w:p>
            <w:r/>
            <w:r>
              <w:rPr>
                <w:rFonts w:ascii="Nirmala UI" w:hAnsi="Nirmala UI" w:cs="Nirmala UI" w:eastAsia="Nirmala UI"/>
                <w:sz w:val="20"/>
                <w:szCs w:val="20"/>
              </w:rPr>
              <w:t>আপনি ভেন্ডরকে যা দেবেন।</w:t>
            </w:r>
          </w:p>
        </w:tc>
      </w:tr>
      <w:tr>
        <w:tc>
          <w:tcPr>
            <w:tcW w:type="dxa" w:w="2381"/>
          </w:tcPr>
          <w:p>
            <w:r/>
            <w:r>
              <w:rPr>
                <w:rFonts w:ascii="Nirmala UI" w:hAnsi="Nirmala UI" w:cs="Nirmala UI" w:eastAsia="Nirmala UI"/>
                <w:b/>
                <w:bCs/>
                <w:sz w:val="20"/>
                <w:szCs w:val="20"/>
                <w:shd w:val="clear" w:color="auto" w:fill="E6EFEC"/>
              </w:rPr>
              <w:t>Opening balance</w:t>
            </w:r>
          </w:p>
        </w:tc>
        <w:tc>
          <w:tcPr>
            <w:tcW w:type="dxa" w:w="7030"/>
          </w:tcPr>
          <w:p>
            <w:r/>
            <w:r>
              <w:rPr>
                <w:rFonts w:ascii="Nirmala UI" w:hAnsi="Nirmala UI" w:cs="Nirmala UI" w:eastAsia="Nirmala UI"/>
                <w:sz w:val="20"/>
                <w:szCs w:val="20"/>
              </w:rPr>
              <w:t>সফটওয়্যার চালু করার আগের খাতায় কার কাছে কত বাকি ছিল।</w:t>
            </w:r>
          </w:p>
        </w:tc>
      </w:tr>
      <w:tr>
        <w:tc>
          <w:tcPr>
            <w:tcW w:type="dxa" w:w="2381"/>
          </w:tcPr>
          <w:p>
            <w:r/>
            <w:r>
              <w:rPr>
                <w:rFonts w:ascii="Nirmala UI" w:hAnsi="Nirmala UI" w:cs="Nirmala UI" w:eastAsia="Nirmala UI"/>
                <w:b/>
                <w:bCs/>
                <w:sz w:val="20"/>
                <w:szCs w:val="20"/>
                <w:shd w:val="clear" w:color="auto" w:fill="E6EFEC"/>
              </w:rPr>
              <w:t>Ledger</w:t>
            </w:r>
          </w:p>
        </w:tc>
        <w:tc>
          <w:tcPr>
            <w:tcW w:type="dxa" w:w="7030"/>
          </w:tcPr>
          <w:p>
            <w:r/>
            <w:r>
              <w:rPr>
                <w:rFonts w:ascii="Nirmala UI" w:hAnsi="Nirmala UI" w:cs="Nirmala UI" w:eastAsia="Nirmala UI"/>
                <w:sz w:val="20"/>
                <w:szCs w:val="20"/>
              </w:rPr>
              <w:t>একজনের সাথে সব লেনদেনের তালিকা, তারিখ ধরে। প্রতিটা লাইনের পর ব্যালান্স কত দাঁড়াল, সেটাও দেখায়।</w:t>
            </w:r>
          </w:p>
        </w:tc>
      </w:tr>
      <w:tr>
        <w:tc>
          <w:tcPr>
            <w:tcW w:type="dxa" w:w="2381"/>
          </w:tcPr>
          <w:p>
            <w:r/>
            <w:r>
              <w:rPr>
                <w:rFonts w:ascii="Nirmala UI" w:hAnsi="Nirmala UI" w:cs="Nirmala UI" w:eastAsia="Nirmala UI"/>
                <w:b/>
                <w:bCs/>
                <w:sz w:val="20"/>
                <w:szCs w:val="20"/>
                <w:shd w:val="clear" w:color="auto" w:fill="E6EFEC"/>
              </w:rPr>
              <w:t>Dr</w:t>
            </w:r>
          </w:p>
        </w:tc>
        <w:tc>
          <w:tcPr>
            <w:tcW w:type="dxa" w:w="7030"/>
          </w:tcPr>
          <w:p>
            <w:r/>
            <w:r>
              <w:rPr>
                <w:rFonts w:ascii="Nirmala UI" w:hAnsi="Nirmala UI" w:cs="Nirmala UI" w:eastAsia="Nirmala UI"/>
                <w:sz w:val="20"/>
                <w:szCs w:val="20"/>
              </w:rPr>
              <w:t>লেজারে Dr মানে সে আপনাকে দেবে।</w:t>
            </w:r>
          </w:p>
        </w:tc>
      </w:tr>
      <w:tr>
        <w:tc>
          <w:tcPr>
            <w:tcW w:type="dxa" w:w="2381"/>
          </w:tcPr>
          <w:p>
            <w:r/>
            <w:r>
              <w:rPr>
                <w:rFonts w:ascii="Nirmala UI" w:hAnsi="Nirmala UI" w:cs="Nirmala UI" w:eastAsia="Nirmala UI"/>
                <w:b/>
                <w:bCs/>
                <w:sz w:val="20"/>
                <w:szCs w:val="20"/>
                <w:shd w:val="clear" w:color="auto" w:fill="E6EFEC"/>
              </w:rPr>
              <w:t>Cr</w:t>
            </w:r>
          </w:p>
        </w:tc>
        <w:tc>
          <w:tcPr>
            <w:tcW w:type="dxa" w:w="7030"/>
          </w:tcPr>
          <w:p>
            <w:r/>
            <w:r>
              <w:rPr>
                <w:rFonts w:ascii="Nirmala UI" w:hAnsi="Nirmala UI" w:cs="Nirmala UI" w:eastAsia="Nirmala UI"/>
                <w:sz w:val="20"/>
                <w:szCs w:val="20"/>
              </w:rPr>
              <w:t>লেজারে Cr মানে আপনি তাকে দেবেন, অথবা সে অগ্রিম দিয়ে রেখেছে।</w:t>
            </w:r>
          </w:p>
        </w:tc>
      </w:tr>
      <w:tr>
        <w:tc>
          <w:tcPr>
            <w:tcW w:type="dxa" w:w="2381"/>
          </w:tcPr>
          <w:p>
            <w:r/>
            <w:r>
              <w:rPr>
                <w:rFonts w:ascii="Nirmala UI" w:hAnsi="Nirmala UI" w:cs="Nirmala UI" w:eastAsia="Nirmala UI"/>
                <w:b/>
                <w:bCs/>
                <w:sz w:val="20"/>
                <w:szCs w:val="20"/>
                <w:shd w:val="clear" w:color="auto" w:fill="E6EFEC"/>
              </w:rPr>
              <w:t>Draft</w:t>
            </w:r>
          </w:p>
        </w:tc>
        <w:tc>
          <w:tcPr>
            <w:tcW w:type="dxa" w:w="7030"/>
          </w:tcPr>
          <w:p>
            <w:r/>
            <w:r>
              <w:rPr>
                <w:rFonts w:ascii="Nirmala UI" w:hAnsi="Nirmala UI" w:cs="Nirmala UI" w:eastAsia="Nirmala UI"/>
                <w:sz w:val="20"/>
                <w:szCs w:val="20"/>
              </w:rPr>
              <w:t>খসড়া। সেভ হয়েছে, কিন্তু হিসাবে এখনো ঢোকেনি।</w:t>
            </w:r>
          </w:p>
        </w:tc>
      </w:tr>
      <w:tr>
        <w:tc>
          <w:tcPr>
            <w:tcW w:type="dxa" w:w="2381"/>
          </w:tcPr>
          <w:p>
            <w:r/>
            <w:r>
              <w:rPr>
                <w:rFonts w:ascii="Nirmala UI" w:hAnsi="Nirmala UI" w:cs="Nirmala UI" w:eastAsia="Nirmala UI"/>
                <w:b/>
                <w:bCs/>
                <w:sz w:val="20"/>
                <w:szCs w:val="20"/>
                <w:shd w:val="clear" w:color="auto" w:fill="E6EFEC"/>
              </w:rPr>
              <w:t>Post</w:t>
            </w:r>
          </w:p>
        </w:tc>
        <w:tc>
          <w:tcPr>
            <w:tcW w:type="dxa" w:w="7030"/>
          </w:tcPr>
          <w:p>
            <w:r/>
            <w:r>
              <w:rPr>
                <w:rFonts w:ascii="Nirmala UI" w:hAnsi="Nirmala UI" w:cs="Nirmala UI" w:eastAsia="Nirmala UI"/>
                <w:sz w:val="20"/>
                <w:szCs w:val="20"/>
              </w:rPr>
              <w:t>চূড়ান্ত করা। এখন থেকে হিসাব আর রিপোর্টে ধরা হবে।</w:t>
            </w:r>
          </w:p>
        </w:tc>
      </w:tr>
      <w:tr>
        <w:tc>
          <w:tcPr>
            <w:tcW w:type="dxa" w:w="2381"/>
          </w:tcPr>
          <w:p>
            <w:r/>
            <w:r>
              <w:rPr>
                <w:rFonts w:ascii="Nirmala UI" w:hAnsi="Nirmala UI" w:cs="Nirmala UI" w:eastAsia="Nirmala UI"/>
                <w:b/>
                <w:bCs/>
                <w:sz w:val="20"/>
                <w:szCs w:val="20"/>
                <w:shd w:val="clear" w:color="auto" w:fill="E6EFEC"/>
              </w:rPr>
              <w:t>Void</w:t>
            </w:r>
          </w:p>
        </w:tc>
        <w:tc>
          <w:tcPr>
            <w:tcW w:type="dxa" w:w="7030"/>
          </w:tcPr>
          <w:p>
            <w:r/>
            <w:r>
              <w:rPr>
                <w:rFonts w:ascii="Nirmala UI" w:hAnsi="Nirmala UI" w:cs="Nirmala UI" w:eastAsia="Nirmala UI"/>
                <w:sz w:val="20"/>
                <w:szCs w:val="20"/>
              </w:rPr>
              <w:t>বাতিল। রেকর্ড মোছে না, শুধু গায়ে Void লেখা থাকে আর হিসাব উল্টে বাদ যায়।</w:t>
            </w:r>
          </w:p>
        </w:tc>
      </w:tr>
      <w:tr>
        <w:tc>
          <w:tcPr>
            <w:tcW w:type="dxa" w:w="2381"/>
          </w:tcPr>
          <w:p>
            <w:r/>
            <w:r>
              <w:rPr>
                <w:rFonts w:ascii="Nirmala UI" w:hAnsi="Nirmala UI" w:cs="Nirmala UI" w:eastAsia="Nirmala UI"/>
                <w:b/>
                <w:bCs/>
                <w:sz w:val="20"/>
                <w:szCs w:val="20"/>
                <w:shd w:val="clear" w:color="auto" w:fill="E6EFEC"/>
              </w:rPr>
              <w:t>Purchase price</w:t>
            </w:r>
          </w:p>
        </w:tc>
        <w:tc>
          <w:tcPr>
            <w:tcW w:type="dxa" w:w="7030"/>
          </w:tcPr>
          <w:p>
            <w:r/>
            <w:r>
              <w:rPr>
                <w:rFonts w:ascii="Nirmala UI" w:hAnsi="Nirmala UI" w:cs="Nirmala UI" w:eastAsia="Nirmala UI"/>
                <w:sz w:val="20"/>
                <w:szCs w:val="20"/>
              </w:rPr>
              <w:t>আপনার কেনা দাম, মানে ভেন্ডরকে যা দিতে হবে।</w:t>
            </w:r>
          </w:p>
        </w:tc>
      </w:tr>
      <w:tr>
        <w:tc>
          <w:tcPr>
            <w:tcW w:type="dxa" w:w="2381"/>
          </w:tcPr>
          <w:p>
            <w:r/>
            <w:r>
              <w:rPr>
                <w:rFonts w:ascii="Nirmala UI" w:hAnsi="Nirmala UI" w:cs="Nirmala UI" w:eastAsia="Nirmala UI"/>
                <w:b/>
                <w:bCs/>
                <w:sz w:val="20"/>
                <w:szCs w:val="20"/>
                <w:shd w:val="clear" w:color="auto" w:fill="E6EFEC"/>
              </w:rPr>
              <w:t>Client price</w:t>
            </w:r>
          </w:p>
        </w:tc>
        <w:tc>
          <w:tcPr>
            <w:tcW w:type="dxa" w:w="7030"/>
          </w:tcPr>
          <w:p>
            <w:r/>
            <w:r>
              <w:rPr>
                <w:rFonts w:ascii="Nirmala UI" w:hAnsi="Nirmala UI" w:cs="Nirmala UI" w:eastAsia="Nirmala UI"/>
                <w:sz w:val="20"/>
                <w:szCs w:val="20"/>
              </w:rPr>
              <w:t>ক্লায়েন্ট আপনাকে যে দাম দেবে।</w:t>
            </w:r>
          </w:p>
        </w:tc>
      </w:tr>
      <w:tr>
        <w:tc>
          <w:tcPr>
            <w:tcW w:type="dxa" w:w="2381"/>
          </w:tcPr>
          <w:p>
            <w:r/>
            <w:r>
              <w:rPr>
                <w:rFonts w:ascii="Nirmala UI" w:hAnsi="Nirmala UI" w:cs="Nirmala UI" w:eastAsia="Nirmala UI"/>
                <w:b/>
                <w:bCs/>
                <w:sz w:val="20"/>
                <w:szCs w:val="20"/>
                <w:shd w:val="clear" w:color="auto" w:fill="E6EFEC"/>
              </w:rPr>
              <w:t>Profit</w:t>
            </w:r>
          </w:p>
        </w:tc>
        <w:tc>
          <w:tcPr>
            <w:tcW w:type="dxa" w:w="7030"/>
          </w:tcPr>
          <w:p>
            <w:r/>
            <w:r>
              <w:rPr>
                <w:rFonts w:ascii="Nirmala UI" w:hAnsi="Nirmala UI" w:cs="Nirmala UI" w:eastAsia="Nirmala UI"/>
                <w:sz w:val="20"/>
                <w:szCs w:val="20"/>
              </w:rPr>
              <w:t>Client price থেকে Purchase price বাদ দিলে যা থাকে।</w:t>
            </w:r>
          </w:p>
        </w:tc>
      </w:tr>
      <w:tr>
        <w:tc>
          <w:tcPr>
            <w:tcW w:type="dxa" w:w="2381"/>
          </w:tcPr>
          <w:p>
            <w:r/>
            <w:r>
              <w:rPr>
                <w:rFonts w:ascii="Nirmala UI" w:hAnsi="Nirmala UI" w:cs="Nirmala UI" w:eastAsia="Nirmala UI"/>
                <w:b/>
                <w:bCs/>
                <w:sz w:val="20"/>
                <w:szCs w:val="20"/>
                <w:shd w:val="clear" w:color="auto" w:fill="E6EFEC"/>
              </w:rPr>
              <w:t>AIT</w:t>
            </w:r>
          </w:p>
        </w:tc>
        <w:tc>
          <w:tcPr>
            <w:tcW w:type="dxa" w:w="7030"/>
          </w:tcPr>
          <w:p>
            <w:r/>
            <w:r>
              <w:rPr>
                <w:rFonts w:ascii="Nirmala UI" w:hAnsi="Nirmala UI" w:cs="Nirmala UI" w:eastAsia="Nirmala UI"/>
                <w:sz w:val="20"/>
                <w:szCs w:val="20"/>
              </w:rPr>
              <w:t>Advance Income Tax। এয়ার টিকেটে সরকারের কাটা অগ্রিম আয়কর। হার ঠিক করা হয় App Config-এ।</w:t>
            </w:r>
          </w:p>
        </w:tc>
      </w:tr>
      <w:tr>
        <w:tc>
          <w:tcPr>
            <w:tcW w:type="dxa" w:w="2381"/>
          </w:tcPr>
          <w:p>
            <w:r/>
            <w:r>
              <w:rPr>
                <w:rFonts w:ascii="Nirmala UI" w:hAnsi="Nirmala UI" w:cs="Nirmala UI" w:eastAsia="Nirmala UI"/>
                <w:b/>
                <w:bCs/>
                <w:sz w:val="20"/>
                <w:szCs w:val="20"/>
                <w:shd w:val="clear" w:color="auto" w:fill="E6EFEC"/>
              </w:rPr>
              <w:t>PNR</w:t>
            </w:r>
          </w:p>
        </w:tc>
        <w:tc>
          <w:tcPr>
            <w:tcW w:type="dxa" w:w="7030"/>
          </w:tcPr>
          <w:p>
            <w:r/>
            <w:r>
              <w:rPr>
                <w:rFonts w:ascii="Nirmala UI" w:hAnsi="Nirmala UI" w:cs="Nirmala UI" w:eastAsia="Nirmala UI"/>
                <w:sz w:val="20"/>
                <w:szCs w:val="20"/>
              </w:rPr>
              <w:t>এয়ারলাইনের বুকিং রেফারেন্স কোড।</w:t>
            </w:r>
          </w:p>
        </w:tc>
      </w:tr>
      <w:tr>
        <w:tc>
          <w:tcPr>
            <w:tcW w:type="dxa" w:w="2381"/>
          </w:tcPr>
          <w:p>
            <w:r/>
            <w:r>
              <w:rPr>
                <w:rFonts w:ascii="Nirmala UI" w:hAnsi="Nirmala UI" w:cs="Nirmala UI" w:eastAsia="Nirmala UI"/>
                <w:b/>
                <w:bCs/>
                <w:sz w:val="20"/>
                <w:szCs w:val="20"/>
                <w:shd w:val="clear" w:color="auto" w:fill="E6EFEC"/>
              </w:rPr>
              <w:t>GDS</w:t>
            </w:r>
          </w:p>
        </w:tc>
        <w:tc>
          <w:tcPr>
            <w:tcW w:type="dxa" w:w="7030"/>
          </w:tcPr>
          <w:p>
            <w:r/>
            <w:r>
              <w:rPr>
                <w:rFonts w:ascii="Nirmala UI" w:hAnsi="Nirmala UI" w:cs="Nirmala UI" w:eastAsia="Nirmala UI"/>
                <w:sz w:val="20"/>
                <w:szCs w:val="20"/>
              </w:rPr>
              <w:t>যে সিস্টেম থেকে টিকেট বুক করেন (যেমন Sabre, Galileo, Amadeus)।</w:t>
            </w:r>
          </w:p>
        </w:tc>
      </w:tr>
    </w:tbl>
    <w:p>
      <w:pPr>
        <w:spacing w:after="40"/>
      </w:pPr>
    </w:p>
    <w:p>
      <w:pPr>
        <w:pStyle w:val="Heading2"/>
      </w:pPr>
      <w:r>
        <w:t>৩.১ ইনভয়েসের অবস্থা (Status)</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381"/>
            <w:shd w:val="clear" w:color="auto" w:fill="DCEBE7"/>
          </w:tcPr>
          <w:p>
            <w:r/>
            <w:r>
              <w:rPr>
                <w:rFonts w:ascii="Nirmala UI" w:hAnsi="Nirmala UI" w:cs="Nirmala UI" w:eastAsia="Nirmala UI"/>
                <w:b/>
                <w:bCs/>
                <w:sz w:val="20"/>
                <w:szCs w:val="20"/>
              </w:rPr>
              <w:t>অবস্থা</w:t>
            </w:r>
          </w:p>
        </w:tc>
        <w:tc>
          <w:tcPr>
            <w:tcW w:type="dxa" w:w="7030"/>
            <w:shd w:val="clear" w:color="auto" w:fill="DCEBE7"/>
          </w:tcPr>
          <w:p>
            <w:r/>
            <w:r>
              <w:rPr>
                <w:rFonts w:ascii="Nirmala UI" w:hAnsi="Nirmala UI" w:cs="Nirmala UI" w:eastAsia="Nirmala UI"/>
                <w:b/>
                <w:bCs/>
                <w:sz w:val="20"/>
                <w:szCs w:val="20"/>
              </w:rPr>
              <w:t>মানে</w:t>
            </w:r>
          </w:p>
        </w:tc>
      </w:tr>
      <w:tr>
        <w:tc>
          <w:tcPr>
            <w:tcW w:type="dxa" w:w="2381"/>
          </w:tcPr>
          <w:p>
            <w:r/>
            <w:r>
              <w:rPr>
                <w:rFonts w:ascii="Nirmala UI" w:hAnsi="Nirmala UI" w:cs="Nirmala UI" w:eastAsia="Nirmala UI"/>
                <w:b/>
                <w:bCs/>
                <w:sz w:val="20"/>
                <w:szCs w:val="20"/>
                <w:shd w:val="clear" w:color="auto" w:fill="E6EFEC"/>
              </w:rPr>
              <w:t>Draft</w:t>
            </w:r>
          </w:p>
        </w:tc>
        <w:tc>
          <w:tcPr>
            <w:tcW w:type="dxa" w:w="7030"/>
          </w:tcPr>
          <w:p>
            <w:r/>
            <w:r>
              <w:rPr>
                <w:rFonts w:ascii="Nirmala UI" w:hAnsi="Nirmala UI" w:cs="Nirmala UI" w:eastAsia="Nirmala UI"/>
                <w:sz w:val="20"/>
                <w:szCs w:val="20"/>
              </w:rPr>
              <w:t>খসড়া, হিসাবে কিছু ঢোকেনি। এডিট বা পোস্ট করা যায়।</w:t>
            </w:r>
          </w:p>
        </w:tc>
      </w:tr>
      <w:tr>
        <w:tc>
          <w:tcPr>
            <w:tcW w:type="dxa" w:w="2381"/>
          </w:tcPr>
          <w:p>
            <w:r/>
            <w:r>
              <w:rPr>
                <w:rFonts w:ascii="Nirmala UI" w:hAnsi="Nirmala UI" w:cs="Nirmala UI" w:eastAsia="Nirmala UI"/>
                <w:b/>
                <w:bCs/>
                <w:sz w:val="20"/>
                <w:szCs w:val="20"/>
                <w:shd w:val="clear" w:color="auto" w:fill="E6EFEC"/>
              </w:rPr>
              <w:t>Posted</w:t>
            </w:r>
          </w:p>
        </w:tc>
        <w:tc>
          <w:tcPr>
            <w:tcW w:type="dxa" w:w="7030"/>
          </w:tcPr>
          <w:p>
            <w:r/>
            <w:r>
              <w:rPr>
                <w:rFonts w:ascii="Nirmala UI" w:hAnsi="Nirmala UI" w:cs="Nirmala UI" w:eastAsia="Nirmala UI"/>
                <w:sz w:val="20"/>
                <w:szCs w:val="20"/>
              </w:rPr>
              <w:t>পোস্ট হয়েছে, কিন্তু এখনো এক টাকাও আসেনি।</w:t>
            </w:r>
          </w:p>
        </w:tc>
      </w:tr>
      <w:tr>
        <w:tc>
          <w:tcPr>
            <w:tcW w:type="dxa" w:w="2381"/>
          </w:tcPr>
          <w:p>
            <w:r/>
            <w:r>
              <w:rPr>
                <w:rFonts w:ascii="Nirmala UI" w:hAnsi="Nirmala UI" w:cs="Nirmala UI" w:eastAsia="Nirmala UI"/>
                <w:b/>
                <w:bCs/>
                <w:sz w:val="20"/>
                <w:szCs w:val="20"/>
                <w:shd w:val="clear" w:color="auto" w:fill="E6EFEC"/>
              </w:rPr>
              <w:t>Partial</w:t>
            </w:r>
          </w:p>
        </w:tc>
        <w:tc>
          <w:tcPr>
            <w:tcW w:type="dxa" w:w="7030"/>
          </w:tcPr>
          <w:p>
            <w:r/>
            <w:r>
              <w:rPr>
                <w:rFonts w:ascii="Nirmala UI" w:hAnsi="Nirmala UI" w:cs="Nirmala UI" w:eastAsia="Nirmala UI"/>
                <w:sz w:val="20"/>
                <w:szCs w:val="20"/>
              </w:rPr>
              <w:t>কিছু টাকা এসেছে, বাকি আছে।</w:t>
            </w:r>
          </w:p>
        </w:tc>
      </w:tr>
      <w:tr>
        <w:tc>
          <w:tcPr>
            <w:tcW w:type="dxa" w:w="2381"/>
          </w:tcPr>
          <w:p>
            <w:r/>
            <w:r>
              <w:rPr>
                <w:rFonts w:ascii="Nirmala UI" w:hAnsi="Nirmala UI" w:cs="Nirmala UI" w:eastAsia="Nirmala UI"/>
                <w:b/>
                <w:bCs/>
                <w:sz w:val="20"/>
                <w:szCs w:val="20"/>
                <w:shd w:val="clear" w:color="auto" w:fill="E6EFEC"/>
              </w:rPr>
              <w:t>Paid</w:t>
            </w:r>
          </w:p>
        </w:tc>
        <w:tc>
          <w:tcPr>
            <w:tcW w:type="dxa" w:w="7030"/>
          </w:tcPr>
          <w:p>
            <w:r/>
            <w:r>
              <w:rPr>
                <w:rFonts w:ascii="Nirmala UI" w:hAnsi="Nirmala UI" w:cs="Nirmala UI" w:eastAsia="Nirmala UI"/>
                <w:sz w:val="20"/>
                <w:szCs w:val="20"/>
              </w:rPr>
              <w:t>পুরো টাকা এসে গেছে।</w:t>
            </w:r>
          </w:p>
        </w:tc>
      </w:tr>
      <w:tr>
        <w:tc>
          <w:tcPr>
            <w:tcW w:type="dxa" w:w="2381"/>
          </w:tcPr>
          <w:p>
            <w:r/>
            <w:r>
              <w:rPr>
                <w:rFonts w:ascii="Nirmala UI" w:hAnsi="Nirmala UI" w:cs="Nirmala UI" w:eastAsia="Nirmala UI"/>
                <w:b/>
                <w:bCs/>
                <w:sz w:val="20"/>
                <w:szCs w:val="20"/>
                <w:shd w:val="clear" w:color="auto" w:fill="E6EFEC"/>
              </w:rPr>
              <w:t>Refunded</w:t>
            </w:r>
          </w:p>
        </w:tc>
        <w:tc>
          <w:tcPr>
            <w:tcW w:type="dxa" w:w="7030"/>
          </w:tcPr>
          <w:p>
            <w:r/>
            <w:r>
              <w:rPr>
                <w:rFonts w:ascii="Nirmala UI" w:hAnsi="Nirmala UI" w:cs="Nirmala UI" w:eastAsia="Nirmala UI"/>
                <w:sz w:val="20"/>
                <w:szCs w:val="20"/>
              </w:rPr>
              <w:t>পুরোটাই রিফান্ড হয়েছে।</w:t>
            </w:r>
          </w:p>
        </w:tc>
      </w:tr>
      <w:tr>
        <w:tc>
          <w:tcPr>
            <w:tcW w:type="dxa" w:w="2381"/>
          </w:tcPr>
          <w:p>
            <w:r/>
            <w:r>
              <w:rPr>
                <w:rFonts w:ascii="Nirmala UI" w:hAnsi="Nirmala UI" w:cs="Nirmala UI" w:eastAsia="Nirmala UI"/>
                <w:b/>
                <w:bCs/>
                <w:sz w:val="20"/>
                <w:szCs w:val="20"/>
                <w:shd w:val="clear" w:color="auto" w:fill="E6EFEC"/>
              </w:rPr>
              <w:t>Void</w:t>
            </w:r>
          </w:p>
        </w:tc>
        <w:tc>
          <w:tcPr>
            <w:tcW w:type="dxa" w:w="7030"/>
          </w:tcPr>
          <w:p>
            <w:r/>
            <w:r>
              <w:rPr>
                <w:rFonts w:ascii="Nirmala UI" w:hAnsi="Nirmala UI" w:cs="Nirmala UI" w:eastAsia="Nirmala UI"/>
                <w:sz w:val="20"/>
                <w:szCs w:val="20"/>
              </w:rPr>
              <w:t>বাতিল।</w:t>
            </w:r>
          </w:p>
        </w:tc>
      </w:tr>
    </w:tbl>
    <w:p>
      <w:pPr>
        <w:spacing w:after="40"/>
      </w:pPr>
    </w:p>
    <w:p>
      <w:pPr>
        <w:pStyle w:val="Heading2"/>
      </w:pPr>
      <w:r>
        <w:t>৩.২ কেন কিছু ডিলিট করা যায় না</w:t>
      </w:r>
    </w:p>
    <w:p>
      <w:r>
        <w:rPr>
          <w:rFonts w:ascii="Nirmala UI" w:hAnsi="Nirmala UI" w:cs="Nirmala UI" w:eastAsia="Nirmala UI"/>
        </w:rPr>
        <w:t>হিসাবের খাতায় কিছু মুছে ফেললে পরে কেউ হিসাব মেলাতে পারবে না, আর কেউ চাইলে টাকা সরিয়ে রেকর্ড মুছে দিতে পারবে। তাই এখানে কোনো লেনদেন ডিলিট হয় না। ভুল হলে দুটো পথ:</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rPr>
        <w:t>এডিট</w:t>
      </w:r>
      <w:r>
        <w:rPr>
          <w:rFonts w:ascii="Nirmala UI" w:hAnsi="Nirmala UI" w:cs="Nirmala UI" w:eastAsia="Nirmala UI"/>
        </w:rPr>
        <w:t xml:space="preserve">: পোস্ট করা ইনভয়েস বা ডকুমেন্ট খুলে ঠিক করে </w:t>
      </w:r>
      <w:r>
        <w:rPr>
          <w:rFonts w:ascii="Nirmala UI" w:hAnsi="Nirmala UI" w:cs="Nirmala UI" w:eastAsia="Nirmala UI"/>
          <w:b/>
          <w:bCs/>
          <w:shd w:val="clear" w:color="auto" w:fill="E6EFEC"/>
        </w:rPr>
        <w:t>Save changes</w:t>
      </w:r>
      <w:r>
        <w:rPr>
          <w:rFonts w:ascii="Nirmala UI" w:hAnsi="Nirmala UI" w:cs="Nirmala UI" w:eastAsia="Nirmala UI"/>
        </w:rPr>
        <w:t xml:space="preserve"> চাপুন। সফটওয়্যার নিজেই পুরনো হিসাব উল্টে দিয়ে নতুনটা বসায়।</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rPr>
        <w:t>Void</w:t>
      </w:r>
      <w:r>
        <w:rPr>
          <w:rFonts w:ascii="Nirmala UI" w:hAnsi="Nirmala UI" w:cs="Nirmala UI" w:eastAsia="Nirmala UI"/>
        </w:rPr>
        <w:t xml:space="preserve">: পুরো ডকুমেন্টই ভুল হলে </w:t>
      </w:r>
      <w:r>
        <w:rPr>
          <w:rFonts w:ascii="Nirmala UI" w:hAnsi="Nirmala UI" w:cs="Nirmala UI" w:eastAsia="Nirmala UI"/>
          <w:b/>
          <w:bCs/>
          <w:shd w:val="clear" w:color="auto" w:fill="E6EFEC"/>
        </w:rPr>
        <w:t>Void</w:t>
      </w:r>
      <w:r>
        <w:rPr>
          <w:rFonts w:ascii="Nirmala UI" w:hAnsi="Nirmala UI" w:cs="Nirmala UI" w:eastAsia="Nirmala UI"/>
        </w:rPr>
        <w:t xml:space="preserve"> চাপুন আর কারণ লিখুন (অন্তত ৩ অক্ষর)। রেকর্ড থেকে যায়, শুধু হিসাব থেকে বাদ যায়।</w:t>
      </w:r>
    </w:p>
    <w:p>
      <w:r>
        <w:rPr>
          <w:rFonts w:ascii="Nirmala UI" w:hAnsi="Nirmala UI" w:cs="Nirmala UI" w:eastAsia="Nirmala UI"/>
        </w:rPr>
        <w:t xml:space="preserve">কে কখন কী বানাল, বদলাল বা বাতিল করল, সব </w:t>
      </w:r>
      <w:r>
        <w:rPr>
          <w:rFonts w:ascii="Nirmala UI" w:hAnsi="Nirmala UI" w:cs="Nirmala UI" w:eastAsia="Nirmala UI"/>
          <w:b/>
          <w:bCs/>
          <w:shd w:val="clear" w:color="auto" w:fill="E6EFEC"/>
        </w:rPr>
        <w:t>Audit Trail</w:t>
      </w:r>
      <w:r>
        <w:rPr>
          <w:rFonts w:ascii="Nirmala UI" w:hAnsi="Nirmala UI" w:cs="Nirmala UI" w:eastAsia="Nirmala UI"/>
        </w:rPr>
        <w:t xml:space="preserve"> রিপোর্টে নাম-সময়সহ থাকে।</w:t>
      </w:r>
    </w:p>
    <w:p>
      <w:pPr>
        <w:pStyle w:val="Heading1"/>
      </w:pPr>
      <w:r>
        <w:t>৪. লগইন, পাসওয়ার্ড ও সাইন আউট</w:t>
      </w:r>
    </w:p>
    <w:p>
      <w:pPr>
        <w:pStyle w:val="Heading2"/>
      </w:pPr>
      <w:r>
        <w:t>৪.১ লগইন</w:t>
      </w:r>
    </w:p>
    <w:p>
      <w:r>
        <w:rPr>
          <w:rFonts w:ascii="Nirmala UI" w:hAnsi="Nirmala UI" w:cs="Nirmala UI" w:eastAsia="Nirmala UI"/>
        </w:rPr>
        <w:t>ব্রাউজারে সফটওয়্যারের ঠিকানা খুললে প্রথমে লগইন পেজ আসে।</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835"/>
            <w:shd w:val="clear" w:color="auto" w:fill="DCEBE7"/>
          </w:tcPr>
          <w:p>
            <w:r/>
            <w:r>
              <w:rPr>
                <w:rFonts w:ascii="Nirmala UI" w:hAnsi="Nirmala UI" w:cs="Nirmala UI" w:eastAsia="Nirmala UI"/>
                <w:b/>
                <w:bCs/>
                <w:sz w:val="20"/>
                <w:szCs w:val="20"/>
              </w:rPr>
              <w:t>ঘরের নাম (স্ক্রিনে)</w:t>
            </w:r>
          </w:p>
        </w:tc>
        <w:tc>
          <w:tcPr>
            <w:tcW w:type="dxa" w:w="6576"/>
            <w:shd w:val="clear" w:color="auto" w:fill="DCEBE7"/>
          </w:tcPr>
          <w:p>
            <w:r/>
            <w:r>
              <w:rPr>
                <w:rFonts w:ascii="Nirmala UI" w:hAnsi="Nirmala UI" w:cs="Nirmala UI" w:eastAsia="Nirmala UI"/>
                <w:b/>
                <w:bCs/>
                <w:sz w:val="20"/>
                <w:szCs w:val="20"/>
              </w:rPr>
              <w:t>কী লিখবেন / মানে</w:t>
            </w:r>
          </w:p>
        </w:tc>
      </w:tr>
      <w:tr>
        <w:tc>
          <w:tcPr>
            <w:tcW w:type="dxa" w:w="2835"/>
          </w:tcPr>
          <w:p>
            <w:r/>
            <w:r>
              <w:rPr>
                <w:rFonts w:ascii="Nirmala UI" w:hAnsi="Nirmala UI" w:cs="Nirmala UI" w:eastAsia="Nirmala UI"/>
                <w:b/>
                <w:bCs/>
                <w:sz w:val="20"/>
                <w:szCs w:val="20"/>
                <w:shd w:val="clear" w:color="auto" w:fill="E6EFEC"/>
              </w:rPr>
              <w:t>Agency code</w:t>
            </w:r>
          </w:p>
        </w:tc>
        <w:tc>
          <w:tcPr>
            <w:tcW w:type="dxa" w:w="6576"/>
          </w:tcPr>
          <w:p>
            <w:r/>
            <w:r>
              <w:rPr>
                <w:rFonts w:ascii="Nirmala UI" w:hAnsi="Nirmala UI" w:cs="Nirmala UI" w:eastAsia="Nirmala UI"/>
                <w:sz w:val="20"/>
                <w:szCs w:val="20"/>
              </w:rPr>
              <w:t>আপনার এজেন্সির ছোট কোড। একই সার্ভারে অনেক এজেন্সি চলতে পারে, এই কোড দিয়ে বোঝা যায় আপনি কোনটার লোক। ডেমোর কোড: demo</w:t>
            </w:r>
          </w:p>
        </w:tc>
      </w:tr>
      <w:tr>
        <w:tc>
          <w:tcPr>
            <w:tcW w:type="dxa" w:w="2835"/>
          </w:tcPr>
          <w:p>
            <w:r/>
            <w:r>
              <w:rPr>
                <w:rFonts w:ascii="Nirmala UI" w:hAnsi="Nirmala UI" w:cs="Nirmala UI" w:eastAsia="Nirmala UI"/>
                <w:b/>
                <w:bCs/>
                <w:sz w:val="20"/>
                <w:szCs w:val="20"/>
                <w:shd w:val="clear" w:color="auto" w:fill="E6EFEC"/>
              </w:rPr>
              <w:t>Username</w:t>
            </w:r>
          </w:p>
        </w:tc>
        <w:tc>
          <w:tcPr>
            <w:tcW w:type="dxa" w:w="6576"/>
          </w:tcPr>
          <w:p>
            <w:r/>
            <w:r>
              <w:rPr>
                <w:rFonts w:ascii="Nirmala UI" w:hAnsi="Nirmala UI" w:cs="Nirmala UI" w:eastAsia="Nirmala UI"/>
                <w:sz w:val="20"/>
                <w:szCs w:val="20"/>
              </w:rPr>
              <w:t>আপনার ইউজারনেম। মালিক বা অ্যাডমিন দেন।</w:t>
            </w:r>
          </w:p>
        </w:tc>
      </w:tr>
      <w:tr>
        <w:tc>
          <w:tcPr>
            <w:tcW w:type="dxa" w:w="2835"/>
          </w:tcPr>
          <w:p>
            <w:r/>
            <w:r>
              <w:rPr>
                <w:rFonts w:ascii="Nirmala UI" w:hAnsi="Nirmala UI" w:cs="Nirmala UI" w:eastAsia="Nirmala UI"/>
                <w:b/>
                <w:bCs/>
                <w:sz w:val="20"/>
                <w:szCs w:val="20"/>
                <w:shd w:val="clear" w:color="auto" w:fill="E6EFEC"/>
              </w:rPr>
              <w:t>Password</w:t>
            </w:r>
          </w:p>
        </w:tc>
        <w:tc>
          <w:tcPr>
            <w:tcW w:type="dxa" w:w="6576"/>
          </w:tcPr>
          <w:p>
            <w:r/>
            <w:r>
              <w:rPr>
                <w:rFonts w:ascii="Nirmala UI" w:hAnsi="Nirmala UI" w:cs="Nirmala UI" w:eastAsia="Nirmala UI"/>
                <w:sz w:val="20"/>
                <w:szCs w:val="20"/>
              </w:rPr>
              <w:t>আপনার পাসওয়ার্ড।</w:t>
            </w:r>
          </w:p>
        </w:tc>
      </w:tr>
    </w:tbl>
    <w:p>
      <w:pPr>
        <w:spacing w:after="40"/>
      </w:pPr>
    </w:p>
    <w:p>
      <w:pPr>
        <w:spacing w:after="80"/>
        <w:ind w:left="510" w:hanging="397"/>
      </w:pPr>
      <w:r>
        <w:rPr>
          <w:rFonts w:ascii="Nirmala UI" w:hAnsi="Nirmala UI" w:cs="Nirmala UI" w:eastAsia="Nirmala UI"/>
          <w:b/>
          <w:bCs/>
          <w:color w:val="0F766E"/>
        </w:rPr>
        <w:t xml:space="preserve">১.  </w:t>
      </w:r>
      <w:r>
        <w:rPr>
          <w:rFonts w:ascii="Nirmala UI" w:hAnsi="Nirmala UI" w:cs="Nirmala UI" w:eastAsia="Nirmala UI"/>
        </w:rPr>
        <w:t xml:space="preserve">তিনটা ঘর পূরণ করে </w:t>
      </w:r>
      <w:r>
        <w:rPr>
          <w:rFonts w:ascii="Nirmala UI" w:hAnsi="Nirmala UI" w:cs="Nirmala UI" w:eastAsia="Nirmala UI"/>
          <w:b/>
          <w:bCs/>
          <w:shd w:val="clear" w:color="auto" w:fill="E6EFEC"/>
        </w:rPr>
        <w:t>Sign in</w:t>
      </w:r>
      <w:r>
        <w:rPr>
          <w:rFonts w:ascii="Nirmala UI" w:hAnsi="Nirmala UI" w:cs="Nirmala UI" w:eastAsia="Nirmala UI"/>
        </w:rPr>
        <w:t xml:space="preserve"> চাপুন।</w:t>
      </w:r>
    </w:p>
    <w:p>
      <w:pPr>
        <w:spacing w:after="80"/>
        <w:ind w:left="510" w:hanging="397"/>
      </w:pPr>
      <w:r>
        <w:rPr>
          <w:rFonts w:ascii="Nirmala UI" w:hAnsi="Nirmala UI" w:cs="Nirmala UI" w:eastAsia="Nirmala UI"/>
          <w:b/>
          <w:bCs/>
          <w:color w:val="0F766E"/>
        </w:rPr>
        <w:t xml:space="preserve">২.  </w:t>
      </w:r>
      <w:r>
        <w:rPr>
          <w:rFonts w:ascii="Nirmala UI" w:hAnsi="Nirmala UI" w:cs="Nirmala UI" w:eastAsia="Nirmala UI"/>
        </w:rPr>
        <w:t>ঠিক থাকলে ড্যাশবোর্ড খুলবে। ভুল হলে লাল লেখায় জানাবে।</w:t>
      </w:r>
    </w:p>
    <w:tbl>
      <w:tblPr>
        <w:tblW w:type="auto" w:w="0"/>
        <w:tblBorders>
          <w:top w:val="single" w:sz="4" w:color="E8C48A"/>
          <w:left w:val="single" w:sz="4" w:color="E8C48A"/>
          <w:bottom w:val="single" w:sz="4" w:color="E8C48A"/>
          <w:right w:val="single" w:sz="4" w:color="E8C48A"/>
          <w:insideH w:val="single" w:sz="4" w:color="E8C48A"/>
          <w:insideV w:val="single" w:sz="4" w:color="E8C48A"/>
        </w:tblBorders>
        <w:tblLook w:firstColumn="1" w:firstRow="1" w:lastColumn="0" w:lastRow="0" w:noHBand="0" w:noVBand="1" w:val="04A0"/>
      </w:tblPr>
      <w:tblGrid>
        <w:gridCol w:w="9412"/>
      </w:tblGrid>
      <w:tr>
        <w:tc>
          <w:tcPr>
            <w:tcW w:type="dxa" w:w="9412"/>
            <w:shd w:val="clear" w:color="auto" w:fill="FDF3E2"/>
          </w:tcPr>
          <w:p>
            <w:r/>
            <w:r>
              <w:rPr>
                <w:rFonts w:ascii="Nirmala UI" w:hAnsi="Nirmala UI" w:cs="Nirmala UI" w:eastAsia="Nirmala UI"/>
                <w:b/>
                <w:bCs/>
                <w:color w:val="9A5B00"/>
              </w:rPr>
              <w:t>লগইন বন্ধ হয়ে গেলে</w:t>
            </w:r>
          </w:p>
          <w:p>
            <w:r>
              <w:rPr>
                <w:rFonts w:ascii="Nirmala UI" w:hAnsi="Nirmala UI" w:cs="Nirmala UI" w:eastAsia="Nirmala UI"/>
              </w:rPr>
              <w:t xml:space="preserve">পরপর ৫ বার ভুল পাসওয়ার্ড দিলে ওই ইউজারের লগইন ১৫ মিনিট বন্ধ থাকে। কেউ যেন অনুমান করে পাসওয়ার্ড বের করতে না পারে, সেজন্য এই নিয়ম। ১৫ মিনিট পর আবার চেষ্টা করুন, অথবা মালিককে বলুন </w:t>
            </w:r>
            <w:r>
              <w:rPr>
                <w:rFonts w:ascii="Nirmala UI" w:hAnsi="Nirmala UI" w:cs="Nirmala UI" w:eastAsia="Nirmala UI"/>
                <w:b/>
                <w:bCs/>
                <w:shd w:val="clear" w:color="auto" w:fill="E6EFEC"/>
              </w:rPr>
              <w:t>Configuration</w:t>
            </w:r>
            <w:r>
              <w:rPr>
                <w:rFonts w:ascii="Nirmala UI" w:hAnsi="Nirmala UI" w:cs="Nirmala UI" w:eastAsia="Nirmala UI"/>
              </w:rPr>
              <w:t xml:space="preserve"> → </w:t>
            </w:r>
            <w:r>
              <w:rPr>
                <w:rFonts w:ascii="Nirmala UI" w:hAnsi="Nirmala UI" w:cs="Nirmala UI" w:eastAsia="Nirmala UI"/>
                <w:b/>
                <w:bCs/>
                <w:shd w:val="clear" w:color="auto" w:fill="E6EFEC"/>
              </w:rPr>
              <w:t>Users</w:t>
            </w:r>
            <w:r>
              <w:rPr>
                <w:rFonts w:ascii="Nirmala UI" w:hAnsi="Nirmala UI" w:cs="Nirmala UI" w:eastAsia="Nirmala UI"/>
              </w:rPr>
              <w:t xml:space="preserve"> থেকে পাসওয়ার্ড রিসেট করে দিতে।</w:t>
            </w:r>
          </w:p>
          <w:p>
            <w:r>
              <w:rPr>
                <w:rFonts w:ascii="Nirmala UI" w:hAnsi="Nirmala UI" w:cs="Nirmala UI" w:eastAsia="Nirmala UI"/>
              </w:rPr>
              <w:t>এজেন্সি suspend থাকলে বা আপনার ইউজার বন্ধ (deactivate) করা থাকলেও লগইন হবে না।</w:t>
            </w:r>
          </w:p>
        </w:tc>
      </w:tr>
    </w:tbl>
    <w:p>
      <w:pPr>
        <w:spacing w:after="40"/>
      </w:pPr>
    </w:p>
    <w:p>
      <w:pPr>
        <w:pStyle w:val="Heading2"/>
      </w:pPr>
      <w:r>
        <w:t>৪.২ পাসওয়ার্ড বদলানো</w:t>
      </w:r>
    </w:p>
    <w:p>
      <w:pPr>
        <w:spacing w:after="80"/>
        <w:ind w:left="510" w:hanging="397"/>
      </w:pPr>
      <w:r>
        <w:rPr>
          <w:rFonts w:ascii="Nirmala UI" w:hAnsi="Nirmala UI" w:cs="Nirmala UI" w:eastAsia="Nirmala UI"/>
          <w:b/>
          <w:bCs/>
          <w:color w:val="0F766E"/>
        </w:rPr>
        <w:t xml:space="preserve">১.  </w:t>
      </w:r>
      <w:r>
        <w:rPr>
          <w:rFonts w:ascii="Nirmala UI" w:hAnsi="Nirmala UI" w:cs="Nirmala UI" w:eastAsia="Nirmala UI"/>
        </w:rPr>
        <w:t xml:space="preserve">ডান উপরের কোণে আপনার নামে ক্লিক করুন → </w:t>
      </w:r>
      <w:r>
        <w:rPr>
          <w:rFonts w:ascii="Nirmala UI" w:hAnsi="Nirmala UI" w:cs="Nirmala UI" w:eastAsia="Nirmala UI"/>
          <w:b/>
          <w:bCs/>
          <w:shd w:val="clear" w:color="auto" w:fill="E6EFEC"/>
        </w:rPr>
        <w:t>Change password</w:t>
      </w:r>
      <w:r>
        <w:rPr>
          <w:rFonts w:ascii="Nirmala UI" w:hAnsi="Nirmala UI" w:cs="Nirmala UI" w:eastAsia="Nirmala UI"/>
        </w:rPr>
        <w:t>।</w:t>
      </w:r>
    </w:p>
    <w:p>
      <w:pPr>
        <w:spacing w:after="80"/>
        <w:ind w:left="510" w:hanging="397"/>
      </w:pPr>
      <w:r>
        <w:rPr>
          <w:rFonts w:ascii="Nirmala UI" w:hAnsi="Nirmala UI" w:cs="Nirmala UI" w:eastAsia="Nirmala UI"/>
          <w:b/>
          <w:bCs/>
          <w:color w:val="0F766E"/>
        </w:rPr>
        <w:t xml:space="preserve">২.  </w:t>
      </w:r>
      <w:r>
        <w:rPr>
          <w:rFonts w:ascii="Nirmala UI" w:hAnsi="Nirmala UI" w:cs="Nirmala UI" w:eastAsia="Nirmala UI"/>
          <w:b/>
          <w:bCs/>
          <w:shd w:val="clear" w:color="auto" w:fill="E6EFEC"/>
        </w:rPr>
        <w:t>Current password</w:t>
      </w:r>
      <w:r>
        <w:rPr>
          <w:rFonts w:ascii="Nirmala UI" w:hAnsi="Nirmala UI" w:cs="Nirmala UI" w:eastAsia="Nirmala UI"/>
        </w:rPr>
        <w:t xml:space="preserve">-এ এখনকার পাসওয়ার্ড, </w:t>
      </w:r>
      <w:r>
        <w:rPr>
          <w:rFonts w:ascii="Nirmala UI" w:hAnsi="Nirmala UI" w:cs="Nirmala UI" w:eastAsia="Nirmala UI"/>
          <w:b/>
          <w:bCs/>
          <w:shd w:val="clear" w:color="auto" w:fill="E6EFEC"/>
        </w:rPr>
        <w:t>New password</w:t>
      </w:r>
      <w:r>
        <w:rPr>
          <w:rFonts w:ascii="Nirmala UI" w:hAnsi="Nirmala UI" w:cs="Nirmala UI" w:eastAsia="Nirmala UI"/>
        </w:rPr>
        <w:t xml:space="preserve"> আর </w:t>
      </w:r>
      <w:r>
        <w:rPr>
          <w:rFonts w:ascii="Nirmala UI" w:hAnsi="Nirmala UI" w:cs="Nirmala UI" w:eastAsia="Nirmala UI"/>
          <w:b/>
          <w:bCs/>
          <w:shd w:val="clear" w:color="auto" w:fill="E6EFEC"/>
        </w:rPr>
        <w:t>Confirm new password</w:t>
      </w:r>
      <w:r>
        <w:rPr>
          <w:rFonts w:ascii="Nirmala UI" w:hAnsi="Nirmala UI" w:cs="Nirmala UI" w:eastAsia="Nirmala UI"/>
        </w:rPr>
        <w:t>-এ নতুন পাসওয়ার্ড দুবার লিখুন।</w:t>
      </w:r>
    </w:p>
    <w:p>
      <w:pPr>
        <w:spacing w:after="80"/>
        <w:ind w:left="510" w:hanging="397"/>
      </w:pPr>
      <w:r>
        <w:rPr>
          <w:rFonts w:ascii="Nirmala UI" w:hAnsi="Nirmala UI" w:cs="Nirmala UI" w:eastAsia="Nirmala UI"/>
          <w:b/>
          <w:bCs/>
          <w:color w:val="0F766E"/>
        </w:rPr>
        <w:t xml:space="preserve">৩.  </w:t>
      </w:r>
      <w:r>
        <w:rPr>
          <w:rFonts w:ascii="Nirmala UI" w:hAnsi="Nirmala UI" w:cs="Nirmala UI" w:eastAsia="Nirmala UI"/>
        </w:rPr>
        <w:t>সেভ করুন। পরের লগইন থেকে নতুন পাসওয়ার্ড লাগবে।</w:t>
      </w:r>
    </w:p>
    <w:p>
      <w:pPr>
        <w:pStyle w:val="Heading2"/>
      </w:pPr>
      <w:r>
        <w:t>৪.৩ সাইন আউট</w:t>
      </w:r>
    </w:p>
    <w:p>
      <w:r>
        <w:rPr>
          <w:rFonts w:ascii="Nirmala UI" w:hAnsi="Nirmala UI" w:cs="Nirmala UI" w:eastAsia="Nirmala UI"/>
        </w:rPr>
        <w:t xml:space="preserve">কাজ শেষে, বিশেষ করে অন্যের কম্পিউটারে, নামে ক্লিক করে </w:t>
      </w:r>
      <w:r>
        <w:rPr>
          <w:rFonts w:ascii="Nirmala UI" w:hAnsi="Nirmala UI" w:cs="Nirmala UI" w:eastAsia="Nirmala UI"/>
          <w:b/>
          <w:bCs/>
          <w:shd w:val="clear" w:color="auto" w:fill="E6EFEC"/>
        </w:rPr>
        <w:t>Sign out</w:t>
      </w:r>
      <w:r>
        <w:rPr>
          <w:rFonts w:ascii="Nirmala UI" w:hAnsi="Nirmala UI" w:cs="Nirmala UI" w:eastAsia="Nirmala UI"/>
        </w:rPr>
        <w:t xml:space="preserve"> চাপুন।</w:t>
      </w:r>
    </w:p>
    <w:p>
      <w:pPr>
        <w:pStyle w:val="Heading1"/>
      </w:pPr>
      <w:r>
        <w:t>৫. স্ক্রিনের পরিচিতি</w:t>
      </w:r>
    </w:p>
    <w:p>
      <w:pPr>
        <w:pStyle w:val="Heading2"/>
      </w:pPr>
      <w:r>
        <w:t>৫.১ বাম পাশের মেনু</w:t>
      </w:r>
    </w:p>
    <w:p>
      <w:r>
        <w:rPr>
          <w:rFonts w:ascii="Nirmala UI" w:hAnsi="Nirmala UI" w:cs="Nirmala UI" w:eastAsia="Nirmala UI"/>
        </w:rPr>
        <w:t>সব কাজের তালিকা। যেসব কাজের অনুমতি আপনার Role-এ নেই, সেগুলো মেনুতে দেখাবে না। উপরের ☰ চিহ্নে ক্লিক করলে মেনু ছোট বা বড় হয়।</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3515"/>
            <w:shd w:val="clear" w:color="auto" w:fill="DCEBE7"/>
          </w:tcPr>
          <w:p>
            <w:r/>
            <w:r>
              <w:rPr>
                <w:rFonts w:ascii="Nirmala UI" w:hAnsi="Nirmala UI" w:cs="Nirmala UI" w:eastAsia="Nirmala UI"/>
                <w:b/>
                <w:bCs/>
                <w:sz w:val="20"/>
                <w:szCs w:val="20"/>
              </w:rPr>
              <w:t>মেনু</w:t>
            </w:r>
          </w:p>
        </w:tc>
        <w:tc>
          <w:tcPr>
            <w:tcW w:type="dxa" w:w="5896"/>
            <w:shd w:val="clear" w:color="auto" w:fill="DCEBE7"/>
          </w:tcPr>
          <w:p>
            <w:r/>
            <w:r>
              <w:rPr>
                <w:rFonts w:ascii="Nirmala UI" w:hAnsi="Nirmala UI" w:cs="Nirmala UI" w:eastAsia="Nirmala UI"/>
                <w:b/>
                <w:bCs/>
                <w:sz w:val="20"/>
                <w:szCs w:val="20"/>
              </w:rPr>
              <w:t>ভেতরে কী আছে</w:t>
            </w:r>
          </w:p>
        </w:tc>
      </w:tr>
      <w:tr>
        <w:tc>
          <w:tcPr>
            <w:tcW w:type="dxa" w:w="3515"/>
          </w:tcPr>
          <w:p>
            <w:r/>
            <w:r>
              <w:rPr>
                <w:rFonts w:ascii="Nirmala UI" w:hAnsi="Nirmala UI" w:cs="Nirmala UI" w:eastAsia="Nirmala UI"/>
                <w:b/>
                <w:bCs/>
                <w:sz w:val="20"/>
                <w:szCs w:val="20"/>
                <w:shd w:val="clear" w:color="auto" w:fill="E6EFEC"/>
              </w:rPr>
              <w:t>Dashboard</w:t>
            </w:r>
          </w:p>
        </w:tc>
        <w:tc>
          <w:tcPr>
            <w:tcW w:type="dxa" w:w="5896"/>
          </w:tcPr>
          <w:p>
            <w:r/>
            <w:r>
              <w:rPr>
                <w:rFonts w:ascii="Nirmala UI" w:hAnsi="Nirmala UI" w:cs="Nirmala UI" w:eastAsia="Nirmala UI"/>
                <w:sz w:val="20"/>
                <w:szCs w:val="20"/>
              </w:rPr>
              <w:t>একনজরে ব্যবসার অবস্থা (অধ্যায় ৩২)।</w:t>
            </w:r>
          </w:p>
        </w:tc>
      </w:tr>
      <w:tr>
        <w:tc>
          <w:tcPr>
            <w:tcW w:type="dxa" w:w="3515"/>
          </w:tcPr>
          <w:p>
            <w:r/>
            <w:r>
              <w:rPr>
                <w:rFonts w:ascii="Nirmala UI" w:hAnsi="Nirmala UI" w:cs="Nirmala UI" w:eastAsia="Nirmala UI"/>
                <w:b/>
                <w:bCs/>
                <w:sz w:val="20"/>
                <w:szCs w:val="20"/>
                <w:shd w:val="clear" w:color="auto" w:fill="E6EFEC"/>
              </w:rPr>
              <w:t>Invoice (Air Ticket)</w:t>
            </w:r>
          </w:p>
        </w:tc>
        <w:tc>
          <w:tcPr>
            <w:tcW w:type="dxa" w:w="5896"/>
          </w:tcPr>
          <w:p>
            <w:r/>
            <w:r>
              <w:rPr>
                <w:rFonts w:ascii="Nirmala UI" w:hAnsi="Nirmala UI" w:cs="Nirmala UI" w:eastAsia="Nirmala UI"/>
                <w:sz w:val="20"/>
                <w:szCs w:val="20"/>
              </w:rPr>
              <w:t>এয়ার টিকেটের বিল (অধ্যায় ১২)।</w:t>
            </w:r>
          </w:p>
        </w:tc>
      </w:tr>
      <w:tr>
        <w:tc>
          <w:tcPr>
            <w:tcW w:type="dxa" w:w="3515"/>
          </w:tcPr>
          <w:p>
            <w:r/>
            <w:r>
              <w:rPr>
                <w:rFonts w:ascii="Nirmala UI" w:hAnsi="Nirmala UI" w:cs="Nirmala UI" w:eastAsia="Nirmala UI"/>
                <w:b/>
                <w:bCs/>
                <w:sz w:val="20"/>
                <w:szCs w:val="20"/>
                <w:shd w:val="clear" w:color="auto" w:fill="E6EFEC"/>
              </w:rPr>
              <w:t>Invoice (Non Commission)</w:t>
            </w:r>
          </w:p>
        </w:tc>
        <w:tc>
          <w:tcPr>
            <w:tcW w:type="dxa" w:w="5896"/>
          </w:tcPr>
          <w:p>
            <w:r/>
            <w:r>
              <w:rPr>
                <w:rFonts w:ascii="Nirmala UI" w:hAnsi="Nirmala UI" w:cs="Nirmala UI" w:eastAsia="Nirmala UI"/>
                <w:sz w:val="20"/>
                <w:szCs w:val="20"/>
              </w:rPr>
              <w:t>কমিশন ছাড়া এয়ার টিকেট (অধ্যায় ১৩)।</w:t>
            </w:r>
          </w:p>
        </w:tc>
      </w:tr>
      <w:tr>
        <w:tc>
          <w:tcPr>
            <w:tcW w:type="dxa" w:w="3515"/>
          </w:tcPr>
          <w:p>
            <w:r/>
            <w:r>
              <w:rPr>
                <w:rFonts w:ascii="Nirmala UI" w:hAnsi="Nirmala UI" w:cs="Nirmala UI" w:eastAsia="Nirmala UI"/>
                <w:b/>
                <w:bCs/>
                <w:sz w:val="20"/>
                <w:szCs w:val="20"/>
                <w:shd w:val="clear" w:color="auto" w:fill="E6EFEC"/>
              </w:rPr>
              <w:t>Reissue (Air Ticket)</w:t>
            </w:r>
          </w:p>
        </w:tc>
        <w:tc>
          <w:tcPr>
            <w:tcW w:type="dxa" w:w="5896"/>
          </w:tcPr>
          <w:p>
            <w:r/>
            <w:r>
              <w:rPr>
                <w:rFonts w:ascii="Nirmala UI" w:hAnsi="Nirmala UI" w:cs="Nirmala UI" w:eastAsia="Nirmala UI"/>
                <w:sz w:val="20"/>
                <w:szCs w:val="20"/>
              </w:rPr>
              <w:t>টিকেটের তারিখ বদল (অধ্যায় ১৪)।</w:t>
            </w:r>
          </w:p>
        </w:tc>
      </w:tr>
      <w:tr>
        <w:tc>
          <w:tcPr>
            <w:tcW w:type="dxa" w:w="3515"/>
          </w:tcPr>
          <w:p>
            <w:r/>
            <w:r>
              <w:rPr>
                <w:rFonts w:ascii="Nirmala UI" w:hAnsi="Nirmala UI" w:cs="Nirmala UI" w:eastAsia="Nirmala UI"/>
                <w:b/>
                <w:bCs/>
                <w:sz w:val="20"/>
                <w:szCs w:val="20"/>
                <w:shd w:val="clear" w:color="auto" w:fill="E6EFEC"/>
              </w:rPr>
              <w:t>Invoice (Other)</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Invoice (Other Package)</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Invoice (Tour Package)</w:t>
            </w:r>
          </w:p>
        </w:tc>
        <w:tc>
          <w:tcPr>
            <w:tcW w:type="dxa" w:w="5896"/>
          </w:tcPr>
          <w:p>
            <w:r/>
            <w:r>
              <w:rPr>
                <w:rFonts w:ascii="Nirmala UI" w:hAnsi="Nirmala UI" w:cs="Nirmala UI" w:eastAsia="Nirmala UI"/>
                <w:sz w:val="20"/>
                <w:szCs w:val="20"/>
              </w:rPr>
              <w:t>অন্য সার্ভিস আর প্যাকেজ (অধ্যায় ১৫)।</w:t>
            </w:r>
          </w:p>
        </w:tc>
      </w:tr>
      <w:tr>
        <w:tc>
          <w:tcPr>
            <w:tcW w:type="dxa" w:w="3515"/>
          </w:tcPr>
          <w:p>
            <w:r/>
            <w:r>
              <w:rPr>
                <w:rFonts w:ascii="Nirmala UI" w:hAnsi="Nirmala UI" w:cs="Nirmala UI" w:eastAsia="Nirmala UI"/>
                <w:b/>
                <w:bCs/>
                <w:sz w:val="20"/>
                <w:szCs w:val="20"/>
                <w:shd w:val="clear" w:color="auto" w:fill="E6EFEC"/>
              </w:rPr>
              <w:t>Invoice (Visa)</w:t>
            </w:r>
          </w:p>
        </w:tc>
        <w:tc>
          <w:tcPr>
            <w:tcW w:type="dxa" w:w="5896"/>
          </w:tcPr>
          <w:p>
            <w:r/>
            <w:r>
              <w:rPr>
                <w:rFonts w:ascii="Nirmala UI" w:hAnsi="Nirmala UI" w:cs="Nirmala UI" w:eastAsia="Nirmala UI"/>
                <w:sz w:val="20"/>
                <w:szCs w:val="20"/>
              </w:rPr>
              <w:t xml:space="preserve">ভিসার বিল আর </w:t>
            </w:r>
            <w:r>
              <w:rPr>
                <w:rFonts w:ascii="Nirmala UI" w:hAnsi="Nirmala UI" w:cs="Nirmala UI" w:eastAsia="Nirmala UI"/>
                <w:b/>
                <w:bCs/>
                <w:sz w:val="20"/>
                <w:szCs w:val="20"/>
                <w:shd w:val="clear" w:color="auto" w:fill="E6EFEC"/>
              </w:rPr>
              <w:t>Visa Process</w:t>
            </w:r>
            <w:r>
              <w:rPr>
                <w:rFonts w:ascii="Nirmala UI" w:hAnsi="Nirmala UI" w:cs="Nirmala UI" w:eastAsia="Nirmala UI"/>
                <w:sz w:val="20"/>
                <w:szCs w:val="20"/>
              </w:rPr>
              <w:t xml:space="preserve"> বোর্ড (অধ্যায় ১৬)।</w:t>
            </w:r>
          </w:p>
        </w:tc>
      </w:tr>
      <w:tr>
        <w:tc>
          <w:tcPr>
            <w:tcW w:type="dxa" w:w="3515"/>
          </w:tcPr>
          <w:p>
            <w:r/>
            <w:r>
              <w:rPr>
                <w:rFonts w:ascii="Nirmala UI" w:hAnsi="Nirmala UI" w:cs="Nirmala UI" w:eastAsia="Nirmala UI"/>
                <w:b/>
                <w:bCs/>
                <w:sz w:val="20"/>
                <w:szCs w:val="20"/>
                <w:shd w:val="clear" w:color="auto" w:fill="E6EFEC"/>
              </w:rPr>
              <w:t>Hajj</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Hajji Management</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Invoice (Umrah)</w:t>
            </w:r>
          </w:p>
        </w:tc>
        <w:tc>
          <w:tcPr>
            <w:tcW w:type="dxa" w:w="5896"/>
          </w:tcPr>
          <w:p>
            <w:r/>
            <w:r>
              <w:rPr>
                <w:rFonts w:ascii="Nirmala UI" w:hAnsi="Nirmala UI" w:cs="Nirmala UI" w:eastAsia="Nirmala UI"/>
                <w:sz w:val="20"/>
                <w:szCs w:val="20"/>
              </w:rPr>
              <w:t>হজ-উমরাহ (অধ্যায় ১৭)।</w:t>
            </w:r>
          </w:p>
        </w:tc>
      </w:tr>
      <w:tr>
        <w:tc>
          <w:tcPr>
            <w:tcW w:type="dxa" w:w="3515"/>
          </w:tcPr>
          <w:p>
            <w:r/>
            <w:r>
              <w:rPr>
                <w:rFonts w:ascii="Nirmala UI" w:hAnsi="Nirmala UI" w:cs="Nirmala UI" w:eastAsia="Nirmala UI"/>
                <w:b/>
                <w:bCs/>
                <w:sz w:val="20"/>
                <w:szCs w:val="20"/>
                <w:shd w:val="clear" w:color="auto" w:fill="E6EFEC"/>
              </w:rPr>
              <w:t>Refund</w:t>
            </w:r>
          </w:p>
        </w:tc>
        <w:tc>
          <w:tcPr>
            <w:tcW w:type="dxa" w:w="5896"/>
          </w:tcPr>
          <w:p>
            <w:r/>
            <w:r>
              <w:rPr>
                <w:rFonts w:ascii="Nirmala UI" w:hAnsi="Nirmala UI" w:cs="Nirmala UI" w:eastAsia="Nirmala UI"/>
                <w:sz w:val="20"/>
                <w:szCs w:val="20"/>
              </w:rPr>
              <w:t>ফেরত (অধ্যায় ২৩)।</w:t>
            </w:r>
          </w:p>
        </w:tc>
      </w:tr>
      <w:tr>
        <w:tc>
          <w:tcPr>
            <w:tcW w:type="dxa" w:w="3515"/>
          </w:tcPr>
          <w:p>
            <w:r/>
            <w:r>
              <w:rPr>
                <w:rFonts w:ascii="Nirmala UI" w:hAnsi="Nirmala UI" w:cs="Nirmala UI" w:eastAsia="Nirmala UI"/>
                <w:b/>
                <w:bCs/>
                <w:sz w:val="20"/>
                <w:szCs w:val="20"/>
                <w:shd w:val="clear" w:color="auto" w:fill="E6EFEC"/>
              </w:rPr>
              <w:t>Money Receipt</w:t>
            </w:r>
          </w:p>
        </w:tc>
        <w:tc>
          <w:tcPr>
            <w:tcW w:type="dxa" w:w="5896"/>
          </w:tcPr>
          <w:p>
            <w:r/>
            <w:r>
              <w:rPr>
                <w:rFonts w:ascii="Nirmala UI" w:hAnsi="Nirmala UI" w:cs="Nirmala UI" w:eastAsia="Nirmala UI"/>
                <w:sz w:val="20"/>
                <w:szCs w:val="20"/>
              </w:rPr>
              <w:t>টাকা আদায়, অগ্রিম ফেরত (অধ্যায় ১৯)।</w:t>
            </w:r>
          </w:p>
        </w:tc>
      </w:tr>
      <w:tr>
        <w:tc>
          <w:tcPr>
            <w:tcW w:type="dxa" w:w="3515"/>
          </w:tcPr>
          <w:p>
            <w:r/>
            <w:r>
              <w:rPr>
                <w:rFonts w:ascii="Nirmala UI" w:hAnsi="Nirmala UI" w:cs="Nirmala UI" w:eastAsia="Nirmala UI"/>
                <w:b/>
                <w:bCs/>
                <w:sz w:val="20"/>
                <w:szCs w:val="20"/>
                <w:shd w:val="clear" w:color="auto" w:fill="E6EFEC"/>
              </w:rPr>
              <w:t>Accounts</w:t>
            </w:r>
          </w:p>
        </w:tc>
        <w:tc>
          <w:tcPr>
            <w:tcW w:type="dxa" w:w="5896"/>
          </w:tcPr>
          <w:p>
            <w:r/>
            <w:r>
              <w:rPr>
                <w:rFonts w:ascii="Nirmala UI" w:hAnsi="Nirmala UI" w:cs="Nirmala UI" w:eastAsia="Nirmala UI"/>
                <w:sz w:val="20"/>
                <w:szCs w:val="20"/>
              </w:rPr>
              <w:t>টাকার অ্যাকাউন্ট, ট্রান্সফার, অন্য আয়, বিল অ্যাডজাস্টমেন্ট (অধ্যায় ২৪)।</w:t>
            </w:r>
          </w:p>
        </w:tc>
      </w:tr>
      <w:tr>
        <w:tc>
          <w:tcPr>
            <w:tcW w:type="dxa" w:w="3515"/>
          </w:tcPr>
          <w:p>
            <w:r/>
            <w:r>
              <w:rPr>
                <w:rFonts w:ascii="Nirmala UI" w:hAnsi="Nirmala UI" w:cs="Nirmala UI" w:eastAsia="Nirmala UI"/>
                <w:b/>
                <w:bCs/>
                <w:sz w:val="20"/>
                <w:szCs w:val="20"/>
                <w:shd w:val="clear" w:color="auto" w:fill="E6EFEC"/>
              </w:rPr>
              <w:t>Cheque Management</w:t>
            </w:r>
          </w:p>
        </w:tc>
        <w:tc>
          <w:tcPr>
            <w:tcW w:type="dxa" w:w="5896"/>
          </w:tcPr>
          <w:p>
            <w:r/>
            <w:r>
              <w:rPr>
                <w:rFonts w:ascii="Nirmala UI" w:hAnsi="Nirmala UI" w:cs="Nirmala UI" w:eastAsia="Nirmala UI"/>
                <w:sz w:val="20"/>
                <w:szCs w:val="20"/>
              </w:rPr>
              <w:t>চেক (অধ্যায় ২৫)।</w:t>
            </w:r>
          </w:p>
        </w:tc>
      </w:tr>
      <w:tr>
        <w:tc>
          <w:tcPr>
            <w:tcW w:type="dxa" w:w="3515"/>
          </w:tcPr>
          <w:p>
            <w:r/>
            <w:r>
              <w:rPr>
                <w:rFonts w:ascii="Nirmala UI" w:hAnsi="Nirmala UI" w:cs="Nirmala UI" w:eastAsia="Nirmala UI"/>
                <w:b/>
                <w:bCs/>
                <w:sz w:val="20"/>
                <w:szCs w:val="20"/>
                <w:shd w:val="clear" w:color="auto" w:fill="E6EFEC"/>
              </w:rPr>
              <w:t>Payroll</w:t>
            </w:r>
          </w:p>
        </w:tc>
        <w:tc>
          <w:tcPr>
            <w:tcW w:type="dxa" w:w="5896"/>
          </w:tcPr>
          <w:p>
            <w:r/>
            <w:r>
              <w:rPr>
                <w:rFonts w:ascii="Nirmala UI" w:hAnsi="Nirmala UI" w:cs="Nirmala UI" w:eastAsia="Nirmala UI"/>
                <w:sz w:val="20"/>
                <w:szCs w:val="20"/>
              </w:rPr>
              <w:t>বেতন ও কর্মীর অগ্রিম (অধ্যায় ২৭)।</w:t>
            </w:r>
          </w:p>
        </w:tc>
      </w:tr>
      <w:tr>
        <w:tc>
          <w:tcPr>
            <w:tcW w:type="dxa" w:w="3515"/>
          </w:tcPr>
          <w:p>
            <w:r/>
            <w:r>
              <w:rPr>
                <w:rFonts w:ascii="Nirmala UI" w:hAnsi="Nirmala UI" w:cs="Nirmala UI" w:eastAsia="Nirmala UI"/>
                <w:b/>
                <w:bCs/>
                <w:sz w:val="20"/>
                <w:szCs w:val="20"/>
                <w:shd w:val="clear" w:color="auto" w:fill="E6EFEC"/>
              </w:rPr>
              <w:t>Expense</w:t>
            </w:r>
          </w:p>
        </w:tc>
        <w:tc>
          <w:tcPr>
            <w:tcW w:type="dxa" w:w="5896"/>
          </w:tcPr>
          <w:p>
            <w:r/>
            <w:r>
              <w:rPr>
                <w:rFonts w:ascii="Nirmala UI" w:hAnsi="Nirmala UI" w:cs="Nirmala UI" w:eastAsia="Nirmala UI"/>
                <w:sz w:val="20"/>
                <w:szCs w:val="20"/>
              </w:rPr>
              <w:t>অফিস খরচ (অধ্যায় ২৬)।</w:t>
            </w:r>
          </w:p>
        </w:tc>
      </w:tr>
      <w:tr>
        <w:tc>
          <w:tcPr>
            <w:tcW w:type="dxa" w:w="3515"/>
          </w:tcPr>
          <w:p>
            <w:r/>
            <w:r>
              <w:rPr>
                <w:rFonts w:ascii="Nirmala UI" w:hAnsi="Nirmala UI" w:cs="Nirmala UI" w:eastAsia="Nirmala UI"/>
                <w:b/>
                <w:bCs/>
                <w:sz w:val="20"/>
                <w:szCs w:val="20"/>
                <w:shd w:val="clear" w:color="auto" w:fill="E6EFEC"/>
              </w:rPr>
              <w:t>Loan &amp; Investments</w:t>
            </w:r>
          </w:p>
        </w:tc>
        <w:tc>
          <w:tcPr>
            <w:tcW w:type="dxa" w:w="5896"/>
          </w:tcPr>
          <w:p>
            <w:r/>
            <w:r>
              <w:rPr>
                <w:rFonts w:ascii="Nirmala UI" w:hAnsi="Nirmala UI" w:cs="Nirmala UI" w:eastAsia="Nirmala UI"/>
                <w:sz w:val="20"/>
                <w:szCs w:val="20"/>
              </w:rPr>
              <w:t>লোন ও বিনিয়োগ (অধ্যায় ২৮)।</w:t>
            </w:r>
          </w:p>
        </w:tc>
      </w:tr>
      <w:tr>
        <w:tc>
          <w:tcPr>
            <w:tcW w:type="dxa" w:w="3515"/>
          </w:tcPr>
          <w:p>
            <w:r/>
            <w:r>
              <w:rPr>
                <w:rFonts w:ascii="Nirmala UI" w:hAnsi="Nirmala UI" w:cs="Nirmala UI" w:eastAsia="Nirmala UI"/>
                <w:b/>
                <w:bCs/>
                <w:sz w:val="20"/>
                <w:szCs w:val="20"/>
                <w:shd w:val="clear" w:color="auto" w:fill="E6EFEC"/>
              </w:rPr>
              <w:t>Clients</w:t>
            </w:r>
          </w:p>
        </w:tc>
        <w:tc>
          <w:tcPr>
            <w:tcW w:type="dxa" w:w="5896"/>
          </w:tcPr>
          <w:p>
            <w:r/>
            <w:r>
              <w:rPr>
                <w:rFonts w:ascii="Nirmala UI" w:hAnsi="Nirmala UI" w:cs="Nirmala UI" w:eastAsia="Nirmala UI"/>
                <w:sz w:val="20"/>
                <w:szCs w:val="20"/>
              </w:rPr>
              <w:t>ক্লায়েন্ট আর কম্বাইন্ড ক্লায়েন্ট (অধ্যায় ১০, ২৯)।</w:t>
            </w:r>
          </w:p>
        </w:tc>
      </w:tr>
      <w:tr>
        <w:tc>
          <w:tcPr>
            <w:tcW w:type="dxa" w:w="3515"/>
          </w:tcPr>
          <w:p>
            <w:r/>
            <w:r>
              <w:rPr>
                <w:rFonts w:ascii="Nirmala UI" w:hAnsi="Nirmala UI" w:cs="Nirmala UI" w:eastAsia="Nirmala UI"/>
                <w:b/>
                <w:bCs/>
                <w:sz w:val="20"/>
                <w:szCs w:val="20"/>
                <w:shd w:val="clear" w:color="auto" w:fill="E6EFEC"/>
              </w:rPr>
              <w:t>Vendors</w:t>
            </w:r>
          </w:p>
        </w:tc>
        <w:tc>
          <w:tcPr>
            <w:tcW w:type="dxa" w:w="5896"/>
          </w:tcPr>
          <w:p>
            <w:r/>
            <w:r>
              <w:rPr>
                <w:rFonts w:ascii="Nirmala UI" w:hAnsi="Nirmala UI" w:cs="Nirmala UI" w:eastAsia="Nirmala UI"/>
                <w:sz w:val="20"/>
                <w:szCs w:val="20"/>
              </w:rPr>
              <w:t>ভেন্ডর, ভেন্ডর পেমেন্ট, ভেন্ডরের অগ্রিম ফেরত (অধ্যায় ১০, ২০)।</w:t>
            </w:r>
          </w:p>
        </w:tc>
      </w:tr>
      <w:tr>
        <w:tc>
          <w:tcPr>
            <w:tcW w:type="dxa" w:w="3515"/>
          </w:tcPr>
          <w:p>
            <w:r/>
            <w:r>
              <w:rPr>
                <w:rFonts w:ascii="Nirmala UI" w:hAnsi="Nirmala UI" w:cs="Nirmala UI" w:eastAsia="Nirmala UI"/>
                <w:b/>
                <w:bCs/>
                <w:sz w:val="20"/>
                <w:szCs w:val="20"/>
                <w:shd w:val="clear" w:color="auto" w:fill="E6EFEC"/>
              </w:rPr>
              <w:t>Agents</w:t>
            </w:r>
          </w:p>
        </w:tc>
        <w:tc>
          <w:tcPr>
            <w:tcW w:type="dxa" w:w="5896"/>
          </w:tcPr>
          <w:p>
            <w:r/>
            <w:r>
              <w:rPr>
                <w:rFonts w:ascii="Nirmala UI" w:hAnsi="Nirmala UI" w:cs="Nirmala UI" w:eastAsia="Nirmala UI"/>
                <w:sz w:val="20"/>
                <w:szCs w:val="20"/>
              </w:rPr>
              <w:t>এজেন্ট আর তাদের কমিশন পেমেন্ট (অধ্যায় ১০, ২১)।</w:t>
            </w:r>
          </w:p>
        </w:tc>
      </w:tr>
      <w:tr>
        <w:tc>
          <w:tcPr>
            <w:tcW w:type="dxa" w:w="3515"/>
          </w:tcPr>
          <w:p>
            <w:r/>
            <w:r>
              <w:rPr>
                <w:rFonts w:ascii="Nirmala UI" w:hAnsi="Nirmala UI" w:cs="Nirmala UI" w:eastAsia="Nirmala UI"/>
                <w:b/>
                <w:bCs/>
                <w:sz w:val="20"/>
                <w:szCs w:val="20"/>
                <w:shd w:val="clear" w:color="auto" w:fill="E6EFEC"/>
              </w:rPr>
              <w:t>Quotation</w:t>
            </w:r>
          </w:p>
        </w:tc>
        <w:tc>
          <w:tcPr>
            <w:tcW w:type="dxa" w:w="5896"/>
          </w:tcPr>
          <w:p>
            <w:r/>
            <w:r>
              <w:rPr>
                <w:rFonts w:ascii="Nirmala UI" w:hAnsi="Nirmala UI" w:cs="Nirmala UI" w:eastAsia="Nirmala UI"/>
                <w:sz w:val="20"/>
                <w:szCs w:val="20"/>
              </w:rPr>
              <w:t>দামের প্রস্তাব (অধ্যায় ১৮)।</w:t>
            </w:r>
          </w:p>
        </w:tc>
      </w:tr>
      <w:tr>
        <w:tc>
          <w:tcPr>
            <w:tcW w:type="dxa" w:w="3515"/>
          </w:tcPr>
          <w:p>
            <w:r/>
            <w:r>
              <w:rPr>
                <w:rFonts w:ascii="Nirmala UI" w:hAnsi="Nirmala UI" w:cs="Nirmala UI" w:eastAsia="Nirmala UI"/>
                <w:b/>
                <w:bCs/>
                <w:sz w:val="20"/>
                <w:szCs w:val="20"/>
                <w:shd w:val="clear" w:color="auto" w:fill="E6EFEC"/>
              </w:rPr>
              <w:t>Passport Management</w:t>
            </w:r>
          </w:p>
        </w:tc>
        <w:tc>
          <w:tcPr>
            <w:tcW w:type="dxa" w:w="5896"/>
          </w:tcPr>
          <w:p>
            <w:r/>
            <w:r>
              <w:rPr>
                <w:rFonts w:ascii="Nirmala UI" w:hAnsi="Nirmala UI" w:cs="Nirmala UI" w:eastAsia="Nirmala UI"/>
                <w:sz w:val="20"/>
                <w:szCs w:val="20"/>
              </w:rPr>
              <w:t>পাসপোর্ট (অধ্যায় ৩০)।</w:t>
            </w:r>
          </w:p>
        </w:tc>
      </w:tr>
      <w:tr>
        <w:tc>
          <w:tcPr>
            <w:tcW w:type="dxa" w:w="3515"/>
          </w:tcPr>
          <w:p>
            <w:r/>
            <w:r>
              <w:rPr>
                <w:rFonts w:ascii="Nirmala UI" w:hAnsi="Nirmala UI" w:cs="Nirmala UI" w:eastAsia="Nirmala UI"/>
                <w:b/>
                <w:bCs/>
                <w:sz w:val="20"/>
                <w:szCs w:val="20"/>
                <w:shd w:val="clear" w:color="auto" w:fill="E6EFEC"/>
              </w:rPr>
              <w:t>Reports</w:t>
            </w:r>
          </w:p>
        </w:tc>
        <w:tc>
          <w:tcPr>
            <w:tcW w:type="dxa" w:w="5896"/>
          </w:tcPr>
          <w:p>
            <w:r/>
            <w:r>
              <w:rPr>
                <w:rFonts w:ascii="Nirmala UI" w:hAnsi="Nirmala UI" w:cs="Nirmala UI" w:eastAsia="Nirmala UI"/>
                <w:sz w:val="20"/>
                <w:szCs w:val="20"/>
              </w:rPr>
              <w:t>সব রিপোর্ট (অধ্যায় ৩৩)।</w:t>
            </w:r>
          </w:p>
        </w:tc>
      </w:tr>
      <w:tr>
        <w:tc>
          <w:tcPr>
            <w:tcW w:type="dxa" w:w="3515"/>
          </w:tcPr>
          <w:p>
            <w:r/>
            <w:r>
              <w:rPr>
                <w:rFonts w:ascii="Nirmala UI" w:hAnsi="Nirmala UI" w:cs="Nirmala UI" w:eastAsia="Nirmala UI"/>
                <w:b/>
                <w:bCs/>
                <w:sz w:val="20"/>
                <w:szCs w:val="20"/>
                <w:shd w:val="clear" w:color="auto" w:fill="E6EFEC"/>
              </w:rPr>
              <w:t>Configuration</w:t>
            </w:r>
          </w:p>
        </w:tc>
        <w:tc>
          <w:tcPr>
            <w:tcW w:type="dxa" w:w="5896"/>
          </w:tcPr>
          <w:p>
            <w:r/>
            <w:r>
              <w:rPr>
                <w:rFonts w:ascii="Nirmala UI" w:hAnsi="Nirmala UI" w:cs="Nirmala UI" w:eastAsia="Nirmala UI"/>
                <w:sz w:val="20"/>
                <w:szCs w:val="20"/>
              </w:rPr>
              <w:t>সেটিংস, ইউজার, তালিকা, SMS, ব্যাকআপ (অধ্যায় ৬–৯, ৩৪, ৩৬)।</w:t>
            </w:r>
          </w:p>
        </w:tc>
      </w:tr>
      <w:tr>
        <w:tc>
          <w:tcPr>
            <w:tcW w:type="dxa" w:w="3515"/>
          </w:tcPr>
          <w:p>
            <w:r/>
            <w:r>
              <w:rPr>
                <w:rFonts w:ascii="Nirmala UI" w:hAnsi="Nirmala UI" w:cs="Nirmala UI" w:eastAsia="Nirmala UI"/>
                <w:b/>
                <w:bCs/>
                <w:sz w:val="20"/>
                <w:szCs w:val="20"/>
                <w:shd w:val="clear" w:color="auto" w:fill="E6EFEC"/>
              </w:rPr>
              <w:t>Feedback</w:t>
            </w:r>
          </w:p>
        </w:tc>
        <w:tc>
          <w:tcPr>
            <w:tcW w:type="dxa" w:w="5896"/>
          </w:tcPr>
          <w:p>
            <w:r/>
            <w:r>
              <w:rPr>
                <w:rFonts w:ascii="Nirmala UI" w:hAnsi="Nirmala UI" w:cs="Nirmala UI" w:eastAsia="Nirmala UI"/>
                <w:sz w:val="20"/>
                <w:szCs w:val="20"/>
              </w:rPr>
              <w:t>সমস্যা বা পরামর্শ জানানো (অধ্যায় ৩৫)।</w:t>
            </w:r>
          </w:p>
        </w:tc>
      </w:tr>
    </w:tbl>
    <w:p>
      <w:pPr>
        <w:spacing w:after="40"/>
      </w:pPr>
    </w:p>
    <w:p>
      <w:pPr>
        <w:pStyle w:val="Heading2"/>
      </w:pPr>
      <w:r>
        <w:t>৫.২ উপরের বার</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rPr>
        <w:t>সার্চ বক্স</w:t>
      </w:r>
      <w:r>
        <w:rPr>
          <w:rFonts w:ascii="Nirmala UI" w:hAnsi="Nirmala UI" w:cs="Nirmala UI" w:eastAsia="Nirmala UI"/>
        </w:rPr>
        <w:t xml:space="preserve"> (</w:t>
      </w:r>
      <w:r>
        <w:rPr>
          <w:rFonts w:ascii="Nirmala UI" w:hAnsi="Nirmala UI" w:cs="Nirmala UI" w:eastAsia="Nirmala UI"/>
          <w:b/>
          <w:bCs/>
          <w:shd w:val="clear" w:color="auto" w:fill="E6EFEC"/>
        </w:rPr>
        <w:t>Search pages, invoices, tickets, clients…</w:t>
      </w:r>
      <w:r>
        <w:rPr>
          <w:rFonts w:ascii="Nirmala UI" w:hAnsi="Nirmala UI" w:cs="Nirmala UI" w:eastAsia="Nirmala UI"/>
        </w:rPr>
        <w:t>): পেজের নাম লিখলে সেই পেজে যায়। ইনভয়েস নম্বর, টিকেট নম্বর, PNR, যাত্রীর নাম, ক্লায়েন্ট বা ভেন্ডরের নাম, কোড বা ফোন, রসিদ নম্বর, পাসপোর্ট নম্বর, হাজির নাম বা ট্র্যাকিং নম্বর লিখলে সরাসরি সেই রেকর্ড খুঁজে দেয়। অন্তত ২টা অক্ষর লিখতে হয়। ফলাফল দলে ভাগ করা থাকে (Pages, Invoices, Clients …), ক্লিক করলে খুলে যায়। আপনার অনুমতির বাইরের রেকর্ড ফলাফলে আসে না।</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rPr>
        <w:t>ঘড়ি</w:t>
      </w:r>
      <w:r>
        <w:rPr>
          <w:rFonts w:ascii="Nirmala UI" w:hAnsi="Nirmala UI" w:cs="Nirmala UI" w:eastAsia="Nirmala UI"/>
        </w:rPr>
        <w:t>: ঢাকার সময় আর তারিখ।</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rPr>
        <w:t>ঘণ্টা (Notifications)</w:t>
      </w:r>
      <w:r>
        <w:rPr>
          <w:rFonts w:ascii="Nirmala UI" w:hAnsi="Nirmala UI" w:cs="Nirmala UI" w:eastAsia="Nirmala UI"/>
        </w:rPr>
        <w:t>: অফিসের গুরুত্বপূর্ণ খবর (অধ্যায় ৩৪)। লাল সংখ্যা মানে কয়টা এখনো পড়েননি।</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rPr>
        <w:t>আপনার নাম</w:t>
      </w:r>
      <w:r>
        <w:rPr>
          <w:rFonts w:ascii="Nirmala UI" w:hAnsi="Nirmala UI" w:cs="Nirmala UI" w:eastAsia="Nirmala UI"/>
        </w:rPr>
        <w:t xml:space="preserve">: ক্লিক করলে </w:t>
      </w:r>
      <w:r>
        <w:rPr>
          <w:rFonts w:ascii="Nirmala UI" w:hAnsi="Nirmala UI" w:cs="Nirmala UI" w:eastAsia="Nirmala UI"/>
          <w:b/>
          <w:bCs/>
          <w:shd w:val="clear" w:color="auto" w:fill="E6EFEC"/>
        </w:rPr>
        <w:t>Profile</w:t>
      </w:r>
      <w:r>
        <w:rPr>
          <w:rFonts w:ascii="Nirmala UI" w:hAnsi="Nirmala UI" w:cs="Nirmala UI" w:eastAsia="Nirmala UI"/>
        </w:rPr>
        <w:t xml:space="preserve">, </w:t>
      </w:r>
      <w:r>
        <w:rPr>
          <w:rFonts w:ascii="Nirmala UI" w:hAnsi="Nirmala UI" w:cs="Nirmala UI" w:eastAsia="Nirmala UI"/>
          <w:b/>
          <w:bCs/>
          <w:shd w:val="clear" w:color="auto" w:fill="E6EFEC"/>
        </w:rPr>
        <w:t>Change password</w:t>
      </w:r>
      <w:r>
        <w:rPr>
          <w:rFonts w:ascii="Nirmala UI" w:hAnsi="Nirmala UI" w:cs="Nirmala UI" w:eastAsia="Nirmala UI"/>
        </w:rPr>
        <w:t xml:space="preserve">, </w:t>
      </w:r>
      <w:r>
        <w:rPr>
          <w:rFonts w:ascii="Nirmala UI" w:hAnsi="Nirmala UI" w:cs="Nirmala UI" w:eastAsia="Nirmala UI"/>
          <w:b/>
          <w:bCs/>
          <w:shd w:val="clear" w:color="auto" w:fill="E6EFEC"/>
        </w:rPr>
        <w:t>Sign out</w:t>
      </w:r>
      <w:r>
        <w:rPr>
          <w:rFonts w:ascii="Nirmala UI" w:hAnsi="Nirmala UI" w:cs="Nirmala UI" w:eastAsia="Nirmala UI"/>
        </w:rPr>
        <w:t xml:space="preserve"> পাবেন। প্ল্যাটফর্ম অ্যাডমিন হলে </w:t>
      </w:r>
      <w:r>
        <w:rPr>
          <w:rFonts w:ascii="Nirmala UI" w:hAnsi="Nirmala UI" w:cs="Nirmala UI" w:eastAsia="Nirmala UI"/>
          <w:b/>
          <w:bCs/>
          <w:shd w:val="clear" w:color="auto" w:fill="E6EFEC"/>
        </w:rPr>
        <w:t>Platform admin</w:t>
      </w:r>
      <w:r>
        <w:rPr>
          <w:rFonts w:ascii="Nirmala UI" w:hAnsi="Nirmala UI" w:cs="Nirmala UI" w:eastAsia="Nirmala UI"/>
        </w:rPr>
        <w:t>-ও দেখাবে।</w:t>
      </w:r>
    </w:p>
    <w:p>
      <w:pPr>
        <w:pStyle w:val="Heading2"/>
      </w:pPr>
      <w:r>
        <w:t>৫.৩ তালিকার পেজগুলো (List)</w:t>
      </w:r>
    </w:p>
    <w:p>
      <w:r>
        <w:rPr>
          <w:rFonts w:ascii="Nirmala UI" w:hAnsi="Nirmala UI" w:cs="Nirmala UI" w:eastAsia="Nirmala UI"/>
        </w:rPr>
        <w:t>ইনভয়েস, রসিদ, ক্লায়েন্টসহ প্রায় সব তালিকা একই রকম কাজ করে:</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rPr>
        <w:t>সার্চ বক্স</w:t>
      </w:r>
      <w:r>
        <w:rPr>
          <w:rFonts w:ascii="Nirmala UI" w:hAnsi="Nirmala UI" w:cs="Nirmala UI" w:eastAsia="Nirmala UI"/>
        </w:rPr>
        <w:t>: নাম, নম্বর বা কোড লিখে Enter চাপুন।</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rPr>
        <w:t>তারিখের পরিসর</w:t>
      </w:r>
      <w:r>
        <w:rPr>
          <w:rFonts w:ascii="Nirmala UI" w:hAnsi="Nirmala UI" w:cs="Nirmala UI" w:eastAsia="Nirmala UI"/>
        </w:rPr>
        <w:t>: দুটো তারিখ বেছে নিন। দ্রুত বাছাইয়ের জন্য Today, This month, Last month, This year আছে।</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rPr>
        <w:t>Active / Inactive</w:t>
      </w:r>
      <w:r>
        <w:rPr>
          <w:rFonts w:ascii="Nirmala UI" w:hAnsi="Nirmala UI" w:cs="Nirmala UI" w:eastAsia="Nirmala UI"/>
        </w:rPr>
        <w:t>: ক্লায়েন্ট, ভেন্ডরের মতো তালিকায় বন্ধ করা রেকর্ড আলাদা দেখা যায়।</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rPr>
        <w:t>নিচের পাতা নম্বর</w:t>
      </w:r>
      <w:r>
        <w:rPr>
          <w:rFonts w:ascii="Nirmala UI" w:hAnsi="Nirmala UI" w:cs="Nirmala UI" w:eastAsia="Nirmala UI"/>
        </w:rPr>
        <w:t>: অনেক রেকর্ড থাকলে পাতায় ভাগ হয়। এক পাতায় ১০, ২০, ৫০ বা ১০০টা দেখাতে পারেন।</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নাম বা নম্বরে ক্লিক করলে বিস্তারিত পেজ খোলে।</w:t>
      </w:r>
    </w:p>
    <w:p>
      <w:pPr>
        <w:pStyle w:val="Heading2"/>
      </w:pPr>
      <w:r>
        <w:t>৫.৪ ফর্ম পূরণের নিয়ম</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 xml:space="preserve">যে ঘরের পাশে </w:t>
      </w:r>
      <w:r>
        <w:rPr>
          <w:rFonts w:ascii="Nirmala UI" w:hAnsi="Nirmala UI" w:cs="Nirmala UI" w:eastAsia="Nirmala UI"/>
          <w:b/>
          <w:bCs/>
          <w:shd w:val="clear" w:color="auto" w:fill="E6EFEC"/>
        </w:rPr>
        <w:t>(optional)</w:t>
      </w:r>
      <w:r>
        <w:rPr>
          <w:rFonts w:ascii="Nirmala UI" w:hAnsi="Nirmala UI" w:cs="Nirmala UI" w:eastAsia="Nirmala UI"/>
        </w:rPr>
        <w:t xml:space="preserve"> লেখা, সেটা খালি রাখা যায়। বাকিগুলো বাধ্যতামূলক।</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ভুল থাকলে ঘরের নিচে লাল লেখায় কারণ দেখায়, আর উপরে একটা বার্তা আসে। ঠিক করে আবার সেভ করুন।</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টাকার ঘরে দশমিকের পরে সর্বোচ্চ ২ ঘর লেখা যায় (যেমন 1250.50)।</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তারিখ বাছাই করতে ঘরে ক্লিক করে ক্যালেন্ডার থেকে দিন বাছুন।</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সেভ সফল হলে উপরে সবুজ বার্তা আসে।</w:t>
      </w:r>
    </w:p>
    <w:p>
      <w:pPr>
        <w:pStyle w:val="Heading2"/>
      </w:pPr>
      <w:r>
        <w:t>৫.৫ প্রিন্ট, PDF আর Excel</w:t>
      </w:r>
    </w:p>
    <w:p>
      <w:r>
        <w:rPr>
          <w:rFonts w:ascii="Nirmala UI" w:hAnsi="Nirmala UI" w:cs="Nirmala UI" w:eastAsia="Nirmala UI"/>
        </w:rPr>
        <w:t>ইনভয়েস, মানি রিসিট, কোটেশন আর পে-স্লিপের পেজে PDF বাটন থাকে। PDF নামিয়ে প্রিন্ট করুন বা ক্লায়েন্টকে পাঠান। রিপোর্টগুলো PDF বা Excel দুভাবেই নামানো যায়। PDF-এ এজেন্সির নাম, ঠিকানা, লোগো আর App Config-এ লেখা ফুটার ছাপা হয়।</w:t>
      </w:r>
    </w:p>
    <w:p>
      <w:pPr>
        <w:pStyle w:val="Heading1"/>
      </w:pPr>
      <w:r>
        <w:t>৬. প্রথম দিনের সেটআপ: কোন ক্রমে</w:t>
      </w:r>
    </w:p>
    <w:p>
      <w:r>
        <w:rPr>
          <w:rFonts w:ascii="Nirmala UI" w:hAnsi="Nirmala UI" w:cs="Nirmala UI" w:eastAsia="Nirmala UI"/>
        </w:rPr>
        <w:t>কাজ শুরুর আগে একবার এগুলো ঠিক করে নিন। ক্রমটা জরুরি, কারণ পরের ধাপে আগের ধাপের জিনিস লাগে।</w:t>
      </w:r>
    </w:p>
    <w:p>
      <w:pPr>
        <w:spacing w:after="80"/>
        <w:ind w:left="510" w:hanging="397"/>
      </w:pPr>
      <w:r>
        <w:rPr>
          <w:rFonts w:ascii="Nirmala UI" w:hAnsi="Nirmala UI" w:cs="Nirmala UI" w:eastAsia="Nirmala UI"/>
          <w:b/>
          <w:bCs/>
          <w:color w:val="0F766E"/>
        </w:rPr>
        <w:t xml:space="preserve">১.  </w:t>
      </w:r>
      <w:r>
        <w:rPr>
          <w:rFonts w:ascii="Nirmala UI" w:hAnsi="Nirmala UI" w:cs="Nirmala UI" w:eastAsia="Nirmala UI"/>
          <w:b/>
          <w:bCs/>
          <w:shd w:val="clear" w:color="auto" w:fill="E6EFEC"/>
        </w:rPr>
        <w:t>Agency Profile</w:t>
      </w:r>
      <w:r>
        <w:rPr>
          <w:rFonts w:ascii="Nirmala UI" w:hAnsi="Nirmala UI" w:cs="Nirmala UI" w:eastAsia="Nirmala UI"/>
        </w:rPr>
        <w:t>: এজেন্সির তথ্য (অধ্যায় ৭.১)।</w:t>
      </w:r>
    </w:p>
    <w:p>
      <w:pPr>
        <w:spacing w:after="80"/>
        <w:ind w:left="510" w:hanging="397"/>
      </w:pPr>
      <w:r>
        <w:rPr>
          <w:rFonts w:ascii="Nirmala UI" w:hAnsi="Nirmala UI" w:cs="Nirmala UI" w:eastAsia="Nirmala UI"/>
          <w:b/>
          <w:bCs/>
          <w:color w:val="0F766E"/>
        </w:rPr>
        <w:t xml:space="preserve">২.  </w:t>
      </w:r>
      <w:r>
        <w:rPr>
          <w:rFonts w:ascii="Nirmala UI" w:hAnsi="Nirmala UI" w:cs="Nirmala UI" w:eastAsia="Nirmala UI"/>
          <w:b/>
          <w:bCs/>
          <w:shd w:val="clear" w:color="auto" w:fill="E6EFEC"/>
        </w:rPr>
        <w:t>App Config</w:t>
      </w:r>
      <w:r>
        <w:rPr>
          <w:rFonts w:ascii="Nirmala UI" w:hAnsi="Nirmala UI" w:cs="Nirmala UI" w:eastAsia="Nirmala UI"/>
        </w:rPr>
        <w:t>: মুদ্রা, আর্থিক বছর, AIT, কমিশন, ডকুমেন্ট নম্বর, SMS (অধ্যায় ৭.২)।</w:t>
      </w:r>
    </w:p>
    <w:p>
      <w:pPr>
        <w:spacing w:after="80"/>
        <w:ind w:left="510" w:hanging="397"/>
      </w:pPr>
      <w:r>
        <w:rPr>
          <w:rFonts w:ascii="Nirmala UI" w:hAnsi="Nirmala UI" w:cs="Nirmala UI" w:eastAsia="Nirmala UI"/>
          <w:b/>
          <w:bCs/>
          <w:color w:val="0F766E"/>
        </w:rPr>
        <w:t xml:space="preserve">৩.  </w:t>
      </w:r>
      <w:r>
        <w:rPr>
          <w:rFonts w:ascii="Nirmala UI" w:hAnsi="Nirmala UI" w:cs="Nirmala UI" w:eastAsia="Nirmala UI"/>
          <w:b/>
          <w:bCs/>
          <w:shd w:val="clear" w:color="auto" w:fill="E6EFEC"/>
        </w:rPr>
        <w:t>Accounts</w:t>
      </w:r>
      <w:r>
        <w:rPr>
          <w:rFonts w:ascii="Nirmala UI" w:hAnsi="Nirmala UI" w:cs="Nirmala UI" w:eastAsia="Nirmala UI"/>
        </w:rPr>
        <w:t xml:space="preserve"> → </w:t>
      </w:r>
      <w:r>
        <w:rPr>
          <w:rFonts w:ascii="Nirmala UI" w:hAnsi="Nirmala UI" w:cs="Nirmala UI" w:eastAsia="Nirmala UI"/>
          <w:b/>
          <w:bCs/>
          <w:shd w:val="clear" w:color="auto" w:fill="E6EFEC"/>
        </w:rPr>
        <w:t>Accounts List</w:t>
      </w:r>
      <w:r>
        <w:rPr>
          <w:rFonts w:ascii="Nirmala UI" w:hAnsi="Nirmala UI" w:cs="Nirmala UI" w:eastAsia="Nirmala UI"/>
        </w:rPr>
        <w:t>: ক্যাশ, ব্যাংক, মোবাইল ব্যাংকিংয়ের অ্যাকাউন্ট আর আজকের ব্যালান্স (অধ্যায় ১১)।</w:t>
      </w:r>
    </w:p>
    <w:p>
      <w:pPr>
        <w:spacing w:after="80"/>
        <w:ind w:left="510" w:hanging="397"/>
      </w:pPr>
      <w:r>
        <w:rPr>
          <w:rFonts w:ascii="Nirmala UI" w:hAnsi="Nirmala UI" w:cs="Nirmala UI" w:eastAsia="Nirmala UI"/>
          <w:b/>
          <w:bCs/>
          <w:color w:val="0F766E"/>
        </w:rPr>
        <w:t xml:space="preserve">৪.  </w:t>
      </w:r>
      <w:r>
        <w:rPr>
          <w:rFonts w:ascii="Nirmala UI" w:hAnsi="Nirmala UI" w:cs="Nirmala UI" w:eastAsia="Nirmala UI"/>
          <w:b/>
          <w:bCs/>
          <w:shd w:val="clear" w:color="auto" w:fill="E6EFEC"/>
        </w:rPr>
        <w:t>Roles</w:t>
      </w:r>
      <w:r>
        <w:rPr>
          <w:rFonts w:ascii="Nirmala UI" w:hAnsi="Nirmala UI" w:cs="Nirmala UI" w:eastAsia="Nirmala UI"/>
        </w:rPr>
        <w:t xml:space="preserve"> আর </w:t>
      </w:r>
      <w:r>
        <w:rPr>
          <w:rFonts w:ascii="Nirmala UI" w:hAnsi="Nirmala UI" w:cs="Nirmala UI" w:eastAsia="Nirmala UI"/>
          <w:b/>
          <w:bCs/>
          <w:shd w:val="clear" w:color="auto" w:fill="E6EFEC"/>
        </w:rPr>
        <w:t>Users</w:t>
      </w:r>
      <w:r>
        <w:rPr>
          <w:rFonts w:ascii="Nirmala UI" w:hAnsi="Nirmala UI" w:cs="Nirmala UI" w:eastAsia="Nirmala UI"/>
        </w:rPr>
        <w:t>: কর্মীদের লগইন আর অনুমতি (অধ্যায় ৮)।</w:t>
      </w:r>
    </w:p>
    <w:p>
      <w:pPr>
        <w:spacing w:after="80"/>
        <w:ind w:left="510" w:hanging="397"/>
      </w:pPr>
      <w:r>
        <w:rPr>
          <w:rFonts w:ascii="Nirmala UI" w:hAnsi="Nirmala UI" w:cs="Nirmala UI" w:eastAsia="Nirmala UI"/>
          <w:b/>
          <w:bCs/>
          <w:color w:val="0F766E"/>
        </w:rPr>
        <w:t xml:space="preserve">৫.  </w:t>
      </w:r>
      <w:r>
        <w:rPr>
          <w:rFonts w:ascii="Nirmala UI" w:hAnsi="Nirmala UI" w:cs="Nirmala UI" w:eastAsia="Nirmala UI"/>
        </w:rPr>
        <w:t>তালিকাগুলো (Masters): এয়ারলাইন, দেশ, ভিসার ধরন, পণ্য, কর্মী ইত্যাদি (অধ্যায় ৯)।</w:t>
      </w:r>
    </w:p>
    <w:p>
      <w:pPr>
        <w:spacing w:after="80"/>
        <w:ind w:left="510" w:hanging="397"/>
      </w:pPr>
      <w:r>
        <w:rPr>
          <w:rFonts w:ascii="Nirmala UI" w:hAnsi="Nirmala UI" w:cs="Nirmala UI" w:eastAsia="Nirmala UI"/>
          <w:b/>
          <w:bCs/>
          <w:color w:val="0F766E"/>
        </w:rPr>
        <w:t xml:space="preserve">৬.  </w:t>
      </w:r>
      <w:r>
        <w:rPr>
          <w:rFonts w:ascii="Nirmala UI" w:hAnsi="Nirmala UI" w:cs="Nirmala UI" w:eastAsia="Nirmala UI"/>
          <w:b/>
          <w:bCs/>
          <w:shd w:val="clear" w:color="auto" w:fill="E6EFEC"/>
        </w:rPr>
        <w:t>Clients</w:t>
      </w:r>
      <w:r>
        <w:rPr>
          <w:rFonts w:ascii="Nirmala UI" w:hAnsi="Nirmala UI" w:cs="Nirmala UI" w:eastAsia="Nirmala UI"/>
        </w:rPr>
        <w:t xml:space="preserve">, </w:t>
      </w:r>
      <w:r>
        <w:rPr>
          <w:rFonts w:ascii="Nirmala UI" w:hAnsi="Nirmala UI" w:cs="Nirmala UI" w:eastAsia="Nirmala UI"/>
          <w:b/>
          <w:bCs/>
          <w:shd w:val="clear" w:color="auto" w:fill="E6EFEC"/>
        </w:rPr>
        <w:t>Vendors</w:t>
      </w:r>
      <w:r>
        <w:rPr>
          <w:rFonts w:ascii="Nirmala UI" w:hAnsi="Nirmala UI" w:cs="Nirmala UI" w:eastAsia="Nirmala UI"/>
        </w:rPr>
        <w:t xml:space="preserve">, </w:t>
      </w:r>
      <w:r>
        <w:rPr>
          <w:rFonts w:ascii="Nirmala UI" w:hAnsi="Nirmala UI" w:cs="Nirmala UI" w:eastAsia="Nirmala UI"/>
          <w:b/>
          <w:bCs/>
          <w:shd w:val="clear" w:color="auto" w:fill="E6EFEC"/>
        </w:rPr>
        <w:t>Agents</w:t>
      </w:r>
      <w:r>
        <w:rPr>
          <w:rFonts w:ascii="Nirmala UI" w:hAnsi="Nirmala UI" w:cs="Nirmala UI" w:eastAsia="Nirmala UI"/>
        </w:rPr>
        <w:t>: পুরনো খাতার বাকি-পাওনাসহ (অধ্যায় ১০)।</w:t>
      </w:r>
    </w:p>
    <w:p>
      <w:pPr>
        <w:spacing w:after="80"/>
        <w:ind w:left="510" w:hanging="397"/>
      </w:pPr>
      <w:r>
        <w:rPr>
          <w:rFonts w:ascii="Nirmala UI" w:hAnsi="Nirmala UI" w:cs="Nirmala UI" w:eastAsia="Nirmala UI"/>
          <w:b/>
          <w:bCs/>
          <w:color w:val="0F766E"/>
        </w:rPr>
        <w:t xml:space="preserve">৭.  </w:t>
      </w:r>
      <w:r>
        <w:rPr>
          <w:rFonts w:ascii="Nirmala UI" w:hAnsi="Nirmala UI" w:cs="Nirmala UI" w:eastAsia="Nirmala UI"/>
          <w:b/>
          <w:bCs/>
          <w:shd w:val="clear" w:color="auto" w:fill="E6EFEC"/>
        </w:rPr>
        <w:t>Expense Heads</w:t>
      </w:r>
      <w:r>
        <w:rPr>
          <w:rFonts w:ascii="Nirmala UI" w:hAnsi="Nirmala UI" w:cs="Nirmala UI" w:eastAsia="Nirmala UI"/>
        </w:rPr>
        <w:t>: খরচের খাত (অধ্যায় ২৬)।</w:t>
      </w:r>
    </w:p>
    <w:tbl>
      <w:tblPr>
        <w:tblW w:type="auto" w:w="0"/>
        <w:tblBorders>
          <w:top w:val="single" w:sz="4" w:color="B9C9C3"/>
          <w:left w:val="single" w:sz="4" w:color="B9C9C3"/>
          <w:bottom w:val="single" w:sz="4" w:color="B9C9C3"/>
          <w:right w:val="single" w:sz="4" w:color="B9C9C3"/>
          <w:insideH w:val="single" w:sz="4" w:color="B9C9C3"/>
          <w:insideV w:val="single" w:sz="4" w:color="B9C9C3"/>
        </w:tblBorders>
        <w:tblLook w:firstColumn="1" w:firstRow="1" w:lastColumn="0" w:lastRow="0" w:noHBand="0" w:noVBand="1" w:val="04A0"/>
      </w:tblPr>
      <w:tblGrid>
        <w:gridCol w:w="9412"/>
      </w:tblGrid>
      <w:tr>
        <w:tc>
          <w:tcPr>
            <w:tcW w:type="dxa" w:w="9412"/>
            <w:shd w:val="clear" w:color="auto" w:fill="F3F6F5"/>
          </w:tcPr>
          <w:p>
            <w:r/>
            <w:r>
              <w:rPr>
                <w:rFonts w:ascii="Nirmala UI" w:hAnsi="Nirmala UI" w:cs="Nirmala UI" w:eastAsia="Nirmala UI"/>
                <w:b/>
                <w:bCs/>
                <w:color w:val="0F766E"/>
              </w:rPr>
              <w:t>উদাহরণ: প্রথম দিনের পরিকল্পনা</w:t>
            </w:r>
          </w:p>
          <w:p>
            <w:r>
              <w:rPr>
                <w:rFonts w:ascii="Nirmala UI" w:hAnsi="Nirmala UI" w:cs="Nirmala UI" w:eastAsia="Nirmala UI"/>
              </w:rPr>
              <w:t>সকালে প্রোফাইল আর App Config। তারপর ক্যাশে আজ কত আছে (ধরা যাক ৮৫,০০০), আর প্রতিটা ব্যাংকে কত, সেটা দিয়ে অ্যাকাউন্ট খুলুন। দুপুরে কর্মীদের ইউজার। বিকেলে পুরনো খাতা দেখে যাদের বাকি আছে, সেই ক্লায়েন্ট আর ভেন্ডরদের Opening balance সহ যোগ করুন। পরদিন থেকে নতুন সব বিক্রি সফটওয়্যারে।</w:t>
            </w:r>
          </w:p>
        </w:tc>
      </w:tr>
    </w:tbl>
    <w:p>
      <w:pPr>
        <w:spacing w:after="40"/>
      </w:pPr>
    </w:p>
    <w:p>
      <w:pPr>
        <w:pStyle w:val="Heading1"/>
      </w:pPr>
      <w:r>
        <w:t>৭. এজেন্সির তথ্য ও সাধারণ সেটিংস</w:t>
      </w:r>
    </w:p>
    <w:p>
      <w:pPr>
        <w:pStyle w:val="Heading2"/>
      </w:pPr>
      <w:r>
        <w:t>৭.১ Agency Profile</w:t>
      </w:r>
    </w:p>
    <w:p>
      <w:r>
        <w:rPr>
          <w:rFonts w:ascii="Nirmala UI" w:hAnsi="Nirmala UI" w:cs="Nirmala UI" w:eastAsia="Nirmala UI"/>
          <w:b/>
          <w:bCs/>
          <w:shd w:val="clear" w:color="auto" w:fill="E6EFEC"/>
        </w:rPr>
        <w:t>Configuration</w:t>
      </w:r>
      <w:r>
        <w:rPr>
          <w:rFonts w:ascii="Nirmala UI" w:hAnsi="Nirmala UI" w:cs="Nirmala UI" w:eastAsia="Nirmala UI"/>
        </w:rPr>
        <w:t xml:space="preserve"> → </w:t>
      </w:r>
      <w:r>
        <w:rPr>
          <w:rFonts w:ascii="Nirmala UI" w:hAnsi="Nirmala UI" w:cs="Nirmala UI" w:eastAsia="Nirmala UI"/>
          <w:b/>
          <w:bCs/>
          <w:shd w:val="clear" w:color="auto" w:fill="E6EFEC"/>
        </w:rPr>
        <w:t>Agency Profile</w:t>
      </w:r>
      <w:r>
        <w:rPr>
          <w:rFonts w:ascii="Nirmala UI" w:hAnsi="Nirmala UI" w:cs="Nirmala UI" w:eastAsia="Nirmala UI"/>
        </w:rPr>
        <w:t>। এখানের তথ্য প্রতিটা ইনভয়েস, রসিদ আর রিপোর্টের PDF-এ ছাপা হয়।</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835"/>
            <w:shd w:val="clear" w:color="auto" w:fill="DCEBE7"/>
          </w:tcPr>
          <w:p>
            <w:r/>
            <w:r>
              <w:rPr>
                <w:rFonts w:ascii="Nirmala UI" w:hAnsi="Nirmala UI" w:cs="Nirmala UI" w:eastAsia="Nirmala UI"/>
                <w:b/>
                <w:bCs/>
                <w:sz w:val="20"/>
                <w:szCs w:val="20"/>
              </w:rPr>
              <w:t>ঘরের নাম (স্ক্রিনে)</w:t>
            </w:r>
          </w:p>
        </w:tc>
        <w:tc>
          <w:tcPr>
            <w:tcW w:type="dxa" w:w="6576"/>
            <w:shd w:val="clear" w:color="auto" w:fill="DCEBE7"/>
          </w:tcPr>
          <w:p>
            <w:r/>
            <w:r>
              <w:rPr>
                <w:rFonts w:ascii="Nirmala UI" w:hAnsi="Nirmala UI" w:cs="Nirmala UI" w:eastAsia="Nirmala UI"/>
                <w:b/>
                <w:bCs/>
                <w:sz w:val="20"/>
                <w:szCs w:val="20"/>
              </w:rPr>
              <w:t>কী লিখবেন / মানে</w:t>
            </w:r>
          </w:p>
        </w:tc>
      </w:tr>
      <w:tr>
        <w:tc>
          <w:tcPr>
            <w:tcW w:type="dxa" w:w="2835"/>
          </w:tcPr>
          <w:p>
            <w:r/>
            <w:r>
              <w:rPr>
                <w:rFonts w:ascii="Nirmala UI" w:hAnsi="Nirmala UI" w:cs="Nirmala UI" w:eastAsia="Nirmala UI"/>
                <w:b/>
                <w:bCs/>
                <w:sz w:val="20"/>
                <w:szCs w:val="20"/>
                <w:shd w:val="clear" w:color="auto" w:fill="E6EFEC"/>
              </w:rPr>
              <w:t>Agency name</w:t>
            </w:r>
          </w:p>
        </w:tc>
        <w:tc>
          <w:tcPr>
            <w:tcW w:type="dxa" w:w="6576"/>
          </w:tcPr>
          <w:p>
            <w:r/>
            <w:r>
              <w:rPr>
                <w:rFonts w:ascii="Nirmala UI" w:hAnsi="Nirmala UI" w:cs="Nirmala UI" w:eastAsia="Nirmala UI"/>
                <w:sz w:val="20"/>
                <w:szCs w:val="20"/>
              </w:rPr>
              <w:t>এজেন্সির পুরো নাম।</w:t>
            </w:r>
          </w:p>
        </w:tc>
      </w:tr>
      <w:tr>
        <w:tc>
          <w:tcPr>
            <w:tcW w:type="dxa" w:w="2835"/>
          </w:tcPr>
          <w:p>
            <w:r/>
            <w:r>
              <w:rPr>
                <w:rFonts w:ascii="Nirmala UI" w:hAnsi="Nirmala UI" w:cs="Nirmala UI" w:eastAsia="Nirmala UI"/>
                <w:b/>
                <w:bCs/>
                <w:sz w:val="20"/>
                <w:szCs w:val="20"/>
                <w:shd w:val="clear" w:color="auto" w:fill="E6EFEC"/>
              </w:rPr>
              <w:t>Address</w:t>
            </w:r>
          </w:p>
        </w:tc>
        <w:tc>
          <w:tcPr>
            <w:tcW w:type="dxa" w:w="6576"/>
          </w:tcPr>
          <w:p>
            <w:r/>
            <w:r>
              <w:rPr>
                <w:rFonts w:ascii="Nirmala UI" w:hAnsi="Nirmala UI" w:cs="Nirmala UI" w:eastAsia="Nirmala UI"/>
                <w:sz w:val="20"/>
                <w:szCs w:val="20"/>
              </w:rPr>
              <w:t>অফিসের ঠিকানা।</w:t>
            </w:r>
          </w:p>
        </w:tc>
      </w:tr>
      <w:tr>
        <w:tc>
          <w:tcPr>
            <w:tcW w:type="dxa" w:w="2835"/>
          </w:tcPr>
          <w:p>
            <w:r/>
            <w:r>
              <w:rPr>
                <w:rFonts w:ascii="Nirmala UI" w:hAnsi="Nirmala UI" w:cs="Nirmala UI" w:eastAsia="Nirmala UI"/>
                <w:b/>
                <w:bCs/>
                <w:sz w:val="20"/>
                <w:szCs w:val="20"/>
                <w:shd w:val="clear" w:color="auto" w:fill="E6EFEC"/>
              </w:rPr>
              <w:t>Phone</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Email</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Website</w:t>
            </w:r>
          </w:p>
        </w:tc>
        <w:tc>
          <w:tcPr>
            <w:tcW w:type="dxa" w:w="6576"/>
          </w:tcPr>
          <w:p>
            <w:r/>
            <w:r>
              <w:rPr>
                <w:rFonts w:ascii="Nirmala UI" w:hAnsi="Nirmala UI" w:cs="Nirmala UI" w:eastAsia="Nirmala UI"/>
                <w:sz w:val="20"/>
                <w:szCs w:val="20"/>
              </w:rPr>
              <w:t>যোগাযোগের তথ্য।</w:t>
            </w:r>
          </w:p>
        </w:tc>
      </w:tr>
      <w:tr>
        <w:tc>
          <w:tcPr>
            <w:tcW w:type="dxa" w:w="2835"/>
          </w:tcPr>
          <w:p>
            <w:r/>
            <w:r>
              <w:rPr>
                <w:rFonts w:ascii="Nirmala UI" w:hAnsi="Nirmala UI" w:cs="Nirmala UI" w:eastAsia="Nirmala UI"/>
                <w:b/>
                <w:bCs/>
                <w:sz w:val="20"/>
                <w:szCs w:val="20"/>
                <w:shd w:val="clear" w:color="auto" w:fill="E6EFEC"/>
              </w:rPr>
              <w:t>IATA no.</w:t>
            </w:r>
          </w:p>
        </w:tc>
        <w:tc>
          <w:tcPr>
            <w:tcW w:type="dxa" w:w="6576"/>
          </w:tcPr>
          <w:p>
            <w:r/>
            <w:r>
              <w:rPr>
                <w:rFonts w:ascii="Nirmala UI" w:hAnsi="Nirmala UI" w:cs="Nirmala UI" w:eastAsia="Nirmala UI"/>
                <w:sz w:val="20"/>
                <w:szCs w:val="20"/>
              </w:rPr>
              <w:t>IATA সদস্য হলে নম্বরটা (না থাকলে খালি)।</w:t>
            </w:r>
          </w:p>
        </w:tc>
      </w:tr>
      <w:tr>
        <w:tc>
          <w:tcPr>
            <w:tcW w:type="dxa" w:w="2835"/>
          </w:tcPr>
          <w:p>
            <w:r/>
            <w:r>
              <w:rPr>
                <w:rFonts w:ascii="Nirmala UI" w:hAnsi="Nirmala UI" w:cs="Nirmala UI" w:eastAsia="Nirmala UI"/>
                <w:b/>
                <w:bCs/>
                <w:sz w:val="20"/>
                <w:szCs w:val="20"/>
                <w:shd w:val="clear" w:color="auto" w:fill="E6EFEC"/>
              </w:rPr>
              <w:t>Trade licence no.</w:t>
            </w:r>
          </w:p>
        </w:tc>
        <w:tc>
          <w:tcPr>
            <w:tcW w:type="dxa" w:w="6576"/>
          </w:tcPr>
          <w:p>
            <w:r/>
            <w:r>
              <w:rPr>
                <w:rFonts w:ascii="Nirmala UI" w:hAnsi="Nirmala UI" w:cs="Nirmala UI" w:eastAsia="Nirmala UI"/>
                <w:sz w:val="20"/>
                <w:szCs w:val="20"/>
              </w:rPr>
              <w:t>ট্রেড লাইসেন্স নম্বর।</w:t>
            </w:r>
          </w:p>
        </w:tc>
      </w:tr>
      <w:tr>
        <w:tc>
          <w:tcPr>
            <w:tcW w:type="dxa" w:w="2835"/>
          </w:tcPr>
          <w:p>
            <w:r/>
            <w:r>
              <w:rPr>
                <w:rFonts w:ascii="Nirmala UI" w:hAnsi="Nirmala UI" w:cs="Nirmala UI" w:eastAsia="Nirmala UI"/>
                <w:b/>
                <w:bCs/>
                <w:sz w:val="20"/>
                <w:szCs w:val="20"/>
                <w:shd w:val="clear" w:color="auto" w:fill="E6EFEC"/>
              </w:rPr>
              <w:t>Logo URL</w:t>
            </w:r>
          </w:p>
        </w:tc>
        <w:tc>
          <w:tcPr>
            <w:tcW w:type="dxa" w:w="6576"/>
          </w:tcPr>
          <w:p>
            <w:r/>
            <w:r>
              <w:rPr>
                <w:rFonts w:ascii="Nirmala UI" w:hAnsi="Nirmala UI" w:cs="Nirmala UI" w:eastAsia="Nirmala UI"/>
                <w:sz w:val="20"/>
                <w:szCs w:val="20"/>
              </w:rPr>
              <w:t>লোগোর ছবির ইন্টারনেট ঠিকানা (https://… দিয়ে শুরু)। PDF-এ লোগো আসে।</w:t>
            </w:r>
          </w:p>
        </w:tc>
      </w:tr>
    </w:tbl>
    <w:p>
      <w:pPr>
        <w:spacing w:after="40"/>
      </w:pPr>
    </w:p>
    <w:p>
      <w:pPr>
        <w:pStyle w:val="Heading2"/>
      </w:pPr>
      <w:r>
        <w:t>৭.২ App Config</w:t>
      </w:r>
    </w:p>
    <w:p>
      <w:r>
        <w:rPr>
          <w:rFonts w:ascii="Nirmala UI" w:hAnsi="Nirmala UI" w:cs="Nirmala UI" w:eastAsia="Nirmala UI"/>
          <w:b/>
          <w:bCs/>
          <w:shd w:val="clear" w:color="auto" w:fill="E6EFEC"/>
        </w:rPr>
        <w:t>Configuration</w:t>
      </w:r>
      <w:r>
        <w:rPr>
          <w:rFonts w:ascii="Nirmala UI" w:hAnsi="Nirmala UI" w:cs="Nirmala UI" w:eastAsia="Nirmala UI"/>
        </w:rPr>
        <w:t xml:space="preserve"> → </w:t>
      </w:r>
      <w:r>
        <w:rPr>
          <w:rFonts w:ascii="Nirmala UI" w:hAnsi="Nirmala UI" w:cs="Nirmala UI" w:eastAsia="Nirmala UI"/>
          <w:b/>
          <w:bCs/>
          <w:shd w:val="clear" w:color="auto" w:fill="E6EFEC"/>
        </w:rPr>
        <w:t>App Config</w:t>
      </w:r>
      <w:r>
        <w:rPr>
          <w:rFonts w:ascii="Nirmala UI" w:hAnsi="Nirmala UI" w:cs="Nirmala UI" w:eastAsia="Nirmala UI"/>
        </w:rPr>
        <w:t>। পুরো সফটওয়্যারের হিসাবের নিয়ম এখানে ঠিক হয়। সাবধানে পূরণ করুন, পরে বদলালে নতুন এন্ট্রিতে কাজ করবে, পুরনো এন্ট্রি যেমন ছিল তেমনই থাকবে।</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835"/>
            <w:shd w:val="clear" w:color="auto" w:fill="DCEBE7"/>
          </w:tcPr>
          <w:p>
            <w:r/>
            <w:r>
              <w:rPr>
                <w:rFonts w:ascii="Nirmala UI" w:hAnsi="Nirmala UI" w:cs="Nirmala UI" w:eastAsia="Nirmala UI"/>
                <w:b/>
                <w:bCs/>
                <w:sz w:val="20"/>
                <w:szCs w:val="20"/>
              </w:rPr>
              <w:t>ঘরের নাম (স্ক্রিনে)</w:t>
            </w:r>
          </w:p>
        </w:tc>
        <w:tc>
          <w:tcPr>
            <w:tcW w:type="dxa" w:w="6576"/>
            <w:shd w:val="clear" w:color="auto" w:fill="DCEBE7"/>
          </w:tcPr>
          <w:p>
            <w:r/>
            <w:r>
              <w:rPr>
                <w:rFonts w:ascii="Nirmala UI" w:hAnsi="Nirmala UI" w:cs="Nirmala UI" w:eastAsia="Nirmala UI"/>
                <w:b/>
                <w:bCs/>
                <w:sz w:val="20"/>
                <w:szCs w:val="20"/>
              </w:rPr>
              <w:t>কী লিখবেন / মানে</w:t>
            </w:r>
          </w:p>
        </w:tc>
      </w:tr>
      <w:tr>
        <w:tc>
          <w:tcPr>
            <w:tcW w:type="dxa" w:w="2835"/>
          </w:tcPr>
          <w:p>
            <w:r/>
            <w:r>
              <w:rPr>
                <w:rFonts w:ascii="Nirmala UI" w:hAnsi="Nirmala UI" w:cs="Nirmala UI" w:eastAsia="Nirmala UI"/>
                <w:b/>
                <w:bCs/>
                <w:sz w:val="20"/>
                <w:szCs w:val="20"/>
                <w:shd w:val="clear" w:color="auto" w:fill="E6EFEC"/>
              </w:rPr>
              <w:t>Currency</w:t>
            </w:r>
          </w:p>
        </w:tc>
        <w:tc>
          <w:tcPr>
            <w:tcW w:type="dxa" w:w="6576"/>
          </w:tcPr>
          <w:p>
            <w:r/>
            <w:r>
              <w:rPr>
                <w:rFonts w:ascii="Nirmala UI" w:hAnsi="Nirmala UI" w:cs="Nirmala UI" w:eastAsia="Nirmala UI"/>
                <w:sz w:val="20"/>
                <w:szCs w:val="20"/>
              </w:rPr>
              <w:t>মুদ্রা। সাধারণত BDT।</w:t>
            </w:r>
          </w:p>
        </w:tc>
      </w:tr>
      <w:tr>
        <w:tc>
          <w:tcPr>
            <w:tcW w:type="dxa" w:w="2835"/>
          </w:tcPr>
          <w:p>
            <w:r/>
            <w:r>
              <w:rPr>
                <w:rFonts w:ascii="Nirmala UI" w:hAnsi="Nirmala UI" w:cs="Nirmala UI" w:eastAsia="Nirmala UI"/>
                <w:b/>
                <w:bCs/>
                <w:sz w:val="20"/>
                <w:szCs w:val="20"/>
                <w:shd w:val="clear" w:color="auto" w:fill="E6EFEC"/>
              </w:rPr>
              <w:t>Fiscal year starts in</w:t>
            </w:r>
          </w:p>
        </w:tc>
        <w:tc>
          <w:tcPr>
            <w:tcW w:type="dxa" w:w="6576"/>
          </w:tcPr>
          <w:p>
            <w:r/>
            <w:r>
              <w:rPr>
                <w:rFonts w:ascii="Nirmala UI" w:hAnsi="Nirmala UI" w:cs="Nirmala UI" w:eastAsia="Nirmala UI"/>
                <w:sz w:val="20"/>
                <w:szCs w:val="20"/>
              </w:rPr>
              <w:t>আর্থিক বছর কোন মাসে শুরু হয়। বাংলাদেশে সাধারণত জুলাই। লাভ-ক্ষতি আর বছরের রিপোর্ট এই হিসাবে হয়।</w:t>
            </w:r>
          </w:p>
        </w:tc>
      </w:tr>
      <w:tr>
        <w:tc>
          <w:tcPr>
            <w:tcW w:type="dxa" w:w="2835"/>
          </w:tcPr>
          <w:p>
            <w:r/>
            <w:r>
              <w:rPr>
                <w:rFonts w:ascii="Nirmala UI" w:hAnsi="Nirmala UI" w:cs="Nirmala UI" w:eastAsia="Nirmala UI"/>
                <w:b/>
                <w:bCs/>
                <w:sz w:val="20"/>
                <w:szCs w:val="20"/>
                <w:shd w:val="clear" w:color="auto" w:fill="E6EFEC"/>
              </w:rPr>
              <w:t>SMS notifications</w:t>
            </w:r>
          </w:p>
        </w:tc>
        <w:tc>
          <w:tcPr>
            <w:tcW w:type="dxa" w:w="6576"/>
          </w:tcPr>
          <w:p>
            <w:r/>
            <w:r>
              <w:rPr>
                <w:rFonts w:ascii="Nirmala UI" w:hAnsi="Nirmala UI" w:cs="Nirmala UI" w:eastAsia="Nirmala UI"/>
                <w:sz w:val="20"/>
                <w:szCs w:val="20"/>
              </w:rPr>
              <w:t>চালু করলে ভিসা approve/deliver হলে আর পাসপোর্টের মেয়াদ শেষ হওয়ার আগে ক্লায়েন্ট SMS পায়। সার্ভারে SMS গেটওয়ে বসানো থাকতে হবে (অধ্যায় ৩৬)।</w:t>
            </w:r>
          </w:p>
        </w:tc>
      </w:tr>
      <w:tr>
        <w:tc>
          <w:tcPr>
            <w:tcW w:type="dxa" w:w="2835"/>
          </w:tcPr>
          <w:p>
            <w:r/>
            <w:r>
              <w:rPr>
                <w:rFonts w:ascii="Nirmala UI" w:hAnsi="Nirmala UI" w:cs="Nirmala UI" w:eastAsia="Nirmala UI"/>
                <w:b/>
                <w:bCs/>
                <w:sz w:val="20"/>
                <w:szCs w:val="20"/>
                <w:shd w:val="clear" w:color="auto" w:fill="E6EFEC"/>
              </w:rPr>
              <w:t>AIT rate</w:t>
            </w:r>
          </w:p>
        </w:tc>
        <w:tc>
          <w:tcPr>
            <w:tcW w:type="dxa" w:w="6576"/>
          </w:tcPr>
          <w:p>
            <w:r/>
            <w:r>
              <w:rPr>
                <w:rFonts w:ascii="Nirmala UI" w:hAnsi="Nirmala UI" w:cs="Nirmala UI" w:eastAsia="Nirmala UI"/>
                <w:sz w:val="20"/>
                <w:szCs w:val="20"/>
              </w:rPr>
              <w:t>এয়ার টিকেটের AIT-এর হার, শতাংশে (যেমন 0.3)। AIT না কাটলে 0।</w:t>
            </w:r>
          </w:p>
        </w:tc>
      </w:tr>
      <w:tr>
        <w:tc>
          <w:tcPr>
            <w:tcW w:type="dxa" w:w="2835"/>
          </w:tcPr>
          <w:p>
            <w:r/>
            <w:r>
              <w:rPr>
                <w:rFonts w:ascii="Nirmala UI" w:hAnsi="Nirmala UI" w:cs="Nirmala UI" w:eastAsia="Nirmala UI"/>
                <w:b/>
                <w:bCs/>
                <w:sz w:val="20"/>
                <w:szCs w:val="20"/>
                <w:shd w:val="clear" w:color="auto" w:fill="E6EFEC"/>
              </w:rPr>
              <w:t>AIT calculated on</w:t>
            </w:r>
          </w:p>
        </w:tc>
        <w:tc>
          <w:tcPr>
            <w:tcW w:type="dxa" w:w="6576"/>
          </w:tcPr>
          <w:p>
            <w:r/>
            <w:r>
              <w:rPr>
                <w:rFonts w:ascii="Nirmala UI" w:hAnsi="Nirmala UI" w:cs="Nirmala UI" w:eastAsia="Nirmala UI"/>
                <w:sz w:val="20"/>
                <w:szCs w:val="20"/>
              </w:rPr>
              <w:t>AIT কীসের উপর ধরা হবে: শুধু Base fare, নাকি Base fare + Tax (Total fare)।</w:t>
            </w:r>
          </w:p>
        </w:tc>
      </w:tr>
      <w:tr>
        <w:tc>
          <w:tcPr>
            <w:tcW w:type="dxa" w:w="2835"/>
          </w:tcPr>
          <w:p>
            <w:r/>
            <w:r>
              <w:rPr>
                <w:rFonts w:ascii="Nirmala UI" w:hAnsi="Nirmala UI" w:cs="Nirmala UI" w:eastAsia="Nirmala UI"/>
                <w:b/>
                <w:bCs/>
                <w:sz w:val="20"/>
                <w:szCs w:val="20"/>
                <w:shd w:val="clear" w:color="auto" w:fill="E6EFEC"/>
              </w:rPr>
              <w:t>Commission calculated on</w:t>
            </w:r>
          </w:p>
        </w:tc>
        <w:tc>
          <w:tcPr>
            <w:tcW w:type="dxa" w:w="6576"/>
          </w:tcPr>
          <w:p>
            <w:r/>
            <w:r>
              <w:rPr>
                <w:rFonts w:ascii="Nirmala UI" w:hAnsi="Nirmala UI" w:cs="Nirmala UI" w:eastAsia="Nirmala UI"/>
                <w:sz w:val="20"/>
                <w:szCs w:val="20"/>
              </w:rPr>
              <w:t xml:space="preserve">এয়ারলাইন কমিশন কীসের উপর ধরা হবে: Base fare নাকি Total fare। কোনো এয়ারলাইনের নিয়ম আলাদা হলে সেটা </w:t>
            </w:r>
            <w:r>
              <w:rPr>
                <w:rFonts w:ascii="Nirmala UI" w:hAnsi="Nirmala UI" w:cs="Nirmala UI" w:eastAsia="Nirmala UI"/>
                <w:b/>
                <w:bCs/>
                <w:sz w:val="20"/>
                <w:szCs w:val="20"/>
                <w:shd w:val="clear" w:color="auto" w:fill="E6EFEC"/>
              </w:rPr>
              <w:t>Airlines</w:t>
            </w:r>
            <w:r>
              <w:rPr>
                <w:rFonts w:ascii="Nirmala UI" w:hAnsi="Nirmala UI" w:cs="Nirmala UI" w:eastAsia="Nirmala UI"/>
                <w:sz w:val="20"/>
                <w:szCs w:val="20"/>
              </w:rPr>
              <w:t xml:space="preserve"> তালিকায় ঠিক করা যায়।</w:t>
            </w:r>
          </w:p>
        </w:tc>
      </w:tr>
      <w:tr>
        <w:tc>
          <w:tcPr>
            <w:tcW w:type="dxa" w:w="2835"/>
          </w:tcPr>
          <w:p>
            <w:r/>
            <w:r>
              <w:rPr>
                <w:rFonts w:ascii="Nirmala UI" w:hAnsi="Nirmala UI" w:cs="Nirmala UI" w:eastAsia="Nirmala UI"/>
                <w:b/>
                <w:bCs/>
                <w:sz w:val="20"/>
                <w:szCs w:val="20"/>
                <w:shd w:val="clear" w:color="auto" w:fill="E6EFEC"/>
              </w:rPr>
              <w:t>Document number prefixes</w:t>
            </w:r>
          </w:p>
        </w:tc>
        <w:tc>
          <w:tcPr>
            <w:tcW w:type="dxa" w:w="6576"/>
          </w:tcPr>
          <w:p>
            <w:r/>
            <w:r>
              <w:rPr>
                <w:rFonts w:ascii="Nirmala UI" w:hAnsi="Nirmala UI" w:cs="Nirmala UI" w:eastAsia="Nirmala UI"/>
                <w:sz w:val="20"/>
                <w:szCs w:val="20"/>
              </w:rPr>
              <w:t>প্রতিটা ডকুমেন্টের নম্বরের শুরুতে কী লেখা থাকবে। যেমন এয়ার টিকেট ইনভয়েস AIT-2026-00001। নিজের মতো বদলাতে পারেন। পুরো তালিকা পরিশিষ্ট ক-তে।</w:t>
            </w:r>
          </w:p>
        </w:tc>
      </w:tr>
      <w:tr>
        <w:tc>
          <w:tcPr>
            <w:tcW w:type="dxa" w:w="2835"/>
          </w:tcPr>
          <w:p>
            <w:r/>
            <w:r>
              <w:rPr>
                <w:rFonts w:ascii="Nirmala UI" w:hAnsi="Nirmala UI" w:cs="Nirmala UI" w:eastAsia="Nirmala UI"/>
                <w:b/>
                <w:bCs/>
                <w:sz w:val="20"/>
                <w:szCs w:val="20"/>
                <w:shd w:val="clear" w:color="auto" w:fill="E6EFEC"/>
              </w:rPr>
              <w:t>Footer (printed at the bottom of every invoice)</w:t>
            </w:r>
          </w:p>
        </w:tc>
        <w:tc>
          <w:tcPr>
            <w:tcW w:type="dxa" w:w="6576"/>
          </w:tcPr>
          <w:p>
            <w:r/>
            <w:r>
              <w:rPr>
                <w:rFonts w:ascii="Nirmala UI" w:hAnsi="Nirmala UI" w:cs="Nirmala UI" w:eastAsia="Nirmala UI"/>
                <w:sz w:val="20"/>
                <w:szCs w:val="20"/>
              </w:rPr>
              <w:t>প্রতিটা ইনভয়েসের নিচে যা ছাপা হবে। যেমন “আমাদের সাথে ভ্রমণের জন্য ধন্যবাদ”।</w:t>
            </w:r>
          </w:p>
        </w:tc>
      </w:tr>
      <w:tr>
        <w:tc>
          <w:tcPr>
            <w:tcW w:type="dxa" w:w="2835"/>
          </w:tcPr>
          <w:p>
            <w:r/>
            <w:r>
              <w:rPr>
                <w:rFonts w:ascii="Nirmala UI" w:hAnsi="Nirmala UI" w:cs="Nirmala UI" w:eastAsia="Nirmala UI"/>
                <w:b/>
                <w:bCs/>
                <w:sz w:val="20"/>
                <w:szCs w:val="20"/>
                <w:shd w:val="clear" w:color="auto" w:fill="E6EFEC"/>
              </w:rPr>
              <w:t>Terms and conditions</w:t>
            </w:r>
          </w:p>
        </w:tc>
        <w:tc>
          <w:tcPr>
            <w:tcW w:type="dxa" w:w="6576"/>
          </w:tcPr>
          <w:p>
            <w:r/>
            <w:r>
              <w:rPr>
                <w:rFonts w:ascii="Nirmala UI" w:hAnsi="Nirmala UI" w:cs="Nirmala UI" w:eastAsia="Nirmala UI"/>
                <w:sz w:val="20"/>
                <w:szCs w:val="20"/>
              </w:rPr>
              <w:t>ইনভয়েস আর কোটেশনে ছাপা শর্তাবলি। যেমন রিফান্ডের নিয়ম।</w:t>
            </w:r>
          </w:p>
        </w:tc>
      </w:tr>
    </w:tbl>
    <w:p>
      <w:pPr>
        <w:spacing w:after="40"/>
      </w:pPr>
    </w:p>
    <w:tbl>
      <w:tblPr>
        <w:tblW w:type="auto" w:w="0"/>
        <w:tblBorders>
          <w:top w:val="single" w:sz="4" w:color="B9C9C3"/>
          <w:left w:val="single" w:sz="4" w:color="B9C9C3"/>
          <w:bottom w:val="single" w:sz="4" w:color="B9C9C3"/>
          <w:right w:val="single" w:sz="4" w:color="B9C9C3"/>
          <w:insideH w:val="single" w:sz="4" w:color="B9C9C3"/>
          <w:insideV w:val="single" w:sz="4" w:color="B9C9C3"/>
        </w:tblBorders>
        <w:tblLook w:firstColumn="1" w:firstRow="1" w:lastColumn="0" w:lastRow="0" w:noHBand="0" w:noVBand="1" w:val="04A0"/>
      </w:tblPr>
      <w:tblGrid>
        <w:gridCol w:w="9412"/>
      </w:tblGrid>
      <w:tr>
        <w:tc>
          <w:tcPr>
            <w:tcW w:type="dxa" w:w="9412"/>
            <w:shd w:val="clear" w:color="auto" w:fill="F3F6F5"/>
          </w:tcPr>
          <w:p>
            <w:r/>
            <w:r>
              <w:rPr>
                <w:rFonts w:ascii="Nirmala UI" w:hAnsi="Nirmala UI" w:cs="Nirmala UI" w:eastAsia="Nirmala UI"/>
                <w:b/>
                <w:bCs/>
                <w:color w:val="0F766E"/>
              </w:rPr>
              <w:t>উদাহরণ: AIT আর কমিশনের ঘর</w:t>
            </w:r>
          </w:p>
          <w:p>
            <w:r>
              <w:rPr>
                <w:rFonts w:ascii="Nirmala UI" w:hAnsi="Nirmala UI" w:cs="Nirmala UI" w:eastAsia="Nirmala UI"/>
              </w:rPr>
              <w:t>AIT rate 0.3, AIT calculated on = Total fare, Commission calculated on = Base fare। তাহলে ৪০,০০০ বেস আর ১০,০০০ ট্যাক্সের টিকেটে AIT = ৫০,০০০-এর ০.৩% = ১৫০ টাকা, আর ৭% কমিশন = ৪০,০০০-এর ৭% = ২,৮০০ টাকা।</w:t>
            </w:r>
          </w:p>
        </w:tc>
      </w:tr>
    </w:tbl>
    <w:p>
      <w:pPr>
        <w:spacing w:after="40"/>
      </w:pPr>
    </w:p>
    <w:p>
      <w:pPr>
        <w:pStyle w:val="Heading1"/>
      </w:pPr>
      <w:r>
        <w:t>৮. ইউজার ও অনুমতি (Users, Roles)</w:t>
      </w:r>
    </w:p>
    <w:p>
      <w:r>
        <w:rPr>
          <w:rFonts w:ascii="Nirmala UI" w:hAnsi="Nirmala UI" w:cs="Nirmala UI" w:eastAsia="Nirmala UI"/>
        </w:rPr>
        <w:t>প্রত্যেক কর্মীর আলাদা ইউজার রাখুন। তাহলে কে কী করেছে, অডিট ট্রেইলে নাম ধরে থাকে, আর কেউ চলে গেলে শুধু তার ইউজার বন্ধ করলেই হয়।</w:t>
      </w:r>
    </w:p>
    <w:p>
      <w:pPr>
        <w:pStyle w:val="Heading2"/>
      </w:pPr>
      <w:r>
        <w:t>৮.১ Roles: কে কী করতে পারবে</w:t>
      </w:r>
    </w:p>
    <w:p>
      <w:r>
        <w:rPr>
          <w:rFonts w:ascii="Nirmala UI" w:hAnsi="Nirmala UI" w:cs="Nirmala UI" w:eastAsia="Nirmala UI"/>
          <w:b/>
          <w:bCs/>
          <w:shd w:val="clear" w:color="auto" w:fill="E6EFEC"/>
        </w:rPr>
        <w:t>Configuration</w:t>
      </w:r>
      <w:r>
        <w:rPr>
          <w:rFonts w:ascii="Nirmala UI" w:hAnsi="Nirmala UI" w:cs="Nirmala UI" w:eastAsia="Nirmala UI"/>
        </w:rPr>
        <w:t xml:space="preserve"> → </w:t>
      </w:r>
      <w:r>
        <w:rPr>
          <w:rFonts w:ascii="Nirmala UI" w:hAnsi="Nirmala UI" w:cs="Nirmala UI" w:eastAsia="Nirmala UI"/>
          <w:b/>
          <w:bCs/>
          <w:shd w:val="clear" w:color="auto" w:fill="E6EFEC"/>
        </w:rPr>
        <w:t>Roles</w:t>
      </w:r>
      <w:r>
        <w:rPr>
          <w:rFonts w:ascii="Nirmala UI" w:hAnsi="Nirmala UI" w:cs="Nirmala UI" w:eastAsia="Nirmala UI"/>
        </w:rPr>
        <w:t>। Role হলো অনুমতির সেট। প্রতিটা মেনুর জন্য পাঁচ রকম অনুমতি আছে:</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381"/>
            <w:shd w:val="clear" w:color="auto" w:fill="DCEBE7"/>
          </w:tcPr>
          <w:p>
            <w:r/>
            <w:r>
              <w:rPr>
                <w:rFonts w:ascii="Nirmala UI" w:hAnsi="Nirmala UI" w:cs="Nirmala UI" w:eastAsia="Nirmala UI"/>
                <w:b/>
                <w:bCs/>
                <w:sz w:val="20"/>
                <w:szCs w:val="20"/>
              </w:rPr>
              <w:t>অনুমতি</w:t>
            </w:r>
          </w:p>
        </w:tc>
        <w:tc>
          <w:tcPr>
            <w:tcW w:type="dxa" w:w="7030"/>
            <w:shd w:val="clear" w:color="auto" w:fill="DCEBE7"/>
          </w:tcPr>
          <w:p>
            <w:r/>
            <w:r>
              <w:rPr>
                <w:rFonts w:ascii="Nirmala UI" w:hAnsi="Nirmala UI" w:cs="Nirmala UI" w:eastAsia="Nirmala UI"/>
                <w:b/>
                <w:bCs/>
                <w:sz w:val="20"/>
                <w:szCs w:val="20"/>
              </w:rPr>
              <w:t>মানে</w:t>
            </w:r>
          </w:p>
        </w:tc>
      </w:tr>
      <w:tr>
        <w:tc>
          <w:tcPr>
            <w:tcW w:type="dxa" w:w="2381"/>
          </w:tcPr>
          <w:p>
            <w:r/>
            <w:r>
              <w:rPr>
                <w:rFonts w:ascii="Nirmala UI" w:hAnsi="Nirmala UI" w:cs="Nirmala UI" w:eastAsia="Nirmala UI"/>
                <w:b/>
                <w:bCs/>
                <w:sz w:val="20"/>
                <w:szCs w:val="20"/>
                <w:shd w:val="clear" w:color="auto" w:fill="E6EFEC"/>
              </w:rPr>
              <w:t>view</w:t>
            </w:r>
          </w:p>
        </w:tc>
        <w:tc>
          <w:tcPr>
            <w:tcW w:type="dxa" w:w="7030"/>
          </w:tcPr>
          <w:p>
            <w:r/>
            <w:r>
              <w:rPr>
                <w:rFonts w:ascii="Nirmala UI" w:hAnsi="Nirmala UI" w:cs="Nirmala UI" w:eastAsia="Nirmala UI"/>
                <w:sz w:val="20"/>
                <w:szCs w:val="20"/>
              </w:rPr>
              <w:t>দেখা।</w:t>
            </w:r>
          </w:p>
        </w:tc>
      </w:tr>
      <w:tr>
        <w:tc>
          <w:tcPr>
            <w:tcW w:type="dxa" w:w="2381"/>
          </w:tcPr>
          <w:p>
            <w:r/>
            <w:r>
              <w:rPr>
                <w:rFonts w:ascii="Nirmala UI" w:hAnsi="Nirmala UI" w:cs="Nirmala UI" w:eastAsia="Nirmala UI"/>
                <w:b/>
                <w:bCs/>
                <w:sz w:val="20"/>
                <w:szCs w:val="20"/>
                <w:shd w:val="clear" w:color="auto" w:fill="E6EFEC"/>
              </w:rPr>
              <w:t>create</w:t>
            </w:r>
          </w:p>
        </w:tc>
        <w:tc>
          <w:tcPr>
            <w:tcW w:type="dxa" w:w="7030"/>
          </w:tcPr>
          <w:p>
            <w:r/>
            <w:r>
              <w:rPr>
                <w:rFonts w:ascii="Nirmala UI" w:hAnsi="Nirmala UI" w:cs="Nirmala UI" w:eastAsia="Nirmala UI"/>
                <w:sz w:val="20"/>
                <w:szCs w:val="20"/>
              </w:rPr>
              <w:t>নতুন বানানো।</w:t>
            </w:r>
          </w:p>
        </w:tc>
      </w:tr>
      <w:tr>
        <w:tc>
          <w:tcPr>
            <w:tcW w:type="dxa" w:w="2381"/>
          </w:tcPr>
          <w:p>
            <w:r/>
            <w:r>
              <w:rPr>
                <w:rFonts w:ascii="Nirmala UI" w:hAnsi="Nirmala UI" w:cs="Nirmala UI" w:eastAsia="Nirmala UI"/>
                <w:b/>
                <w:bCs/>
                <w:sz w:val="20"/>
                <w:szCs w:val="20"/>
                <w:shd w:val="clear" w:color="auto" w:fill="E6EFEC"/>
              </w:rPr>
              <w:t>edit</w:t>
            </w:r>
          </w:p>
        </w:tc>
        <w:tc>
          <w:tcPr>
            <w:tcW w:type="dxa" w:w="7030"/>
          </w:tcPr>
          <w:p>
            <w:r/>
            <w:r>
              <w:rPr>
                <w:rFonts w:ascii="Nirmala UI" w:hAnsi="Nirmala UI" w:cs="Nirmala UI" w:eastAsia="Nirmala UI"/>
                <w:sz w:val="20"/>
                <w:szCs w:val="20"/>
              </w:rPr>
              <w:t>এডিট করা।</w:t>
            </w:r>
          </w:p>
        </w:tc>
      </w:tr>
      <w:tr>
        <w:tc>
          <w:tcPr>
            <w:tcW w:type="dxa" w:w="2381"/>
          </w:tcPr>
          <w:p>
            <w:r/>
            <w:r>
              <w:rPr>
                <w:rFonts w:ascii="Nirmala UI" w:hAnsi="Nirmala UI" w:cs="Nirmala UI" w:eastAsia="Nirmala UI"/>
                <w:b/>
                <w:bCs/>
                <w:sz w:val="20"/>
                <w:szCs w:val="20"/>
                <w:shd w:val="clear" w:color="auto" w:fill="E6EFEC"/>
              </w:rPr>
              <w:t>void</w:t>
            </w:r>
          </w:p>
        </w:tc>
        <w:tc>
          <w:tcPr>
            <w:tcW w:type="dxa" w:w="7030"/>
          </w:tcPr>
          <w:p>
            <w:r/>
            <w:r>
              <w:rPr>
                <w:rFonts w:ascii="Nirmala UI" w:hAnsi="Nirmala UI" w:cs="Nirmala UI" w:eastAsia="Nirmala UI"/>
                <w:sz w:val="20"/>
                <w:szCs w:val="20"/>
              </w:rPr>
              <w:t>বাতিল করা।</w:t>
            </w:r>
          </w:p>
        </w:tc>
      </w:tr>
      <w:tr>
        <w:tc>
          <w:tcPr>
            <w:tcW w:type="dxa" w:w="2381"/>
          </w:tcPr>
          <w:p>
            <w:r/>
            <w:r>
              <w:rPr>
                <w:rFonts w:ascii="Nirmala UI" w:hAnsi="Nirmala UI" w:cs="Nirmala UI" w:eastAsia="Nirmala UI"/>
                <w:b/>
                <w:bCs/>
                <w:sz w:val="20"/>
                <w:szCs w:val="20"/>
                <w:shd w:val="clear" w:color="auto" w:fill="E6EFEC"/>
              </w:rPr>
              <w:t>export</w:t>
            </w:r>
          </w:p>
        </w:tc>
        <w:tc>
          <w:tcPr>
            <w:tcW w:type="dxa" w:w="7030"/>
          </w:tcPr>
          <w:p>
            <w:r/>
            <w:r>
              <w:rPr>
                <w:rFonts w:ascii="Nirmala UI" w:hAnsi="Nirmala UI" w:cs="Nirmala UI" w:eastAsia="Nirmala UI"/>
                <w:sz w:val="20"/>
                <w:szCs w:val="20"/>
              </w:rPr>
              <w:t>PDF বা Excel নামানো, ব্যাকআপ নামানো।</w:t>
            </w:r>
          </w:p>
        </w:tc>
      </w:tr>
    </w:tbl>
    <w:p>
      <w:pPr>
        <w:spacing w:after="40"/>
      </w:pPr>
    </w:p>
    <w:p>
      <w:r>
        <w:rPr>
          <w:rFonts w:ascii="Nirmala UI" w:hAnsi="Nirmala UI" w:cs="Nirmala UI" w:eastAsia="Nirmala UI"/>
        </w:rPr>
        <w:t>শুরুতে চারটা Role তৈরি থাকে:</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381"/>
            <w:shd w:val="clear" w:color="auto" w:fill="DCEBE7"/>
          </w:tcPr>
          <w:p>
            <w:r/>
            <w:r>
              <w:rPr>
                <w:rFonts w:ascii="Nirmala UI" w:hAnsi="Nirmala UI" w:cs="Nirmala UI" w:eastAsia="Nirmala UI"/>
                <w:b/>
                <w:bCs/>
                <w:sz w:val="20"/>
                <w:szCs w:val="20"/>
              </w:rPr>
              <w:t>Role</w:t>
            </w:r>
          </w:p>
        </w:tc>
        <w:tc>
          <w:tcPr>
            <w:tcW w:type="dxa" w:w="7030"/>
            <w:shd w:val="clear" w:color="auto" w:fill="DCEBE7"/>
          </w:tcPr>
          <w:p>
            <w:r/>
            <w:r>
              <w:rPr>
                <w:rFonts w:ascii="Nirmala UI" w:hAnsi="Nirmala UI" w:cs="Nirmala UI" w:eastAsia="Nirmala UI"/>
                <w:b/>
                <w:bCs/>
                <w:sz w:val="20"/>
                <w:szCs w:val="20"/>
              </w:rPr>
              <w:t>যা করতে পারে</w:t>
            </w:r>
          </w:p>
        </w:tc>
      </w:tr>
      <w:tr>
        <w:tc>
          <w:tcPr>
            <w:tcW w:type="dxa" w:w="2381"/>
          </w:tcPr>
          <w:p>
            <w:r/>
            <w:r>
              <w:rPr>
                <w:rFonts w:ascii="Nirmala UI" w:hAnsi="Nirmala UI" w:cs="Nirmala UI" w:eastAsia="Nirmala UI"/>
                <w:b/>
                <w:bCs/>
                <w:sz w:val="20"/>
                <w:szCs w:val="20"/>
              </w:rPr>
              <w:t>Owner</w:t>
            </w:r>
          </w:p>
        </w:tc>
        <w:tc>
          <w:tcPr>
            <w:tcW w:type="dxa" w:w="7030"/>
          </w:tcPr>
          <w:p>
            <w:r/>
            <w:r>
              <w:rPr>
                <w:rFonts w:ascii="Nirmala UI" w:hAnsi="Nirmala UI" w:cs="Nirmala UI" w:eastAsia="Nirmala UI"/>
                <w:sz w:val="20"/>
                <w:szCs w:val="20"/>
              </w:rPr>
              <w:t>সব কিছু।</w:t>
            </w:r>
          </w:p>
        </w:tc>
      </w:tr>
      <w:tr>
        <w:tc>
          <w:tcPr>
            <w:tcW w:type="dxa" w:w="2381"/>
          </w:tcPr>
          <w:p>
            <w:r/>
            <w:r>
              <w:rPr>
                <w:rFonts w:ascii="Nirmala UI" w:hAnsi="Nirmala UI" w:cs="Nirmala UI" w:eastAsia="Nirmala UI"/>
                <w:b/>
                <w:bCs/>
                <w:sz w:val="20"/>
                <w:szCs w:val="20"/>
              </w:rPr>
              <w:t>Accountant</w:t>
            </w:r>
          </w:p>
        </w:tc>
        <w:tc>
          <w:tcPr>
            <w:tcW w:type="dxa" w:w="7030"/>
          </w:tcPr>
          <w:p>
            <w:r/>
            <w:r>
              <w:rPr>
                <w:rFonts w:ascii="Nirmala UI" w:hAnsi="Nirmala UI" w:cs="Nirmala UI" w:eastAsia="Nirmala UI"/>
                <w:sz w:val="20"/>
                <w:szCs w:val="20"/>
              </w:rPr>
              <w:t>সব হিসাবের কাজ, void আর export সহ। সেটিংস (Configuration) শুধু দেখতে পারে, বদলাতে পারে না।</w:t>
            </w:r>
          </w:p>
        </w:tc>
      </w:tr>
      <w:tr>
        <w:tc>
          <w:tcPr>
            <w:tcW w:type="dxa" w:w="2381"/>
          </w:tcPr>
          <w:p>
            <w:r/>
            <w:r>
              <w:rPr>
                <w:rFonts w:ascii="Nirmala UI" w:hAnsi="Nirmala UI" w:cs="Nirmala UI" w:eastAsia="Nirmala UI"/>
                <w:b/>
                <w:bCs/>
                <w:sz w:val="20"/>
                <w:szCs w:val="20"/>
              </w:rPr>
              <w:t>Sales Staff</w:t>
            </w:r>
          </w:p>
        </w:tc>
        <w:tc>
          <w:tcPr>
            <w:tcW w:type="dxa" w:w="7030"/>
          </w:tcPr>
          <w:p>
            <w:r/>
            <w:r>
              <w:rPr>
                <w:rFonts w:ascii="Nirmala UI" w:hAnsi="Nirmala UI" w:cs="Nirmala UI" w:eastAsia="Nirmala UI"/>
                <w:sz w:val="20"/>
                <w:szCs w:val="20"/>
              </w:rPr>
              <w:t>সব ইনভয়েস, হজ-উমরাহ, মানি রিসিট, ক্লায়েন্ট, কোটেশন, পাসপোর্ট: দেখা, বানানো, এডিট। কিছু void করতে পারে না। ড্যাশবোর্ড, রিপোর্ট, ভেন্ডর আর এজেন্ট শুধু দেখতে পারে। ফিডব্যাক পাঠাতে পারে।</w:t>
            </w:r>
          </w:p>
        </w:tc>
      </w:tr>
      <w:tr>
        <w:tc>
          <w:tcPr>
            <w:tcW w:type="dxa" w:w="2381"/>
          </w:tcPr>
          <w:p>
            <w:r/>
            <w:r>
              <w:rPr>
                <w:rFonts w:ascii="Nirmala UI" w:hAnsi="Nirmala UI" w:cs="Nirmala UI" w:eastAsia="Nirmala UI"/>
                <w:b/>
                <w:bCs/>
                <w:sz w:val="20"/>
                <w:szCs w:val="20"/>
              </w:rPr>
              <w:t>Viewer</w:t>
            </w:r>
          </w:p>
        </w:tc>
        <w:tc>
          <w:tcPr>
            <w:tcW w:type="dxa" w:w="7030"/>
          </w:tcPr>
          <w:p>
            <w:r/>
            <w:r>
              <w:rPr>
                <w:rFonts w:ascii="Nirmala UI" w:hAnsi="Nirmala UI" w:cs="Nirmala UI" w:eastAsia="Nirmala UI"/>
                <w:sz w:val="20"/>
                <w:szCs w:val="20"/>
              </w:rPr>
              <w:t>সব দেখতে পারে, কিছু বদলাতে পারে না।</w:t>
            </w:r>
          </w:p>
        </w:tc>
      </w:tr>
    </w:tbl>
    <w:p>
      <w:pPr>
        <w:spacing w:after="40"/>
      </w:pPr>
    </w:p>
    <w:p>
      <w:pPr>
        <w:spacing w:after="80"/>
        <w:ind w:left="510" w:hanging="397"/>
      </w:pPr>
      <w:r>
        <w:rPr>
          <w:rFonts w:ascii="Nirmala UI" w:hAnsi="Nirmala UI" w:cs="Nirmala UI" w:eastAsia="Nirmala UI"/>
          <w:b/>
          <w:bCs/>
          <w:color w:val="0F766E"/>
        </w:rPr>
        <w:t xml:space="preserve">১.  </w:t>
      </w:r>
      <w:r>
        <w:rPr>
          <w:rFonts w:ascii="Nirmala UI" w:hAnsi="Nirmala UI" w:cs="Nirmala UI" w:eastAsia="Nirmala UI"/>
        </w:rPr>
        <w:t xml:space="preserve">নতুন Role বানাতে </w:t>
      </w:r>
      <w:r>
        <w:rPr>
          <w:rFonts w:ascii="Nirmala UI" w:hAnsi="Nirmala UI" w:cs="Nirmala UI" w:eastAsia="Nirmala UI"/>
          <w:b/>
          <w:bCs/>
          <w:shd w:val="clear" w:color="auto" w:fill="E6EFEC"/>
        </w:rPr>
        <w:t>Roles</w:t>
      </w:r>
      <w:r>
        <w:rPr>
          <w:rFonts w:ascii="Nirmala UI" w:hAnsi="Nirmala UI" w:cs="Nirmala UI" w:eastAsia="Nirmala UI"/>
        </w:rPr>
        <w:t xml:space="preserve"> পেজে নতুন Role যোগ করুন, </w:t>
      </w:r>
      <w:r>
        <w:rPr>
          <w:rFonts w:ascii="Nirmala UI" w:hAnsi="Nirmala UI" w:cs="Nirmala UI" w:eastAsia="Nirmala UI"/>
          <w:b/>
          <w:bCs/>
          <w:shd w:val="clear" w:color="auto" w:fill="E6EFEC"/>
        </w:rPr>
        <w:t>Role name</w:t>
      </w:r>
      <w:r>
        <w:rPr>
          <w:rFonts w:ascii="Nirmala UI" w:hAnsi="Nirmala UI" w:cs="Nirmala UI" w:eastAsia="Nirmala UI"/>
        </w:rPr>
        <w:t xml:space="preserve"> দিন।</w:t>
      </w:r>
    </w:p>
    <w:p>
      <w:pPr>
        <w:spacing w:after="80"/>
        <w:ind w:left="510" w:hanging="397"/>
      </w:pPr>
      <w:r>
        <w:rPr>
          <w:rFonts w:ascii="Nirmala UI" w:hAnsi="Nirmala UI" w:cs="Nirmala UI" w:eastAsia="Nirmala UI"/>
          <w:b/>
          <w:bCs/>
          <w:color w:val="0F766E"/>
        </w:rPr>
        <w:t xml:space="preserve">২.  </w:t>
      </w:r>
      <w:r>
        <w:rPr>
          <w:rFonts w:ascii="Nirmala UI" w:hAnsi="Nirmala UI" w:cs="Nirmala UI" w:eastAsia="Nirmala UI"/>
        </w:rPr>
        <w:t>টেবিলে প্রতিটা মেনুর সারিতে যে অনুমতিগুলো দেবেন, টিক দিন।</w:t>
      </w:r>
    </w:p>
    <w:p>
      <w:pPr>
        <w:spacing w:after="80"/>
        <w:ind w:left="510" w:hanging="397"/>
      </w:pPr>
      <w:r>
        <w:rPr>
          <w:rFonts w:ascii="Nirmala UI" w:hAnsi="Nirmala UI" w:cs="Nirmala UI" w:eastAsia="Nirmala UI"/>
          <w:b/>
          <w:bCs/>
          <w:color w:val="0F766E"/>
        </w:rPr>
        <w:t xml:space="preserve">৩.  </w:t>
      </w:r>
      <w:r>
        <w:rPr>
          <w:rFonts w:ascii="Nirmala UI" w:hAnsi="Nirmala UI" w:cs="Nirmala UI" w:eastAsia="Nirmala UI"/>
        </w:rPr>
        <w:t>সেভ করুন। এই Role যাদের দেওয়া আছে, তাদের অনুমতি সাথে সাথে বদলে যায়, আবার লগইন করতে হয় না।</w:t>
      </w:r>
    </w:p>
    <w:p>
      <w:pPr>
        <w:pStyle w:val="Heading2"/>
      </w:pPr>
      <w:r>
        <w:t>৮.২ Users: কর্মীর লগইন</w:t>
      </w:r>
    </w:p>
    <w:p>
      <w:r>
        <w:rPr>
          <w:rFonts w:ascii="Nirmala UI" w:hAnsi="Nirmala UI" w:cs="Nirmala UI" w:eastAsia="Nirmala UI"/>
          <w:b/>
          <w:bCs/>
          <w:shd w:val="clear" w:color="auto" w:fill="E6EFEC"/>
        </w:rPr>
        <w:t>Configuration</w:t>
      </w:r>
      <w:r>
        <w:rPr>
          <w:rFonts w:ascii="Nirmala UI" w:hAnsi="Nirmala UI" w:cs="Nirmala UI" w:eastAsia="Nirmala UI"/>
        </w:rPr>
        <w:t xml:space="preserve"> → </w:t>
      </w:r>
      <w:r>
        <w:rPr>
          <w:rFonts w:ascii="Nirmala UI" w:hAnsi="Nirmala UI" w:cs="Nirmala UI" w:eastAsia="Nirmala UI"/>
          <w:b/>
          <w:bCs/>
          <w:shd w:val="clear" w:color="auto" w:fill="E6EFEC"/>
        </w:rPr>
        <w:t>Users</w:t>
      </w:r>
      <w:r>
        <w:rPr>
          <w:rFonts w:ascii="Nirmala UI" w:hAnsi="Nirmala UI" w:cs="Nirmala UI" w:eastAsia="Nirmala UI"/>
        </w:rPr>
        <w:t>।</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835"/>
            <w:shd w:val="clear" w:color="auto" w:fill="DCEBE7"/>
          </w:tcPr>
          <w:p>
            <w:r/>
            <w:r>
              <w:rPr>
                <w:rFonts w:ascii="Nirmala UI" w:hAnsi="Nirmala UI" w:cs="Nirmala UI" w:eastAsia="Nirmala UI"/>
                <w:b/>
                <w:bCs/>
                <w:sz w:val="20"/>
                <w:szCs w:val="20"/>
              </w:rPr>
              <w:t>ঘরের নাম (স্ক্রিনে)</w:t>
            </w:r>
          </w:p>
        </w:tc>
        <w:tc>
          <w:tcPr>
            <w:tcW w:type="dxa" w:w="6576"/>
            <w:shd w:val="clear" w:color="auto" w:fill="DCEBE7"/>
          </w:tcPr>
          <w:p>
            <w:r/>
            <w:r>
              <w:rPr>
                <w:rFonts w:ascii="Nirmala UI" w:hAnsi="Nirmala UI" w:cs="Nirmala UI" w:eastAsia="Nirmala UI"/>
                <w:b/>
                <w:bCs/>
                <w:sz w:val="20"/>
                <w:szCs w:val="20"/>
              </w:rPr>
              <w:t>কী লিখবেন / মানে</w:t>
            </w:r>
          </w:p>
        </w:tc>
      </w:tr>
      <w:tr>
        <w:tc>
          <w:tcPr>
            <w:tcW w:type="dxa" w:w="2835"/>
          </w:tcPr>
          <w:p>
            <w:r/>
            <w:r>
              <w:rPr>
                <w:rFonts w:ascii="Nirmala UI" w:hAnsi="Nirmala UI" w:cs="Nirmala UI" w:eastAsia="Nirmala UI"/>
                <w:b/>
                <w:bCs/>
                <w:sz w:val="20"/>
                <w:szCs w:val="20"/>
                <w:shd w:val="clear" w:color="auto" w:fill="E6EFEC"/>
              </w:rPr>
              <w:t>Full name</w:t>
            </w:r>
          </w:p>
        </w:tc>
        <w:tc>
          <w:tcPr>
            <w:tcW w:type="dxa" w:w="6576"/>
          </w:tcPr>
          <w:p>
            <w:r/>
            <w:r>
              <w:rPr>
                <w:rFonts w:ascii="Nirmala UI" w:hAnsi="Nirmala UI" w:cs="Nirmala UI" w:eastAsia="Nirmala UI"/>
                <w:sz w:val="20"/>
                <w:szCs w:val="20"/>
              </w:rPr>
              <w:t>কর্মীর নাম। অডিট ট্রেইল আর রিপোর্টে এই নাম দেখায়।</w:t>
            </w:r>
          </w:p>
        </w:tc>
      </w:tr>
      <w:tr>
        <w:tc>
          <w:tcPr>
            <w:tcW w:type="dxa" w:w="2835"/>
          </w:tcPr>
          <w:p>
            <w:r/>
            <w:r>
              <w:rPr>
                <w:rFonts w:ascii="Nirmala UI" w:hAnsi="Nirmala UI" w:cs="Nirmala UI" w:eastAsia="Nirmala UI"/>
                <w:b/>
                <w:bCs/>
                <w:sz w:val="20"/>
                <w:szCs w:val="20"/>
                <w:shd w:val="clear" w:color="auto" w:fill="E6EFEC"/>
              </w:rPr>
              <w:t>Username</w:t>
            </w:r>
          </w:p>
        </w:tc>
        <w:tc>
          <w:tcPr>
            <w:tcW w:type="dxa" w:w="6576"/>
          </w:tcPr>
          <w:p>
            <w:r/>
            <w:r>
              <w:rPr>
                <w:rFonts w:ascii="Nirmala UI" w:hAnsi="Nirmala UI" w:cs="Nirmala UI" w:eastAsia="Nirmala UI"/>
                <w:sz w:val="20"/>
                <w:szCs w:val="20"/>
              </w:rPr>
              <w:t>লগইনের নাম। ছোট হাতের ইংরেজি অক্ষর, সংখ্যা, ডট, আন্ডারস্কোর বা ড্যাশ দিয়ে, অন্তত ৩ অক্ষর। যেমন rahim.sales</w:t>
            </w:r>
          </w:p>
        </w:tc>
      </w:tr>
      <w:tr>
        <w:tc>
          <w:tcPr>
            <w:tcW w:type="dxa" w:w="2835"/>
          </w:tcPr>
          <w:p>
            <w:r/>
            <w:r>
              <w:rPr>
                <w:rFonts w:ascii="Nirmala UI" w:hAnsi="Nirmala UI" w:cs="Nirmala UI" w:eastAsia="Nirmala UI"/>
                <w:b/>
                <w:bCs/>
                <w:sz w:val="20"/>
                <w:szCs w:val="20"/>
                <w:shd w:val="clear" w:color="auto" w:fill="E6EFEC"/>
              </w:rPr>
              <w:t>Password</w:t>
            </w:r>
          </w:p>
        </w:tc>
        <w:tc>
          <w:tcPr>
            <w:tcW w:type="dxa" w:w="6576"/>
          </w:tcPr>
          <w:p>
            <w:r/>
            <w:r>
              <w:rPr>
                <w:rFonts w:ascii="Nirmala UI" w:hAnsi="Nirmala UI" w:cs="Nirmala UI" w:eastAsia="Nirmala UI"/>
                <w:sz w:val="20"/>
                <w:szCs w:val="20"/>
              </w:rPr>
              <w:t>প্রথম পাসওয়ার্ড। কর্মীকে বলুন লগইন করে বদলে নিতে।</w:t>
            </w:r>
          </w:p>
        </w:tc>
      </w:tr>
      <w:tr>
        <w:tc>
          <w:tcPr>
            <w:tcW w:type="dxa" w:w="2835"/>
          </w:tcPr>
          <w:p>
            <w:r/>
            <w:r>
              <w:rPr>
                <w:rFonts w:ascii="Nirmala UI" w:hAnsi="Nirmala UI" w:cs="Nirmala UI" w:eastAsia="Nirmala UI"/>
                <w:b/>
                <w:bCs/>
                <w:sz w:val="20"/>
                <w:szCs w:val="20"/>
                <w:shd w:val="clear" w:color="auto" w:fill="E6EFEC"/>
              </w:rPr>
              <w:t>Role</w:t>
            </w:r>
          </w:p>
        </w:tc>
        <w:tc>
          <w:tcPr>
            <w:tcW w:type="dxa" w:w="6576"/>
          </w:tcPr>
          <w:p>
            <w:r/>
            <w:r>
              <w:rPr>
                <w:rFonts w:ascii="Nirmala UI" w:hAnsi="Nirmala UI" w:cs="Nirmala UI" w:eastAsia="Nirmala UI"/>
                <w:sz w:val="20"/>
                <w:szCs w:val="20"/>
              </w:rPr>
              <w:t>কোন Role পাবে।</w:t>
            </w:r>
          </w:p>
        </w:tc>
      </w:tr>
      <w:tr>
        <w:tc>
          <w:tcPr>
            <w:tcW w:type="dxa" w:w="2835"/>
          </w:tcPr>
          <w:p>
            <w:r/>
            <w:r>
              <w:rPr>
                <w:rFonts w:ascii="Nirmala UI" w:hAnsi="Nirmala UI" w:cs="Nirmala UI" w:eastAsia="Nirmala UI"/>
                <w:b/>
                <w:bCs/>
                <w:sz w:val="20"/>
                <w:szCs w:val="20"/>
                <w:shd w:val="clear" w:color="auto" w:fill="E6EFEC"/>
              </w:rPr>
              <w:t>Linked employee</w:t>
            </w:r>
          </w:p>
        </w:tc>
        <w:tc>
          <w:tcPr>
            <w:tcW w:type="dxa" w:w="6576"/>
          </w:tcPr>
          <w:p>
            <w:r/>
            <w:r>
              <w:rPr>
                <w:rFonts w:ascii="Nirmala UI" w:hAnsi="Nirmala UI" w:cs="Nirmala UI" w:eastAsia="Nirmala UI"/>
                <w:sz w:val="20"/>
                <w:szCs w:val="20"/>
              </w:rPr>
              <w:t>কর্মী তালিকার কোন জনের সাথে এই ইউজার যুক্ত (optional)। সেলসম্যান রিপোর্টে কাজে লাগে।</w:t>
            </w:r>
          </w:p>
        </w:tc>
      </w:tr>
      <w:tr>
        <w:tc>
          <w:tcPr>
            <w:tcW w:type="dxa" w:w="2835"/>
          </w:tcPr>
          <w:p>
            <w:r/>
            <w:r>
              <w:rPr>
                <w:rFonts w:ascii="Nirmala UI" w:hAnsi="Nirmala UI" w:cs="Nirmala UI" w:eastAsia="Nirmala UI"/>
                <w:b/>
                <w:bCs/>
                <w:sz w:val="20"/>
                <w:szCs w:val="20"/>
                <w:shd w:val="clear" w:color="auto" w:fill="E6EFEC"/>
              </w:rPr>
              <w:t>Email</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Phone</w:t>
            </w:r>
          </w:p>
        </w:tc>
        <w:tc>
          <w:tcPr>
            <w:tcW w:type="dxa" w:w="6576"/>
          </w:tcPr>
          <w:p>
            <w:r/>
            <w:r>
              <w:rPr>
                <w:rFonts w:ascii="Nirmala UI" w:hAnsi="Nirmala UI" w:cs="Nirmala UI" w:eastAsia="Nirmala UI"/>
                <w:sz w:val="20"/>
                <w:szCs w:val="20"/>
              </w:rPr>
              <w:t>যোগাযোগ (optional)।</w:t>
            </w:r>
          </w:p>
        </w:tc>
      </w:tr>
    </w:tbl>
    <w:p>
      <w:pPr>
        <w:spacing w:after="40"/>
      </w:pP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rPr>
        <w:t>পাসওয়ার্ড ভুলে গেলে</w:t>
      </w:r>
      <w:r>
        <w:rPr>
          <w:rFonts w:ascii="Nirmala UI" w:hAnsi="Nirmala UI" w:cs="Nirmala UI" w:eastAsia="Nirmala UI"/>
        </w:rPr>
        <w:t xml:space="preserve">: ইউজারের সারিতে </w:t>
      </w:r>
      <w:r>
        <w:rPr>
          <w:rFonts w:ascii="Nirmala UI" w:hAnsi="Nirmala UI" w:cs="Nirmala UI" w:eastAsia="Nirmala UI"/>
          <w:b/>
          <w:bCs/>
          <w:shd w:val="clear" w:color="auto" w:fill="E6EFEC"/>
        </w:rPr>
        <w:t>Reset password</w:t>
      </w:r>
      <w:r>
        <w:rPr>
          <w:rFonts w:ascii="Nirmala UI" w:hAnsi="Nirmala UI" w:cs="Nirmala UI" w:eastAsia="Nirmala UI"/>
        </w:rPr>
        <w:t xml:space="preserve"> চাপুন, </w:t>
      </w:r>
      <w:r>
        <w:rPr>
          <w:rFonts w:ascii="Nirmala UI" w:hAnsi="Nirmala UI" w:cs="Nirmala UI" w:eastAsia="Nirmala UI"/>
          <w:b/>
          <w:bCs/>
          <w:shd w:val="clear" w:color="auto" w:fill="E6EFEC"/>
        </w:rPr>
        <w:t>New password</w:t>
      </w:r>
      <w:r>
        <w:rPr>
          <w:rFonts w:ascii="Nirmala UI" w:hAnsi="Nirmala UI" w:cs="Nirmala UI" w:eastAsia="Nirmala UI"/>
        </w:rPr>
        <w:t xml:space="preserve"> দিন।</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rPr>
        <w:t>কর্মী চলে গেলে</w:t>
      </w:r>
      <w:r>
        <w:rPr>
          <w:rFonts w:ascii="Nirmala UI" w:hAnsi="Nirmala UI" w:cs="Nirmala UI" w:eastAsia="Nirmala UI"/>
        </w:rPr>
        <w:t>: ইউজারটা Deactivate করুন। সে আর লগইন করতে পারবে না, কিন্তু তার আগের সব কাজের রেকর্ড থেকে যাবে।</w:t>
      </w:r>
    </w:p>
    <w:p>
      <w:pPr>
        <w:pStyle w:val="Heading1"/>
      </w:pPr>
      <w:r>
        <w:t>৯. তালিকা সাজানো (Masters)</w:t>
      </w:r>
    </w:p>
    <w:p>
      <w:r>
        <w:rPr>
          <w:rFonts w:ascii="Nirmala UI" w:hAnsi="Nirmala UI" w:cs="Nirmala UI" w:eastAsia="Nirmala UI"/>
        </w:rPr>
        <w:t xml:space="preserve">ইনভয়েস বানানোর সময় যেসব ড্রপডাউন থেকে বাছাই করবেন (এয়ারলাইন, দেশ, ভিসার ধরন …), সেগুলো এখানে সাজানো থাকে। সবগুলো </w:t>
      </w:r>
      <w:r>
        <w:rPr>
          <w:rFonts w:ascii="Nirmala UI" w:hAnsi="Nirmala UI" w:cs="Nirmala UI" w:eastAsia="Nirmala UI"/>
          <w:b/>
          <w:bCs/>
          <w:shd w:val="clear" w:color="auto" w:fill="E6EFEC"/>
        </w:rPr>
        <w:t>Configuration</w:t>
      </w:r>
      <w:r>
        <w:rPr>
          <w:rFonts w:ascii="Nirmala UI" w:hAnsi="Nirmala UI" w:cs="Nirmala UI" w:eastAsia="Nirmala UI"/>
        </w:rPr>
        <w:t xml:space="preserve"> মেনুতে। অনেক তালিকা শুরু থেকেই ভরা থাকে, শুধু যা নেই সেটা যোগ করুন।</w:t>
      </w:r>
    </w:p>
    <w:p>
      <w:r>
        <w:rPr>
          <w:rFonts w:ascii="Nirmala UI" w:hAnsi="Nirmala UI" w:cs="Nirmala UI" w:eastAsia="Nirmala UI"/>
        </w:rPr>
        <w:t xml:space="preserve">প্রতিটা তালিকার পেজে উপরে যোগ করার বাটন থাকে। প্রতিটা সারিতে </w:t>
      </w:r>
      <w:r>
        <w:rPr>
          <w:rFonts w:ascii="Nirmala UI" w:hAnsi="Nirmala UI" w:cs="Nirmala UI" w:eastAsia="Nirmala UI"/>
          <w:b/>
          <w:bCs/>
          <w:shd w:val="clear" w:color="auto" w:fill="E6EFEC"/>
        </w:rPr>
        <w:t>Edit</w:t>
      </w:r>
      <w:r>
        <w:rPr>
          <w:rFonts w:ascii="Nirmala UI" w:hAnsi="Nirmala UI" w:cs="Nirmala UI" w:eastAsia="Nirmala UI"/>
        </w:rPr>
        <w:t xml:space="preserve"> আর </w:t>
      </w:r>
      <w:r>
        <w:rPr>
          <w:rFonts w:ascii="Nirmala UI" w:hAnsi="Nirmala UI" w:cs="Nirmala UI" w:eastAsia="Nirmala UI"/>
          <w:b/>
          <w:bCs/>
          <w:shd w:val="clear" w:color="auto" w:fill="E6EFEC"/>
        </w:rPr>
        <w:t>Deactivate</w:t>
      </w:r>
      <w:r>
        <w:rPr>
          <w:rFonts w:ascii="Nirmala UI" w:hAnsi="Nirmala UI" w:cs="Nirmala UI" w:eastAsia="Nirmala UI"/>
        </w:rPr>
        <w:t xml:space="preserve"> থাকে। Deactivate করলে ড্রপডাউনে আর আসে না, কিন্তু পুরনো এন্ট্রিতে নাম ঠিকই দেখায়।</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3137"/>
        <w:gridCol w:w="3137"/>
        <w:gridCol w:w="3137"/>
      </w:tblGrid>
      <w:tr>
        <w:tc>
          <w:tcPr>
            <w:tcW w:type="dxa" w:w="2154"/>
            <w:shd w:val="clear" w:color="auto" w:fill="DCEBE7"/>
          </w:tcPr>
          <w:p>
            <w:r/>
            <w:r>
              <w:rPr>
                <w:rFonts w:ascii="Nirmala UI" w:hAnsi="Nirmala UI" w:cs="Nirmala UI" w:eastAsia="Nirmala UI"/>
                <w:b/>
                <w:bCs/>
                <w:sz w:val="20"/>
                <w:szCs w:val="20"/>
              </w:rPr>
              <w:t>তালিকা</w:t>
            </w:r>
          </w:p>
        </w:tc>
        <w:tc>
          <w:tcPr>
            <w:tcW w:type="dxa" w:w="4195"/>
            <w:shd w:val="clear" w:color="auto" w:fill="DCEBE7"/>
          </w:tcPr>
          <w:p>
            <w:r/>
            <w:r>
              <w:rPr>
                <w:rFonts w:ascii="Nirmala UI" w:hAnsi="Nirmala UI" w:cs="Nirmala UI" w:eastAsia="Nirmala UI"/>
                <w:b/>
                <w:bCs/>
                <w:sz w:val="20"/>
                <w:szCs w:val="20"/>
              </w:rPr>
              <w:t>ঘরগুলো</w:t>
            </w:r>
          </w:p>
        </w:tc>
        <w:tc>
          <w:tcPr>
            <w:tcW w:type="dxa" w:w="3061"/>
            <w:shd w:val="clear" w:color="auto" w:fill="DCEBE7"/>
          </w:tcPr>
          <w:p>
            <w:r/>
            <w:r>
              <w:rPr>
                <w:rFonts w:ascii="Nirmala UI" w:hAnsi="Nirmala UI" w:cs="Nirmala UI" w:eastAsia="Nirmala UI"/>
                <w:b/>
                <w:bCs/>
                <w:sz w:val="20"/>
                <w:szCs w:val="20"/>
              </w:rPr>
              <w:t>কোথায় কাজে লাগে</w:t>
            </w:r>
          </w:p>
        </w:tc>
      </w:tr>
      <w:tr>
        <w:tc>
          <w:tcPr>
            <w:tcW w:type="dxa" w:w="2154"/>
          </w:tcPr>
          <w:p>
            <w:r/>
            <w:r>
              <w:rPr>
                <w:rFonts w:ascii="Nirmala UI" w:hAnsi="Nirmala UI" w:cs="Nirmala UI" w:eastAsia="Nirmala UI"/>
                <w:b/>
                <w:bCs/>
                <w:sz w:val="20"/>
                <w:szCs w:val="20"/>
                <w:shd w:val="clear" w:color="auto" w:fill="E6EFEC"/>
              </w:rPr>
              <w:t>Employees</w:t>
            </w:r>
          </w:p>
        </w:tc>
        <w:tc>
          <w:tcPr>
            <w:tcW w:type="dxa" w:w="4195"/>
          </w:tcPr>
          <w:p>
            <w:r/>
            <w:r>
              <w:rPr>
                <w:rFonts w:ascii="Nirmala UI" w:hAnsi="Nirmala UI" w:cs="Nirmala UI" w:eastAsia="Nirmala UI"/>
                <w:sz w:val="20"/>
                <w:szCs w:val="20"/>
              </w:rPr>
              <w:t>নাম, Designation, Department, Phone, Email, Monthly salary, Sales commission %, Join date, NID, Address</w:t>
            </w:r>
          </w:p>
        </w:tc>
        <w:tc>
          <w:tcPr>
            <w:tcW w:type="dxa" w:w="3061"/>
          </w:tcPr>
          <w:p>
            <w:r/>
            <w:r>
              <w:rPr>
                <w:rFonts w:ascii="Nirmala UI" w:hAnsi="Nirmala UI" w:cs="Nirmala UI" w:eastAsia="Nirmala UI"/>
                <w:sz w:val="20"/>
                <w:szCs w:val="20"/>
              </w:rPr>
              <w:t>বেতন, সেলসম্যান, কর্মীর অগ্রিম</w:t>
            </w:r>
          </w:p>
        </w:tc>
      </w:tr>
      <w:tr>
        <w:tc>
          <w:tcPr>
            <w:tcW w:type="dxa" w:w="2154"/>
          </w:tcPr>
          <w:p>
            <w:r/>
            <w:r>
              <w:rPr>
                <w:rFonts w:ascii="Nirmala UI" w:hAnsi="Nirmala UI" w:cs="Nirmala UI" w:eastAsia="Nirmala UI"/>
                <w:b/>
                <w:bCs/>
                <w:sz w:val="20"/>
                <w:szCs w:val="20"/>
                <w:shd w:val="clear" w:color="auto" w:fill="E6EFEC"/>
              </w:rPr>
              <w:t>Departments</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Designations</w:t>
            </w:r>
          </w:p>
        </w:tc>
        <w:tc>
          <w:tcPr>
            <w:tcW w:type="dxa" w:w="4195"/>
          </w:tcPr>
          <w:p>
            <w:r/>
            <w:r>
              <w:rPr>
                <w:rFonts w:ascii="Nirmala UI" w:hAnsi="Nirmala UI" w:cs="Nirmala UI" w:eastAsia="Nirmala UI"/>
                <w:sz w:val="20"/>
                <w:szCs w:val="20"/>
              </w:rPr>
              <w:t>নাম</w:t>
            </w:r>
          </w:p>
        </w:tc>
        <w:tc>
          <w:tcPr>
            <w:tcW w:type="dxa" w:w="3061"/>
          </w:tcPr>
          <w:p>
            <w:r/>
            <w:r>
              <w:rPr>
                <w:rFonts w:ascii="Nirmala UI" w:hAnsi="Nirmala UI" w:cs="Nirmala UI" w:eastAsia="Nirmala UI"/>
                <w:sz w:val="20"/>
                <w:szCs w:val="20"/>
              </w:rPr>
              <w:t>কর্মীর বিভাগ আর পদ</w:t>
            </w:r>
          </w:p>
        </w:tc>
      </w:tr>
      <w:tr>
        <w:tc>
          <w:tcPr>
            <w:tcW w:type="dxa" w:w="2154"/>
          </w:tcPr>
          <w:p>
            <w:r/>
            <w:r>
              <w:rPr>
                <w:rFonts w:ascii="Nirmala UI" w:hAnsi="Nirmala UI" w:cs="Nirmala UI" w:eastAsia="Nirmala UI"/>
                <w:b/>
                <w:bCs/>
                <w:sz w:val="20"/>
                <w:szCs w:val="20"/>
                <w:shd w:val="clear" w:color="auto" w:fill="E6EFEC"/>
              </w:rPr>
              <w:t>Client Categories</w:t>
            </w:r>
          </w:p>
        </w:tc>
        <w:tc>
          <w:tcPr>
            <w:tcW w:type="dxa" w:w="4195"/>
          </w:tcPr>
          <w:p>
            <w:r/>
            <w:r>
              <w:rPr>
                <w:rFonts w:ascii="Nirmala UI" w:hAnsi="Nirmala UI" w:cs="Nirmala UI" w:eastAsia="Nirmala UI"/>
                <w:sz w:val="20"/>
                <w:szCs w:val="20"/>
              </w:rPr>
              <w:t>নাম, Code prefix, Note</w:t>
            </w:r>
          </w:p>
        </w:tc>
        <w:tc>
          <w:tcPr>
            <w:tcW w:type="dxa" w:w="3061"/>
          </w:tcPr>
          <w:p>
            <w:r/>
            <w:r>
              <w:rPr>
                <w:rFonts w:ascii="Nirmala UI" w:hAnsi="Nirmala UI" w:cs="Nirmala UI" w:eastAsia="Nirmala UI"/>
                <w:sz w:val="20"/>
                <w:szCs w:val="20"/>
              </w:rPr>
              <w:t>ক্লায়েন্টদের দলে ভাগ করা (যেমন Corporate, Umrah)</w:t>
            </w:r>
          </w:p>
        </w:tc>
      </w:tr>
      <w:tr>
        <w:tc>
          <w:tcPr>
            <w:tcW w:type="dxa" w:w="2154"/>
          </w:tcPr>
          <w:p>
            <w:r/>
            <w:r>
              <w:rPr>
                <w:rFonts w:ascii="Nirmala UI" w:hAnsi="Nirmala UI" w:cs="Nirmala UI" w:eastAsia="Nirmala UI"/>
                <w:b/>
                <w:bCs/>
                <w:sz w:val="20"/>
                <w:szCs w:val="20"/>
                <w:shd w:val="clear" w:color="auto" w:fill="E6EFEC"/>
              </w:rPr>
              <w:t>Companies</w:t>
            </w:r>
          </w:p>
        </w:tc>
        <w:tc>
          <w:tcPr>
            <w:tcW w:type="dxa" w:w="4195"/>
          </w:tcPr>
          <w:p>
            <w:r/>
            <w:r>
              <w:rPr>
                <w:rFonts w:ascii="Nirmala UI" w:hAnsi="Nirmala UI" w:cs="Nirmala UI" w:eastAsia="Nirmala UI"/>
                <w:sz w:val="20"/>
                <w:szCs w:val="20"/>
              </w:rPr>
              <w:t>নাম, Contact person, Phone, Email, Address</w:t>
            </w:r>
          </w:p>
        </w:tc>
        <w:tc>
          <w:tcPr>
            <w:tcW w:type="dxa" w:w="3061"/>
          </w:tcPr>
          <w:p>
            <w:r/>
            <w:r>
              <w:rPr>
                <w:rFonts w:ascii="Nirmala UI" w:hAnsi="Nirmala UI" w:cs="Nirmala UI" w:eastAsia="Nirmala UI"/>
                <w:sz w:val="20"/>
                <w:szCs w:val="20"/>
              </w:rPr>
              <w:t>কর্পোরেট ক্লায়েন্ট কোন কোম্পানির</w:t>
            </w:r>
          </w:p>
        </w:tc>
      </w:tr>
      <w:tr>
        <w:tc>
          <w:tcPr>
            <w:tcW w:type="dxa" w:w="2154"/>
          </w:tcPr>
          <w:p>
            <w:r/>
            <w:r>
              <w:rPr>
                <w:rFonts w:ascii="Nirmala UI" w:hAnsi="Nirmala UI" w:cs="Nirmala UI" w:eastAsia="Nirmala UI"/>
                <w:b/>
                <w:bCs/>
                <w:sz w:val="20"/>
                <w:szCs w:val="20"/>
                <w:shd w:val="clear" w:color="auto" w:fill="E6EFEC"/>
              </w:rPr>
              <w:t>Countries</w:t>
            </w:r>
          </w:p>
        </w:tc>
        <w:tc>
          <w:tcPr>
            <w:tcW w:type="dxa" w:w="4195"/>
          </w:tcPr>
          <w:p>
            <w:r/>
            <w:r>
              <w:rPr>
                <w:rFonts w:ascii="Nirmala UI" w:hAnsi="Nirmala UI" w:cs="Nirmala UI" w:eastAsia="Nirmala UI"/>
                <w:sz w:val="20"/>
                <w:szCs w:val="20"/>
              </w:rPr>
              <w:t>নাম, ISO code (২ অক্ষর, যেমন BD)</w:t>
            </w:r>
          </w:p>
        </w:tc>
        <w:tc>
          <w:tcPr>
            <w:tcW w:type="dxa" w:w="3061"/>
          </w:tcPr>
          <w:p>
            <w:r/>
            <w:r>
              <w:rPr>
                <w:rFonts w:ascii="Nirmala UI" w:hAnsi="Nirmala UI" w:cs="Nirmala UI" w:eastAsia="Nirmala UI"/>
                <w:sz w:val="20"/>
                <w:szCs w:val="20"/>
              </w:rPr>
              <w:t>ভিসা, শহর</w:t>
            </w:r>
          </w:p>
        </w:tc>
      </w:tr>
      <w:tr>
        <w:tc>
          <w:tcPr>
            <w:tcW w:type="dxa" w:w="2154"/>
          </w:tcPr>
          <w:p>
            <w:r/>
            <w:r>
              <w:rPr>
                <w:rFonts w:ascii="Nirmala UI" w:hAnsi="Nirmala UI" w:cs="Nirmala UI" w:eastAsia="Nirmala UI"/>
                <w:b/>
                <w:bCs/>
                <w:sz w:val="20"/>
                <w:szCs w:val="20"/>
                <w:shd w:val="clear" w:color="auto" w:fill="E6EFEC"/>
              </w:rPr>
              <w:t>Airports</w:t>
            </w:r>
          </w:p>
        </w:tc>
        <w:tc>
          <w:tcPr>
            <w:tcW w:type="dxa" w:w="4195"/>
          </w:tcPr>
          <w:p>
            <w:r/>
            <w:r>
              <w:rPr>
                <w:rFonts w:ascii="Nirmala UI" w:hAnsi="Nirmala UI" w:cs="Nirmala UI" w:eastAsia="Nirmala UI"/>
                <w:sz w:val="20"/>
                <w:szCs w:val="20"/>
              </w:rPr>
              <w:t>Airport name, IATA code (যেমন DAC), City, Country</w:t>
            </w:r>
          </w:p>
        </w:tc>
        <w:tc>
          <w:tcPr>
            <w:tcW w:type="dxa" w:w="3061"/>
          </w:tcPr>
          <w:p>
            <w:r/>
            <w:r>
              <w:rPr>
                <w:rFonts w:ascii="Nirmala UI" w:hAnsi="Nirmala UI" w:cs="Nirmala UI" w:eastAsia="Nirmala UI"/>
                <w:sz w:val="20"/>
                <w:szCs w:val="20"/>
              </w:rPr>
              <w:t>টিকেটের রুট</w:t>
            </w:r>
          </w:p>
        </w:tc>
      </w:tr>
      <w:tr>
        <w:tc>
          <w:tcPr>
            <w:tcW w:type="dxa" w:w="2154"/>
          </w:tcPr>
          <w:p>
            <w:r/>
            <w:r>
              <w:rPr>
                <w:rFonts w:ascii="Nirmala UI" w:hAnsi="Nirmala UI" w:cs="Nirmala UI" w:eastAsia="Nirmala UI"/>
                <w:b/>
                <w:bCs/>
                <w:sz w:val="20"/>
                <w:szCs w:val="20"/>
                <w:shd w:val="clear" w:color="auto" w:fill="E6EFEC"/>
              </w:rPr>
              <w:t>Airlines</w:t>
            </w:r>
          </w:p>
        </w:tc>
        <w:tc>
          <w:tcPr>
            <w:tcW w:type="dxa" w:w="4195"/>
          </w:tcPr>
          <w:p>
            <w:r/>
            <w:r>
              <w:rPr>
                <w:rFonts w:ascii="Nirmala UI" w:hAnsi="Nirmala UI" w:cs="Nirmala UI" w:eastAsia="Nirmala UI"/>
                <w:sz w:val="20"/>
                <w:szCs w:val="20"/>
              </w:rPr>
              <w:t>Airline name, IATA code (যেমন BG), Commission on, Default commission %</w:t>
            </w:r>
          </w:p>
        </w:tc>
        <w:tc>
          <w:tcPr>
            <w:tcW w:type="dxa" w:w="3061"/>
          </w:tcPr>
          <w:p>
            <w:r/>
            <w:r>
              <w:rPr>
                <w:rFonts w:ascii="Nirmala UI" w:hAnsi="Nirmala UI" w:cs="Nirmala UI" w:eastAsia="Nirmala UI"/>
                <w:sz w:val="20"/>
                <w:szCs w:val="20"/>
              </w:rPr>
              <w:t>টিকেট। Default commission % দিলে টিকেটে নিজে থেকেই বসে।</w:t>
            </w:r>
          </w:p>
        </w:tc>
      </w:tr>
      <w:tr>
        <w:tc>
          <w:tcPr>
            <w:tcW w:type="dxa" w:w="2154"/>
          </w:tcPr>
          <w:p>
            <w:r/>
            <w:r>
              <w:rPr>
                <w:rFonts w:ascii="Nirmala UI" w:hAnsi="Nirmala UI" w:cs="Nirmala UI" w:eastAsia="Nirmala UI"/>
                <w:b/>
                <w:bCs/>
                <w:sz w:val="20"/>
                <w:szCs w:val="20"/>
                <w:shd w:val="clear" w:color="auto" w:fill="E6EFEC"/>
              </w:rPr>
              <w:t>Products</w:t>
            </w:r>
          </w:p>
        </w:tc>
        <w:tc>
          <w:tcPr>
            <w:tcW w:type="dxa" w:w="4195"/>
          </w:tcPr>
          <w:p>
            <w:r/>
            <w:r>
              <w:rPr>
                <w:rFonts w:ascii="Nirmala UI" w:hAnsi="Nirmala UI" w:cs="Nirmala UI" w:eastAsia="Nirmala UI"/>
                <w:sz w:val="20"/>
                <w:szCs w:val="20"/>
              </w:rPr>
              <w:t>নাম, Type (Air, Visa, Tour, Hajj, Umrah, Hotel, Insurance, Other)</w:t>
            </w:r>
          </w:p>
        </w:tc>
        <w:tc>
          <w:tcPr>
            <w:tcW w:type="dxa" w:w="3061"/>
          </w:tcPr>
          <w:p>
            <w:r/>
            <w:r>
              <w:rPr>
                <w:rFonts w:ascii="Nirmala UI" w:hAnsi="Nirmala UI" w:cs="Nirmala UI" w:eastAsia="Nirmala UI"/>
                <w:sz w:val="20"/>
                <w:szCs w:val="20"/>
              </w:rPr>
              <w:t>Other/Package ইনভয়েসের লাইন</w:t>
            </w:r>
          </w:p>
        </w:tc>
      </w:tr>
      <w:tr>
        <w:tc>
          <w:tcPr>
            <w:tcW w:type="dxa" w:w="2154"/>
          </w:tcPr>
          <w:p>
            <w:r/>
            <w:r>
              <w:rPr>
                <w:rFonts w:ascii="Nirmala UI" w:hAnsi="Nirmala UI" w:cs="Nirmala UI" w:eastAsia="Nirmala UI"/>
                <w:b/>
                <w:bCs/>
                <w:sz w:val="20"/>
                <w:szCs w:val="20"/>
                <w:shd w:val="clear" w:color="auto" w:fill="E6EFEC"/>
              </w:rPr>
              <w:t>Visa Types</w:t>
            </w:r>
          </w:p>
        </w:tc>
        <w:tc>
          <w:tcPr>
            <w:tcW w:type="dxa" w:w="4195"/>
          </w:tcPr>
          <w:p>
            <w:r/>
            <w:r>
              <w:rPr>
                <w:rFonts w:ascii="Nirmala UI" w:hAnsi="Nirmala UI" w:cs="Nirmala UI" w:eastAsia="Nirmala UI"/>
                <w:sz w:val="20"/>
                <w:szCs w:val="20"/>
              </w:rPr>
              <w:t>নাম (যেমন Tourist, Business, Work)</w:t>
            </w:r>
          </w:p>
        </w:tc>
        <w:tc>
          <w:tcPr>
            <w:tcW w:type="dxa" w:w="3061"/>
          </w:tcPr>
          <w:p>
            <w:r/>
            <w:r>
              <w:rPr>
                <w:rFonts w:ascii="Nirmala UI" w:hAnsi="Nirmala UI" w:cs="Nirmala UI" w:eastAsia="Nirmala UI"/>
                <w:sz w:val="20"/>
                <w:szCs w:val="20"/>
              </w:rPr>
              <w:t>ভিসা ইনভয়েস</w:t>
            </w:r>
          </w:p>
        </w:tc>
      </w:tr>
      <w:tr>
        <w:tc>
          <w:tcPr>
            <w:tcW w:type="dxa" w:w="2154"/>
          </w:tcPr>
          <w:p>
            <w:r/>
            <w:r>
              <w:rPr>
                <w:rFonts w:ascii="Nirmala UI" w:hAnsi="Nirmala UI" w:cs="Nirmala UI" w:eastAsia="Nirmala UI"/>
                <w:b/>
                <w:bCs/>
                <w:sz w:val="20"/>
                <w:szCs w:val="20"/>
                <w:shd w:val="clear" w:color="auto" w:fill="E6EFEC"/>
              </w:rPr>
              <w:t>Room Types</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Transport Types</w:t>
            </w:r>
          </w:p>
        </w:tc>
        <w:tc>
          <w:tcPr>
            <w:tcW w:type="dxa" w:w="4195"/>
          </w:tcPr>
          <w:p>
            <w:r/>
            <w:r>
              <w:rPr>
                <w:rFonts w:ascii="Nirmala UI" w:hAnsi="Nirmala UI" w:cs="Nirmala UI" w:eastAsia="Nirmala UI"/>
                <w:sz w:val="20"/>
                <w:szCs w:val="20"/>
              </w:rPr>
              <w:t>নাম</w:t>
            </w:r>
          </w:p>
        </w:tc>
        <w:tc>
          <w:tcPr>
            <w:tcW w:type="dxa" w:w="3061"/>
          </w:tcPr>
          <w:p>
            <w:r/>
            <w:r>
              <w:rPr>
                <w:rFonts w:ascii="Nirmala UI" w:hAnsi="Nirmala UI" w:cs="Nirmala UI" w:eastAsia="Nirmala UI"/>
                <w:sz w:val="20"/>
                <w:szCs w:val="20"/>
              </w:rPr>
              <w:t>ট্যুর ও হজ প্যাকেজ</w:t>
            </w:r>
          </w:p>
        </w:tc>
      </w:tr>
      <w:tr>
        <w:tc>
          <w:tcPr>
            <w:tcW w:type="dxa" w:w="2154"/>
          </w:tcPr>
          <w:p>
            <w:r/>
            <w:r>
              <w:rPr>
                <w:rFonts w:ascii="Nirmala UI" w:hAnsi="Nirmala UI" w:cs="Nirmala UI" w:eastAsia="Nirmala UI"/>
                <w:b/>
                <w:bCs/>
                <w:sz w:val="20"/>
                <w:szCs w:val="20"/>
                <w:shd w:val="clear" w:color="auto" w:fill="E6EFEC"/>
              </w:rPr>
              <w:t>Tour Itinerary</w:t>
            </w:r>
          </w:p>
        </w:tc>
        <w:tc>
          <w:tcPr>
            <w:tcW w:type="dxa" w:w="4195"/>
          </w:tcPr>
          <w:p>
            <w:r/>
            <w:r>
              <w:rPr>
                <w:rFonts w:ascii="Nirmala UI" w:hAnsi="Nirmala UI" w:cs="Nirmala UI" w:eastAsia="Nirmala UI"/>
                <w:sz w:val="20"/>
                <w:szCs w:val="20"/>
              </w:rPr>
              <w:t>Cities, Places, Tour Groups, Tour Tickets, Guides, Transports, Foods, Accommodations, Other transports</w:t>
            </w:r>
          </w:p>
        </w:tc>
        <w:tc>
          <w:tcPr>
            <w:tcW w:type="dxa" w:w="3061"/>
          </w:tcPr>
          <w:p>
            <w:r/>
            <w:r>
              <w:rPr>
                <w:rFonts w:ascii="Nirmala UI" w:hAnsi="Nirmala UI" w:cs="Nirmala UI" w:eastAsia="Nirmala UI"/>
                <w:sz w:val="20"/>
                <w:szCs w:val="20"/>
              </w:rPr>
              <w:t xml:space="preserve">ট্যুর প্যাকেজ ইনভয়েসে </w:t>
            </w:r>
            <w:r>
              <w:rPr>
                <w:rFonts w:ascii="Nirmala UI" w:hAnsi="Nirmala UI" w:cs="Nirmala UI" w:eastAsia="Nirmala UI"/>
                <w:b/>
                <w:bCs/>
                <w:sz w:val="20"/>
                <w:szCs w:val="20"/>
                <w:shd w:val="clear" w:color="auto" w:fill="E6EFEC"/>
              </w:rPr>
              <w:t>Add from itinerary</w:t>
            </w:r>
          </w:p>
        </w:tc>
      </w:tr>
      <w:tr>
        <w:tc>
          <w:tcPr>
            <w:tcW w:type="dxa" w:w="2154"/>
          </w:tcPr>
          <w:p>
            <w:r/>
            <w:r>
              <w:rPr>
                <w:rFonts w:ascii="Nirmala UI" w:hAnsi="Nirmala UI" w:cs="Nirmala UI" w:eastAsia="Nirmala UI"/>
                <w:b/>
                <w:bCs/>
                <w:sz w:val="20"/>
                <w:szCs w:val="20"/>
                <w:shd w:val="clear" w:color="auto" w:fill="E6EFEC"/>
              </w:rPr>
              <w:t>Passport Status</w:t>
            </w:r>
          </w:p>
        </w:tc>
        <w:tc>
          <w:tcPr>
            <w:tcW w:type="dxa" w:w="4195"/>
          </w:tcPr>
          <w:p>
            <w:r/>
            <w:r>
              <w:rPr>
                <w:rFonts w:ascii="Nirmala UI" w:hAnsi="Nirmala UI" w:cs="Nirmala UI" w:eastAsia="Nirmala UI"/>
                <w:sz w:val="20"/>
                <w:szCs w:val="20"/>
              </w:rPr>
              <w:t>নাম (যেমন অফিসে জমা, দূতাবাসে, ক্লায়েন্টকে ফেরত)</w:t>
            </w:r>
          </w:p>
        </w:tc>
        <w:tc>
          <w:tcPr>
            <w:tcW w:type="dxa" w:w="3061"/>
          </w:tcPr>
          <w:p>
            <w:r/>
            <w:r>
              <w:rPr>
                <w:rFonts w:ascii="Nirmala UI" w:hAnsi="Nirmala UI" w:cs="Nirmala UI" w:eastAsia="Nirmala UI"/>
                <w:sz w:val="20"/>
                <w:szCs w:val="20"/>
              </w:rPr>
              <w:t>পাসপোর্ট কোথায় আছে</w:t>
            </w:r>
          </w:p>
        </w:tc>
      </w:tr>
      <w:tr>
        <w:tc>
          <w:tcPr>
            <w:tcW w:type="dxa" w:w="2154"/>
          </w:tcPr>
          <w:p>
            <w:r/>
            <w:r>
              <w:rPr>
                <w:rFonts w:ascii="Nirmala UI" w:hAnsi="Nirmala UI" w:cs="Nirmala UI" w:eastAsia="Nirmala UI"/>
                <w:b/>
                <w:bCs/>
                <w:sz w:val="20"/>
                <w:szCs w:val="20"/>
                <w:shd w:val="clear" w:color="auto" w:fill="E6EFEC"/>
              </w:rPr>
              <w:t>Groups</w:t>
            </w:r>
          </w:p>
        </w:tc>
        <w:tc>
          <w:tcPr>
            <w:tcW w:type="dxa" w:w="4195"/>
          </w:tcPr>
          <w:p>
            <w:r/>
            <w:r>
              <w:rPr>
                <w:rFonts w:ascii="Nirmala UI" w:hAnsi="Nirmala UI" w:cs="Nirmala UI" w:eastAsia="Nirmala UI"/>
                <w:sz w:val="20"/>
                <w:szCs w:val="20"/>
              </w:rPr>
              <w:t>Group name, Type (Hajj, Umrah, Tour), Year, Group leader, Note</w:t>
            </w:r>
          </w:p>
        </w:tc>
        <w:tc>
          <w:tcPr>
            <w:tcW w:type="dxa" w:w="3061"/>
          </w:tcPr>
          <w:p>
            <w:r/>
            <w:r>
              <w:rPr>
                <w:rFonts w:ascii="Nirmala UI" w:hAnsi="Nirmala UI" w:cs="Nirmala UI" w:eastAsia="Nirmala UI"/>
                <w:sz w:val="20"/>
                <w:szCs w:val="20"/>
              </w:rPr>
              <w:t>হজ-উমরাহ-ট্যুরের দল, গ্রুপভিত্তিক লাভ</w:t>
            </w:r>
          </w:p>
        </w:tc>
      </w:tr>
      <w:tr>
        <w:tc>
          <w:tcPr>
            <w:tcW w:type="dxa" w:w="2154"/>
          </w:tcPr>
          <w:p>
            <w:r/>
            <w:r>
              <w:rPr>
                <w:rFonts w:ascii="Nirmala UI" w:hAnsi="Nirmala UI" w:cs="Nirmala UI" w:eastAsia="Nirmala UI"/>
                <w:b/>
                <w:bCs/>
                <w:sz w:val="20"/>
                <w:szCs w:val="20"/>
                <w:shd w:val="clear" w:color="auto" w:fill="E6EFEC"/>
              </w:rPr>
              <w:t>Maharam</w:t>
            </w:r>
          </w:p>
        </w:tc>
        <w:tc>
          <w:tcPr>
            <w:tcW w:type="dxa" w:w="4195"/>
          </w:tcPr>
          <w:p>
            <w:r/>
            <w:r>
              <w:rPr>
                <w:rFonts w:ascii="Nirmala UI" w:hAnsi="Nirmala UI" w:cs="Nirmala UI" w:eastAsia="Nirmala UI"/>
                <w:sz w:val="20"/>
                <w:szCs w:val="20"/>
              </w:rPr>
              <w:t>নাম</w:t>
            </w:r>
          </w:p>
        </w:tc>
        <w:tc>
          <w:tcPr>
            <w:tcW w:type="dxa" w:w="3061"/>
          </w:tcPr>
          <w:p>
            <w:r/>
            <w:r>
              <w:rPr>
                <w:rFonts w:ascii="Nirmala UI" w:hAnsi="Nirmala UI" w:cs="Nirmala UI" w:eastAsia="Nirmala UI"/>
                <w:sz w:val="20"/>
                <w:szCs w:val="20"/>
              </w:rPr>
              <w:t>মহিলা হাজির মাহরামের সম্পর্ক</w:t>
            </w:r>
          </w:p>
        </w:tc>
      </w:tr>
    </w:tbl>
    <w:p>
      <w:pPr>
        <w:spacing w:after="40"/>
      </w:pPr>
    </w:p>
    <w:p>
      <w:pPr>
        <w:pStyle w:val="Heading1"/>
      </w:pPr>
      <w:r>
        <w:t>১০. ক্লায়েন্ট, ভেন্ডর ও এজেন্ট</w:t>
      </w:r>
    </w:p>
    <w:p>
      <w:pPr>
        <w:pStyle w:val="Heading2"/>
      </w:pPr>
      <w:r>
        <w:t>১০.১ ক্লায়েন্ট যোগ করা</w:t>
      </w:r>
    </w:p>
    <w:p>
      <w:r>
        <w:rPr>
          <w:rFonts w:ascii="Nirmala UI" w:hAnsi="Nirmala UI" w:cs="Nirmala UI" w:eastAsia="Nirmala UI"/>
          <w:b/>
          <w:bCs/>
          <w:shd w:val="clear" w:color="auto" w:fill="E6EFEC"/>
        </w:rPr>
        <w:t>Clients</w:t>
      </w:r>
      <w:r>
        <w:rPr>
          <w:rFonts w:ascii="Nirmala UI" w:hAnsi="Nirmala UI" w:cs="Nirmala UI" w:eastAsia="Nirmala UI"/>
        </w:rPr>
        <w:t xml:space="preserve"> → </w:t>
      </w:r>
      <w:r>
        <w:rPr>
          <w:rFonts w:ascii="Nirmala UI" w:hAnsi="Nirmala UI" w:cs="Nirmala UI" w:eastAsia="Nirmala UI"/>
          <w:b/>
          <w:bCs/>
          <w:shd w:val="clear" w:color="auto" w:fill="E6EFEC"/>
        </w:rPr>
        <w:t>Clients</w:t>
      </w:r>
      <w:r>
        <w:rPr>
          <w:rFonts w:ascii="Nirmala UI" w:hAnsi="Nirmala UI" w:cs="Nirmala UI" w:eastAsia="Nirmala UI"/>
        </w:rPr>
        <w:t xml:space="preserve"> → </w:t>
      </w:r>
      <w:r>
        <w:rPr>
          <w:rFonts w:ascii="Nirmala UI" w:hAnsi="Nirmala UI" w:cs="Nirmala UI" w:eastAsia="Nirmala UI"/>
          <w:b/>
          <w:bCs/>
          <w:shd w:val="clear" w:color="auto" w:fill="E6EFEC"/>
        </w:rPr>
        <w:t>Add Client</w:t>
      </w:r>
      <w:r>
        <w:rPr>
          <w:rFonts w:ascii="Nirmala UI" w:hAnsi="Nirmala UI" w:cs="Nirmala UI" w:eastAsia="Nirmala UI"/>
        </w:rPr>
        <w:t>।</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835"/>
            <w:shd w:val="clear" w:color="auto" w:fill="DCEBE7"/>
          </w:tcPr>
          <w:p>
            <w:r/>
            <w:r>
              <w:rPr>
                <w:rFonts w:ascii="Nirmala UI" w:hAnsi="Nirmala UI" w:cs="Nirmala UI" w:eastAsia="Nirmala UI"/>
                <w:b/>
                <w:bCs/>
                <w:sz w:val="20"/>
                <w:szCs w:val="20"/>
              </w:rPr>
              <w:t>ঘরের নাম (স্ক্রিনে)</w:t>
            </w:r>
          </w:p>
        </w:tc>
        <w:tc>
          <w:tcPr>
            <w:tcW w:type="dxa" w:w="6576"/>
            <w:shd w:val="clear" w:color="auto" w:fill="DCEBE7"/>
          </w:tcPr>
          <w:p>
            <w:r/>
            <w:r>
              <w:rPr>
                <w:rFonts w:ascii="Nirmala UI" w:hAnsi="Nirmala UI" w:cs="Nirmala UI" w:eastAsia="Nirmala UI"/>
                <w:b/>
                <w:bCs/>
                <w:sz w:val="20"/>
                <w:szCs w:val="20"/>
              </w:rPr>
              <w:t>কী লিখবেন / মানে</w:t>
            </w:r>
          </w:p>
        </w:tc>
      </w:tr>
      <w:tr>
        <w:tc>
          <w:tcPr>
            <w:tcW w:type="dxa" w:w="2835"/>
          </w:tcPr>
          <w:p>
            <w:r/>
            <w:r>
              <w:rPr>
                <w:rFonts w:ascii="Nirmala UI" w:hAnsi="Nirmala UI" w:cs="Nirmala UI" w:eastAsia="Nirmala UI"/>
                <w:b/>
                <w:bCs/>
                <w:sz w:val="20"/>
                <w:szCs w:val="20"/>
                <w:shd w:val="clear" w:color="auto" w:fill="E6EFEC"/>
              </w:rPr>
              <w:t>Client name</w:t>
            </w:r>
          </w:p>
        </w:tc>
        <w:tc>
          <w:tcPr>
            <w:tcW w:type="dxa" w:w="6576"/>
          </w:tcPr>
          <w:p>
            <w:r/>
            <w:r>
              <w:rPr>
                <w:rFonts w:ascii="Nirmala UI" w:hAnsi="Nirmala UI" w:cs="Nirmala UI" w:eastAsia="Nirmala UI"/>
                <w:sz w:val="20"/>
                <w:szCs w:val="20"/>
              </w:rPr>
              <w:t>ক্লায়েন্টের নাম বা কোম্পানির নাম।</w:t>
            </w:r>
          </w:p>
        </w:tc>
      </w:tr>
      <w:tr>
        <w:tc>
          <w:tcPr>
            <w:tcW w:type="dxa" w:w="2835"/>
          </w:tcPr>
          <w:p>
            <w:r/>
            <w:r>
              <w:rPr>
                <w:rFonts w:ascii="Nirmala UI" w:hAnsi="Nirmala UI" w:cs="Nirmala UI" w:eastAsia="Nirmala UI"/>
                <w:b/>
                <w:bCs/>
                <w:sz w:val="20"/>
                <w:szCs w:val="20"/>
                <w:shd w:val="clear" w:color="auto" w:fill="E6EFEC"/>
              </w:rPr>
              <w:t>Type</w:t>
            </w:r>
          </w:p>
        </w:tc>
        <w:tc>
          <w:tcPr>
            <w:tcW w:type="dxa" w:w="6576"/>
          </w:tcPr>
          <w:p>
            <w:r/>
            <w:r>
              <w:rPr>
                <w:rFonts w:ascii="Nirmala UI" w:hAnsi="Nirmala UI" w:cs="Nirmala UI" w:eastAsia="Nirmala UI"/>
                <w:sz w:val="20"/>
                <w:szCs w:val="20"/>
              </w:rPr>
              <w:t>Individual (ব্যক্তি) নাকি Corporate (প্রতিষ্ঠান)।</w:t>
            </w:r>
          </w:p>
        </w:tc>
      </w:tr>
      <w:tr>
        <w:tc>
          <w:tcPr>
            <w:tcW w:type="dxa" w:w="2835"/>
          </w:tcPr>
          <w:p>
            <w:r/>
            <w:r>
              <w:rPr>
                <w:rFonts w:ascii="Nirmala UI" w:hAnsi="Nirmala UI" w:cs="Nirmala UI" w:eastAsia="Nirmala UI"/>
                <w:b/>
                <w:bCs/>
                <w:sz w:val="20"/>
                <w:szCs w:val="20"/>
                <w:shd w:val="clear" w:color="auto" w:fill="E6EFEC"/>
              </w:rPr>
              <w:t>Phone</w:t>
            </w:r>
          </w:p>
        </w:tc>
        <w:tc>
          <w:tcPr>
            <w:tcW w:type="dxa" w:w="6576"/>
          </w:tcPr>
          <w:p>
            <w:r/>
            <w:r>
              <w:rPr>
                <w:rFonts w:ascii="Nirmala UI" w:hAnsi="Nirmala UI" w:cs="Nirmala UI" w:eastAsia="Nirmala UI"/>
                <w:sz w:val="20"/>
                <w:szCs w:val="20"/>
              </w:rPr>
              <w:t>মোবাইল নম্বর। SMS এই নম্বরে যায়। সার্চেও ফোন দিয়ে খোঁজা যায়।</w:t>
            </w:r>
          </w:p>
        </w:tc>
      </w:tr>
      <w:tr>
        <w:tc>
          <w:tcPr>
            <w:tcW w:type="dxa" w:w="2835"/>
          </w:tcPr>
          <w:p>
            <w:r/>
            <w:r>
              <w:rPr>
                <w:rFonts w:ascii="Nirmala UI" w:hAnsi="Nirmala UI" w:cs="Nirmala UI" w:eastAsia="Nirmala UI"/>
                <w:b/>
                <w:bCs/>
                <w:sz w:val="20"/>
                <w:szCs w:val="20"/>
                <w:shd w:val="clear" w:color="auto" w:fill="E6EFEC"/>
              </w:rPr>
              <w:t>Category</w:t>
            </w:r>
          </w:p>
        </w:tc>
        <w:tc>
          <w:tcPr>
            <w:tcW w:type="dxa" w:w="6576"/>
          </w:tcPr>
          <w:p>
            <w:r/>
            <w:r>
              <w:rPr>
                <w:rFonts w:ascii="Nirmala UI" w:hAnsi="Nirmala UI" w:cs="Nirmala UI" w:eastAsia="Nirmala UI"/>
                <w:sz w:val="20"/>
                <w:szCs w:val="20"/>
              </w:rPr>
              <w:t>ক্লায়েন্ট ক্যাটাগরি (optional)।</w:t>
            </w:r>
          </w:p>
        </w:tc>
      </w:tr>
      <w:tr>
        <w:tc>
          <w:tcPr>
            <w:tcW w:type="dxa" w:w="2835"/>
          </w:tcPr>
          <w:p>
            <w:r/>
            <w:r>
              <w:rPr>
                <w:rFonts w:ascii="Nirmala UI" w:hAnsi="Nirmala UI" w:cs="Nirmala UI" w:eastAsia="Nirmala UI"/>
                <w:b/>
                <w:bCs/>
                <w:sz w:val="20"/>
                <w:szCs w:val="20"/>
                <w:shd w:val="clear" w:color="auto" w:fill="E6EFEC"/>
              </w:rPr>
              <w:t>Company</w:t>
            </w:r>
          </w:p>
        </w:tc>
        <w:tc>
          <w:tcPr>
            <w:tcW w:type="dxa" w:w="6576"/>
          </w:tcPr>
          <w:p>
            <w:r/>
            <w:r>
              <w:rPr>
                <w:rFonts w:ascii="Nirmala UI" w:hAnsi="Nirmala UI" w:cs="Nirmala UI" w:eastAsia="Nirmala UI"/>
                <w:sz w:val="20"/>
                <w:szCs w:val="20"/>
              </w:rPr>
              <w:t>কর্পোরেট ক্লায়েন্ট হলে কোন কোম্পানি (optional)।</w:t>
            </w:r>
          </w:p>
        </w:tc>
      </w:tr>
      <w:tr>
        <w:tc>
          <w:tcPr>
            <w:tcW w:type="dxa" w:w="2835"/>
          </w:tcPr>
          <w:p>
            <w:r/>
            <w:r>
              <w:rPr>
                <w:rFonts w:ascii="Nirmala UI" w:hAnsi="Nirmala UI" w:cs="Nirmala UI" w:eastAsia="Nirmala UI"/>
                <w:b/>
                <w:bCs/>
                <w:sz w:val="20"/>
                <w:szCs w:val="20"/>
                <w:shd w:val="clear" w:color="auto" w:fill="E6EFEC"/>
              </w:rPr>
              <w:t>Email</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Address</w:t>
            </w:r>
          </w:p>
        </w:tc>
        <w:tc>
          <w:tcPr>
            <w:tcW w:type="dxa" w:w="6576"/>
          </w:tcPr>
          <w:p>
            <w:r/>
            <w:r>
              <w:rPr>
                <w:rFonts w:ascii="Nirmala UI" w:hAnsi="Nirmala UI" w:cs="Nirmala UI" w:eastAsia="Nirmala UI"/>
                <w:sz w:val="20"/>
                <w:szCs w:val="20"/>
              </w:rPr>
              <w:t>optional।</w:t>
            </w:r>
          </w:p>
        </w:tc>
      </w:tr>
      <w:tr>
        <w:tc>
          <w:tcPr>
            <w:tcW w:type="dxa" w:w="2835"/>
          </w:tcPr>
          <w:p>
            <w:r/>
            <w:r>
              <w:rPr>
                <w:rFonts w:ascii="Nirmala UI" w:hAnsi="Nirmala UI" w:cs="Nirmala UI" w:eastAsia="Nirmala UI"/>
                <w:b/>
                <w:bCs/>
                <w:sz w:val="20"/>
                <w:szCs w:val="20"/>
                <w:shd w:val="clear" w:color="auto" w:fill="E6EFEC"/>
              </w:rPr>
              <w:t>Walk-in customer</w:t>
            </w:r>
          </w:p>
        </w:tc>
        <w:tc>
          <w:tcPr>
            <w:tcW w:type="dxa" w:w="6576"/>
          </w:tcPr>
          <w:p>
            <w:r/>
            <w:r>
              <w:rPr>
                <w:rFonts w:ascii="Nirmala UI" w:hAnsi="Nirmala UI" w:cs="Nirmala UI" w:eastAsia="Nirmala UI"/>
                <w:sz w:val="20"/>
                <w:szCs w:val="20"/>
              </w:rPr>
              <w:t>একবারের জন্য আসা ক্লায়েন্ট, যার চলতি হিসাব রাখবেন না।</w:t>
            </w:r>
          </w:p>
        </w:tc>
      </w:tr>
      <w:tr>
        <w:tc>
          <w:tcPr>
            <w:tcW w:type="dxa" w:w="2835"/>
          </w:tcPr>
          <w:p>
            <w:r/>
            <w:r>
              <w:rPr>
                <w:rFonts w:ascii="Nirmala UI" w:hAnsi="Nirmala UI" w:cs="Nirmala UI" w:eastAsia="Nirmala UI"/>
                <w:b/>
                <w:bCs/>
                <w:sz w:val="20"/>
                <w:szCs w:val="20"/>
                <w:shd w:val="clear" w:color="auto" w:fill="E6EFEC"/>
              </w:rPr>
              <w:t>Credit limit</w:t>
            </w:r>
          </w:p>
        </w:tc>
        <w:tc>
          <w:tcPr>
            <w:tcW w:type="dxa" w:w="6576"/>
          </w:tcPr>
          <w:p>
            <w:r/>
            <w:r>
              <w:rPr>
                <w:rFonts w:ascii="Nirmala UI" w:hAnsi="Nirmala UI" w:cs="Nirmala UI" w:eastAsia="Nirmala UI"/>
                <w:sz w:val="20"/>
                <w:szCs w:val="20"/>
              </w:rPr>
              <w:t>এই ক্লায়েন্টকে সর্বোচ্চ কত টাকা বাকি দিতে চান, সেটা নোট করে রাখার ঘর (0 মানে কোনো সীমা ঠিক করা নেই)। এখনকার সংস্করণে সফটওয়্যার এই সীমা দিয়ে ইনভয়েস আটকায় না, তাই বাকির দিকে নিজে নজর রাখুন (Due &amp; Advance রিপোর্ট)।</w:t>
            </w:r>
          </w:p>
        </w:tc>
      </w:tr>
      <w:tr>
        <w:tc>
          <w:tcPr>
            <w:tcW w:type="dxa" w:w="2835"/>
          </w:tcPr>
          <w:p>
            <w:r/>
            <w:r>
              <w:rPr>
                <w:rFonts w:ascii="Nirmala UI" w:hAnsi="Nirmala UI" w:cs="Nirmala UI" w:eastAsia="Nirmala UI"/>
                <w:b/>
                <w:bCs/>
                <w:sz w:val="20"/>
                <w:szCs w:val="20"/>
                <w:shd w:val="clear" w:color="auto" w:fill="E6EFEC"/>
              </w:rPr>
              <w:t>Opening balance</w:t>
            </w:r>
          </w:p>
        </w:tc>
        <w:tc>
          <w:tcPr>
            <w:tcW w:type="dxa" w:w="6576"/>
          </w:tcPr>
          <w:p>
            <w:r/>
            <w:r>
              <w:rPr>
                <w:rFonts w:ascii="Nirmala UI" w:hAnsi="Nirmala UI" w:cs="Nirmala UI" w:eastAsia="Nirmala UI"/>
                <w:sz w:val="20"/>
                <w:szCs w:val="20"/>
              </w:rPr>
              <w:t>সফটওয়্যার শুরুর আগে তার সাথে হিসাব কত ছিল। না থাকলে 0।</w:t>
            </w:r>
          </w:p>
        </w:tc>
      </w:tr>
      <w:tr>
        <w:tc>
          <w:tcPr>
            <w:tcW w:type="dxa" w:w="2835"/>
          </w:tcPr>
          <w:p>
            <w:r/>
            <w:r>
              <w:rPr>
                <w:rFonts w:ascii="Nirmala UI" w:hAnsi="Nirmala UI" w:cs="Nirmala UI" w:eastAsia="Nirmala UI"/>
                <w:b/>
                <w:bCs/>
                <w:sz w:val="20"/>
                <w:szCs w:val="20"/>
                <w:shd w:val="clear" w:color="auto" w:fill="E6EFEC"/>
              </w:rPr>
              <w:t>Opening balance is</w:t>
            </w:r>
          </w:p>
        </w:tc>
        <w:tc>
          <w:tcPr>
            <w:tcW w:type="dxa" w:w="6576"/>
          </w:tcPr>
          <w:p>
            <w:r/>
            <w:r>
              <w:rPr>
                <w:rFonts w:ascii="Nirmala UI" w:hAnsi="Nirmala UI" w:cs="Nirmala UI" w:eastAsia="Nirmala UI"/>
                <w:sz w:val="20"/>
                <w:szCs w:val="20"/>
              </w:rPr>
              <w:t>টাকাটা কে দেবে: “Client owes us (due)” মানে সে আপনাকে দেবে। “We owe the client (advance)” মানে সে অগ্রিম দিয়ে রেখেছে।</w:t>
            </w:r>
          </w:p>
        </w:tc>
      </w:tr>
      <w:tr>
        <w:tc>
          <w:tcPr>
            <w:tcW w:type="dxa" w:w="2835"/>
          </w:tcPr>
          <w:p>
            <w:r/>
            <w:r>
              <w:rPr>
                <w:rFonts w:ascii="Nirmala UI" w:hAnsi="Nirmala UI" w:cs="Nirmala UI" w:eastAsia="Nirmala UI"/>
                <w:b/>
                <w:bCs/>
                <w:sz w:val="20"/>
                <w:szCs w:val="20"/>
                <w:shd w:val="clear" w:color="auto" w:fill="E6EFEC"/>
              </w:rPr>
              <w:t>Note</w:t>
            </w:r>
          </w:p>
        </w:tc>
        <w:tc>
          <w:tcPr>
            <w:tcW w:type="dxa" w:w="6576"/>
          </w:tcPr>
          <w:p>
            <w:r/>
            <w:r>
              <w:rPr>
                <w:rFonts w:ascii="Nirmala UI" w:hAnsi="Nirmala UI" w:cs="Nirmala UI" w:eastAsia="Nirmala UI"/>
                <w:sz w:val="20"/>
                <w:szCs w:val="20"/>
              </w:rPr>
              <w:t>যেকোনো মন্তব্য।</w:t>
            </w:r>
          </w:p>
        </w:tc>
      </w:tr>
    </w:tbl>
    <w:p>
      <w:pPr>
        <w:spacing w:after="40"/>
      </w:pPr>
    </w:p>
    <w:p>
      <w:r>
        <w:rPr>
          <w:rFonts w:ascii="Nirmala UI" w:hAnsi="Nirmala UI" w:cs="Nirmala UI" w:eastAsia="Nirmala UI"/>
        </w:rPr>
        <w:t>সেভ করলে সফটওয়্যার নিজে একটা কোড দেয় (যেমন CL-00012)।</w:t>
      </w:r>
    </w:p>
    <w:p>
      <w:pPr>
        <w:pStyle w:val="Heading2"/>
      </w:pPr>
      <w:r>
        <w:t>১০.২ ক্লায়েন্টের প্রোফাইল</w:t>
      </w:r>
    </w:p>
    <w:p>
      <w:r>
        <w:rPr>
          <w:rFonts w:ascii="Nirmala UI" w:hAnsi="Nirmala UI" w:cs="Nirmala UI" w:eastAsia="Nirmala UI"/>
        </w:rPr>
        <w:t xml:space="preserve">তালিকায় নামে ক্লিক করলে প্রোফাইল খোলে। উপরে </w:t>
      </w:r>
      <w:r>
        <w:rPr>
          <w:rFonts w:ascii="Nirmala UI" w:hAnsi="Nirmala UI" w:cs="Nirmala UI" w:eastAsia="Nirmala UI"/>
          <w:b/>
          <w:bCs/>
        </w:rPr>
        <w:t>Current balance</w:t>
      </w:r>
      <w:r>
        <w:rPr>
          <w:rFonts w:ascii="Nirmala UI" w:hAnsi="Nirmala UI" w:cs="Nirmala UI" w:eastAsia="Nirmala UI"/>
        </w:rPr>
        <w:t xml:space="preserve"> (বাকি হলে Receivable, অগ্রিম হলে Advance), আর বাটন: </w:t>
      </w:r>
      <w:r>
        <w:rPr>
          <w:rFonts w:ascii="Nirmala UI" w:hAnsi="Nirmala UI" w:cs="Nirmala UI" w:eastAsia="Nirmala UI"/>
          <w:b/>
          <w:bCs/>
          <w:shd w:val="clear" w:color="auto" w:fill="E6EFEC"/>
        </w:rPr>
        <w:t>New invoice</w:t>
      </w:r>
      <w:r>
        <w:rPr>
          <w:rFonts w:ascii="Nirmala UI" w:hAnsi="Nirmala UI" w:cs="Nirmala UI" w:eastAsia="Nirmala UI"/>
        </w:rPr>
        <w:t xml:space="preserve">, </w:t>
      </w:r>
      <w:r>
        <w:rPr>
          <w:rFonts w:ascii="Nirmala UI" w:hAnsi="Nirmala UI" w:cs="Nirmala UI" w:eastAsia="Nirmala UI"/>
          <w:b/>
          <w:bCs/>
          <w:shd w:val="clear" w:color="auto" w:fill="E6EFEC"/>
        </w:rPr>
        <w:t>Receive money</w:t>
      </w:r>
      <w:r>
        <w:rPr>
          <w:rFonts w:ascii="Nirmala UI" w:hAnsi="Nirmala UI" w:cs="Nirmala UI" w:eastAsia="Nirmala UI"/>
        </w:rPr>
        <w:t xml:space="preserve">, </w:t>
      </w:r>
      <w:r>
        <w:rPr>
          <w:rFonts w:ascii="Nirmala UI" w:hAnsi="Nirmala UI" w:cs="Nirmala UI" w:eastAsia="Nirmala UI"/>
          <w:b/>
          <w:bCs/>
          <w:shd w:val="clear" w:color="auto" w:fill="E6EFEC"/>
        </w:rPr>
        <w:t>Edit</w:t>
      </w:r>
      <w:r>
        <w:rPr>
          <w:rFonts w:ascii="Nirmala UI" w:hAnsi="Nirmala UI" w:cs="Nirmala UI" w:eastAsia="Nirmala UI"/>
        </w:rPr>
        <w:t xml:space="preserve">, </w:t>
      </w:r>
      <w:r>
        <w:rPr>
          <w:rFonts w:ascii="Nirmala UI" w:hAnsi="Nirmala UI" w:cs="Nirmala UI" w:eastAsia="Nirmala UI"/>
          <w:b/>
          <w:bCs/>
          <w:shd w:val="clear" w:color="auto" w:fill="E6EFEC"/>
        </w:rPr>
        <w:t>Deactivate</w:t>
      </w:r>
      <w:r>
        <w:rPr>
          <w:rFonts w:ascii="Nirmala UI" w:hAnsi="Nirmala UI" w:cs="Nirmala UI" w:eastAsia="Nirmala UI"/>
        </w:rPr>
        <w:t>। নিচের ট্যাবগুলো:</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381"/>
            <w:shd w:val="clear" w:color="auto" w:fill="DCEBE7"/>
          </w:tcPr>
          <w:p>
            <w:r/>
            <w:r>
              <w:rPr>
                <w:rFonts w:ascii="Nirmala UI" w:hAnsi="Nirmala UI" w:cs="Nirmala UI" w:eastAsia="Nirmala UI"/>
                <w:b/>
                <w:bCs/>
                <w:sz w:val="20"/>
                <w:szCs w:val="20"/>
              </w:rPr>
              <w:t>ট্যাব</w:t>
            </w:r>
          </w:p>
        </w:tc>
        <w:tc>
          <w:tcPr>
            <w:tcW w:type="dxa" w:w="7030"/>
            <w:shd w:val="clear" w:color="auto" w:fill="DCEBE7"/>
          </w:tcPr>
          <w:p>
            <w:r/>
            <w:r>
              <w:rPr>
                <w:rFonts w:ascii="Nirmala UI" w:hAnsi="Nirmala UI" w:cs="Nirmala UI" w:eastAsia="Nirmala UI"/>
                <w:b/>
                <w:bCs/>
                <w:sz w:val="20"/>
                <w:szCs w:val="20"/>
              </w:rPr>
              <w:t>কী দেখায়</w:t>
            </w:r>
          </w:p>
        </w:tc>
      </w:tr>
      <w:tr>
        <w:tc>
          <w:tcPr>
            <w:tcW w:type="dxa" w:w="2381"/>
          </w:tcPr>
          <w:p>
            <w:r/>
            <w:r>
              <w:rPr>
                <w:rFonts w:ascii="Nirmala UI" w:hAnsi="Nirmala UI" w:cs="Nirmala UI" w:eastAsia="Nirmala UI"/>
                <w:b/>
                <w:bCs/>
                <w:sz w:val="20"/>
                <w:szCs w:val="20"/>
                <w:shd w:val="clear" w:color="auto" w:fill="E6EFEC"/>
              </w:rPr>
              <w:t>Info</w:t>
            </w:r>
          </w:p>
        </w:tc>
        <w:tc>
          <w:tcPr>
            <w:tcW w:type="dxa" w:w="7030"/>
          </w:tcPr>
          <w:p>
            <w:r/>
            <w:r>
              <w:rPr>
                <w:rFonts w:ascii="Nirmala UI" w:hAnsi="Nirmala UI" w:cs="Nirmala UI" w:eastAsia="Nirmala UI"/>
                <w:sz w:val="20"/>
                <w:szCs w:val="20"/>
              </w:rPr>
              <w:t>সব তথ্য।</w:t>
            </w:r>
          </w:p>
        </w:tc>
      </w:tr>
      <w:tr>
        <w:tc>
          <w:tcPr>
            <w:tcW w:type="dxa" w:w="2381"/>
          </w:tcPr>
          <w:p>
            <w:r/>
            <w:r>
              <w:rPr>
                <w:rFonts w:ascii="Nirmala UI" w:hAnsi="Nirmala UI" w:cs="Nirmala UI" w:eastAsia="Nirmala UI"/>
                <w:b/>
                <w:bCs/>
                <w:sz w:val="20"/>
                <w:szCs w:val="20"/>
                <w:shd w:val="clear" w:color="auto" w:fill="E6EFEC"/>
              </w:rPr>
              <w:t>Ledger</w:t>
            </w:r>
          </w:p>
        </w:tc>
        <w:tc>
          <w:tcPr>
            <w:tcW w:type="dxa" w:w="7030"/>
          </w:tcPr>
          <w:p>
            <w:r/>
            <w:r>
              <w:rPr>
                <w:rFonts w:ascii="Nirmala UI" w:hAnsi="Nirmala UI" w:cs="Nirmala UI" w:eastAsia="Nirmala UI"/>
                <w:sz w:val="20"/>
                <w:szCs w:val="20"/>
              </w:rPr>
              <w:t>শুরু থেকে সব লেনদেন, প্রতি লাইনের পর ব্যালান্স। তারিখ দিয়ে ছাঁকা যায়, উপরে Opening, Debits, Credits, Closing।</w:t>
            </w:r>
          </w:p>
        </w:tc>
      </w:tr>
      <w:tr>
        <w:tc>
          <w:tcPr>
            <w:tcW w:type="dxa" w:w="2381"/>
          </w:tcPr>
          <w:p>
            <w:r/>
            <w:r>
              <w:rPr>
                <w:rFonts w:ascii="Nirmala UI" w:hAnsi="Nirmala UI" w:cs="Nirmala UI" w:eastAsia="Nirmala UI"/>
                <w:b/>
                <w:bCs/>
                <w:sz w:val="20"/>
                <w:szCs w:val="20"/>
                <w:shd w:val="clear" w:color="auto" w:fill="E6EFEC"/>
              </w:rPr>
              <w:t>Invoices</w:t>
            </w:r>
          </w:p>
        </w:tc>
        <w:tc>
          <w:tcPr>
            <w:tcW w:type="dxa" w:w="7030"/>
          </w:tcPr>
          <w:p>
            <w:r/>
            <w:r>
              <w:rPr>
                <w:rFonts w:ascii="Nirmala UI" w:hAnsi="Nirmala UI" w:cs="Nirmala UI" w:eastAsia="Nirmala UI"/>
                <w:sz w:val="20"/>
                <w:szCs w:val="20"/>
              </w:rPr>
              <w:t>তার সব ইনভয়েস, অবস্থাসহ।</w:t>
            </w:r>
          </w:p>
        </w:tc>
      </w:tr>
      <w:tr>
        <w:tc>
          <w:tcPr>
            <w:tcW w:type="dxa" w:w="2381"/>
          </w:tcPr>
          <w:p>
            <w:r/>
            <w:r>
              <w:rPr>
                <w:rFonts w:ascii="Nirmala UI" w:hAnsi="Nirmala UI" w:cs="Nirmala UI" w:eastAsia="Nirmala UI"/>
                <w:b/>
                <w:bCs/>
                <w:sz w:val="20"/>
                <w:szCs w:val="20"/>
                <w:shd w:val="clear" w:color="auto" w:fill="E6EFEC"/>
              </w:rPr>
              <w:t>Money receipts</w:t>
            </w:r>
          </w:p>
        </w:tc>
        <w:tc>
          <w:tcPr>
            <w:tcW w:type="dxa" w:w="7030"/>
          </w:tcPr>
          <w:p>
            <w:r/>
            <w:r>
              <w:rPr>
                <w:rFonts w:ascii="Nirmala UI" w:hAnsi="Nirmala UI" w:cs="Nirmala UI" w:eastAsia="Nirmala UI"/>
                <w:sz w:val="20"/>
                <w:szCs w:val="20"/>
              </w:rPr>
              <w:t>তার দেওয়া সব টাকা।</w:t>
            </w:r>
          </w:p>
        </w:tc>
      </w:tr>
      <w:tr>
        <w:tc>
          <w:tcPr>
            <w:tcW w:type="dxa" w:w="2381"/>
          </w:tcPr>
          <w:p>
            <w:r/>
            <w:r>
              <w:rPr>
                <w:rFonts w:ascii="Nirmala UI" w:hAnsi="Nirmala UI" w:cs="Nirmala UI" w:eastAsia="Nirmala UI"/>
                <w:b/>
                <w:bCs/>
                <w:sz w:val="20"/>
                <w:szCs w:val="20"/>
                <w:shd w:val="clear" w:color="auto" w:fill="E6EFEC"/>
              </w:rPr>
              <w:t>Passports</w:t>
            </w:r>
          </w:p>
        </w:tc>
        <w:tc>
          <w:tcPr>
            <w:tcW w:type="dxa" w:w="7030"/>
          </w:tcPr>
          <w:p>
            <w:r/>
            <w:r>
              <w:rPr>
                <w:rFonts w:ascii="Nirmala UI" w:hAnsi="Nirmala UI" w:cs="Nirmala UI" w:eastAsia="Nirmala UI"/>
                <w:sz w:val="20"/>
                <w:szCs w:val="20"/>
              </w:rPr>
              <w:t>তার পাসপোর্টগুলো, আর নতুন যোগ করার বাটন।</w:t>
            </w:r>
          </w:p>
        </w:tc>
      </w:tr>
    </w:tbl>
    <w:p>
      <w:pPr>
        <w:spacing w:after="40"/>
      </w:pPr>
    </w:p>
    <w:tbl>
      <w:tblPr>
        <w:tblW w:type="auto" w:w="0"/>
        <w:tblBorders>
          <w:top w:val="single" w:sz="4" w:color="B9C9C3"/>
          <w:left w:val="single" w:sz="4" w:color="B9C9C3"/>
          <w:bottom w:val="single" w:sz="4" w:color="B9C9C3"/>
          <w:right w:val="single" w:sz="4" w:color="B9C9C3"/>
          <w:insideH w:val="single" w:sz="4" w:color="B9C9C3"/>
          <w:insideV w:val="single" w:sz="4" w:color="B9C9C3"/>
        </w:tblBorders>
        <w:tblLook w:firstColumn="1" w:firstRow="1" w:lastColumn="0" w:lastRow="0" w:noHBand="0" w:noVBand="1" w:val="04A0"/>
      </w:tblPr>
      <w:tblGrid>
        <w:gridCol w:w="9412"/>
      </w:tblGrid>
      <w:tr>
        <w:tc>
          <w:tcPr>
            <w:tcW w:type="dxa" w:w="9412"/>
            <w:shd w:val="clear" w:color="auto" w:fill="F3F6F5"/>
          </w:tcPr>
          <w:p>
            <w:r/>
            <w:r>
              <w:rPr>
                <w:rFonts w:ascii="Nirmala UI" w:hAnsi="Nirmala UI" w:cs="Nirmala UI" w:eastAsia="Nirmala UI"/>
                <w:b/>
                <w:bCs/>
                <w:color w:val="0F766E"/>
              </w:rPr>
              <w:t>উদাহরণ: লেজার পড়া</w:t>
            </w:r>
          </w:p>
          <w:p>
            <w:r>
              <w:rPr>
                <w:rFonts w:ascii="Nirmala UI" w:hAnsi="Nirmala UI" w:cs="Nirmala UI" w:eastAsia="Nirmala UI"/>
              </w:rPr>
              <w:t>Opening balance 12,500 Dr → নতুন ইনভয়েস 49,500 Dr (ব্যালান্স 62,000 Dr) → রসিদ 30,000 Cr (ব্যালান্স 32,000 Dr)। মানে ক্লায়েন্ট এখনো ৩২,০০০ টাকা দেবে।</w:t>
            </w:r>
          </w:p>
        </w:tc>
      </w:tr>
    </w:tbl>
    <w:p>
      <w:pPr>
        <w:spacing w:after="40"/>
      </w:pPr>
    </w:p>
    <w:p>
      <w:pPr>
        <w:pStyle w:val="Heading2"/>
      </w:pPr>
      <w:r>
        <w:t>১০.৩ ভেন্ডর যোগ করা</w:t>
      </w:r>
    </w:p>
    <w:p>
      <w:r>
        <w:rPr>
          <w:rFonts w:ascii="Nirmala UI" w:hAnsi="Nirmala UI" w:cs="Nirmala UI" w:eastAsia="Nirmala UI"/>
          <w:b/>
          <w:bCs/>
          <w:shd w:val="clear" w:color="auto" w:fill="E6EFEC"/>
        </w:rPr>
        <w:t>Vendors</w:t>
      </w:r>
      <w:r>
        <w:rPr>
          <w:rFonts w:ascii="Nirmala UI" w:hAnsi="Nirmala UI" w:cs="Nirmala UI" w:eastAsia="Nirmala UI"/>
        </w:rPr>
        <w:t xml:space="preserve"> → </w:t>
      </w:r>
      <w:r>
        <w:rPr>
          <w:rFonts w:ascii="Nirmala UI" w:hAnsi="Nirmala UI" w:cs="Nirmala UI" w:eastAsia="Nirmala UI"/>
          <w:b/>
          <w:bCs/>
          <w:shd w:val="clear" w:color="auto" w:fill="E6EFEC"/>
        </w:rPr>
        <w:t>Vendors</w:t>
      </w:r>
      <w:r>
        <w:rPr>
          <w:rFonts w:ascii="Nirmala UI" w:hAnsi="Nirmala UI" w:cs="Nirmala UI" w:eastAsia="Nirmala UI"/>
        </w:rPr>
        <w:t xml:space="preserve"> → </w:t>
      </w:r>
      <w:r>
        <w:rPr>
          <w:rFonts w:ascii="Nirmala UI" w:hAnsi="Nirmala UI" w:cs="Nirmala UI" w:eastAsia="Nirmala UI"/>
          <w:b/>
          <w:bCs/>
          <w:shd w:val="clear" w:color="auto" w:fill="E6EFEC"/>
        </w:rPr>
        <w:t>Add Vendor</w:t>
      </w:r>
      <w:r>
        <w:rPr>
          <w:rFonts w:ascii="Nirmala UI" w:hAnsi="Nirmala UI" w:cs="Nirmala UI" w:eastAsia="Nirmala UI"/>
        </w:rPr>
        <w:t>।</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835"/>
            <w:shd w:val="clear" w:color="auto" w:fill="DCEBE7"/>
          </w:tcPr>
          <w:p>
            <w:r/>
            <w:r>
              <w:rPr>
                <w:rFonts w:ascii="Nirmala UI" w:hAnsi="Nirmala UI" w:cs="Nirmala UI" w:eastAsia="Nirmala UI"/>
                <w:b/>
                <w:bCs/>
                <w:sz w:val="20"/>
                <w:szCs w:val="20"/>
              </w:rPr>
              <w:t>ঘরের নাম (স্ক্রিনে)</w:t>
            </w:r>
          </w:p>
        </w:tc>
        <w:tc>
          <w:tcPr>
            <w:tcW w:type="dxa" w:w="6576"/>
            <w:shd w:val="clear" w:color="auto" w:fill="DCEBE7"/>
          </w:tcPr>
          <w:p>
            <w:r/>
            <w:r>
              <w:rPr>
                <w:rFonts w:ascii="Nirmala UI" w:hAnsi="Nirmala UI" w:cs="Nirmala UI" w:eastAsia="Nirmala UI"/>
                <w:b/>
                <w:bCs/>
                <w:sz w:val="20"/>
                <w:szCs w:val="20"/>
              </w:rPr>
              <w:t>কী লিখবেন / মানে</w:t>
            </w:r>
          </w:p>
        </w:tc>
      </w:tr>
      <w:tr>
        <w:tc>
          <w:tcPr>
            <w:tcW w:type="dxa" w:w="2835"/>
          </w:tcPr>
          <w:p>
            <w:r/>
            <w:r>
              <w:rPr>
                <w:rFonts w:ascii="Nirmala UI" w:hAnsi="Nirmala UI" w:cs="Nirmala UI" w:eastAsia="Nirmala UI"/>
                <w:b/>
                <w:bCs/>
                <w:sz w:val="20"/>
                <w:szCs w:val="20"/>
                <w:shd w:val="clear" w:color="auto" w:fill="E6EFEC"/>
              </w:rPr>
              <w:t>Vendor name</w:t>
            </w:r>
          </w:p>
        </w:tc>
        <w:tc>
          <w:tcPr>
            <w:tcW w:type="dxa" w:w="6576"/>
          </w:tcPr>
          <w:p>
            <w:r/>
            <w:r>
              <w:rPr>
                <w:rFonts w:ascii="Nirmala UI" w:hAnsi="Nirmala UI" w:cs="Nirmala UI" w:eastAsia="Nirmala UI"/>
                <w:sz w:val="20"/>
                <w:szCs w:val="20"/>
              </w:rPr>
              <w:t>ভেন্ডরের নাম।</w:t>
            </w:r>
          </w:p>
        </w:tc>
      </w:tr>
      <w:tr>
        <w:tc>
          <w:tcPr>
            <w:tcW w:type="dxa" w:w="2835"/>
          </w:tcPr>
          <w:p>
            <w:r/>
            <w:r>
              <w:rPr>
                <w:rFonts w:ascii="Nirmala UI" w:hAnsi="Nirmala UI" w:cs="Nirmala UI" w:eastAsia="Nirmala UI"/>
                <w:b/>
                <w:bCs/>
                <w:sz w:val="20"/>
                <w:szCs w:val="20"/>
                <w:shd w:val="clear" w:color="auto" w:fill="E6EFEC"/>
              </w:rPr>
              <w:t>Type</w:t>
            </w:r>
          </w:p>
        </w:tc>
        <w:tc>
          <w:tcPr>
            <w:tcW w:type="dxa" w:w="6576"/>
          </w:tcPr>
          <w:p>
            <w:r/>
            <w:r>
              <w:rPr>
                <w:rFonts w:ascii="Nirmala UI" w:hAnsi="Nirmala UI" w:cs="Nirmala UI" w:eastAsia="Nirmala UI"/>
                <w:sz w:val="20"/>
                <w:szCs w:val="20"/>
              </w:rPr>
              <w:t>Airline, Ticket consolidator, GDS, Visa processing, Hotel, বা Other।</w:t>
            </w:r>
          </w:p>
        </w:tc>
      </w:tr>
      <w:tr>
        <w:tc>
          <w:tcPr>
            <w:tcW w:type="dxa" w:w="2835"/>
          </w:tcPr>
          <w:p>
            <w:r/>
            <w:r>
              <w:rPr>
                <w:rFonts w:ascii="Nirmala UI" w:hAnsi="Nirmala UI" w:cs="Nirmala UI" w:eastAsia="Nirmala UI"/>
                <w:b/>
                <w:bCs/>
                <w:sz w:val="20"/>
                <w:szCs w:val="20"/>
                <w:shd w:val="clear" w:color="auto" w:fill="E6EFEC"/>
              </w:rPr>
              <w:t>Phone</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Contact person</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Email</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Address</w:t>
            </w:r>
          </w:p>
        </w:tc>
        <w:tc>
          <w:tcPr>
            <w:tcW w:type="dxa" w:w="6576"/>
          </w:tcPr>
          <w:p>
            <w:r/>
            <w:r>
              <w:rPr>
                <w:rFonts w:ascii="Nirmala UI" w:hAnsi="Nirmala UI" w:cs="Nirmala UI" w:eastAsia="Nirmala UI"/>
                <w:sz w:val="20"/>
                <w:szCs w:val="20"/>
              </w:rPr>
              <w:t>যোগাযোগ।</w:t>
            </w:r>
          </w:p>
        </w:tc>
      </w:tr>
      <w:tr>
        <w:tc>
          <w:tcPr>
            <w:tcW w:type="dxa" w:w="2835"/>
          </w:tcPr>
          <w:p>
            <w:r/>
            <w:r>
              <w:rPr>
                <w:rFonts w:ascii="Nirmala UI" w:hAnsi="Nirmala UI" w:cs="Nirmala UI" w:eastAsia="Nirmala UI"/>
                <w:b/>
                <w:bCs/>
                <w:sz w:val="20"/>
                <w:szCs w:val="20"/>
                <w:shd w:val="clear" w:color="auto" w:fill="E6EFEC"/>
              </w:rPr>
              <w:t>Default commission %</w:t>
            </w:r>
          </w:p>
        </w:tc>
        <w:tc>
          <w:tcPr>
            <w:tcW w:type="dxa" w:w="6576"/>
          </w:tcPr>
          <w:p>
            <w:r/>
            <w:r>
              <w:rPr>
                <w:rFonts w:ascii="Nirmala UI" w:hAnsi="Nirmala UI" w:cs="Nirmala UI" w:eastAsia="Nirmala UI"/>
                <w:sz w:val="20"/>
                <w:szCs w:val="20"/>
              </w:rPr>
              <w:t>এই ভেন্ডরের কাছ থেকে সাধারণত কত কমিশন পান।</w:t>
            </w:r>
          </w:p>
        </w:tc>
      </w:tr>
      <w:tr>
        <w:tc>
          <w:tcPr>
            <w:tcW w:type="dxa" w:w="2835"/>
          </w:tcPr>
          <w:p>
            <w:r/>
            <w:r>
              <w:rPr>
                <w:rFonts w:ascii="Nirmala UI" w:hAnsi="Nirmala UI" w:cs="Nirmala UI" w:eastAsia="Nirmala UI"/>
                <w:b/>
                <w:bCs/>
                <w:sz w:val="20"/>
                <w:szCs w:val="20"/>
                <w:shd w:val="clear" w:color="auto" w:fill="E6EFEC"/>
              </w:rPr>
              <w:t>Bank details</w:t>
            </w:r>
          </w:p>
        </w:tc>
        <w:tc>
          <w:tcPr>
            <w:tcW w:type="dxa" w:w="6576"/>
          </w:tcPr>
          <w:p>
            <w:r/>
            <w:r>
              <w:rPr>
                <w:rFonts w:ascii="Nirmala UI" w:hAnsi="Nirmala UI" w:cs="Nirmala UI" w:eastAsia="Nirmala UI"/>
                <w:sz w:val="20"/>
                <w:szCs w:val="20"/>
              </w:rPr>
              <w:t>তাদের ব্যাংক অ্যাকাউন্টের তথ্য, পেমেন্টের সুবিধার জন্য।</w:t>
            </w:r>
          </w:p>
        </w:tc>
      </w:tr>
      <w:tr>
        <w:tc>
          <w:tcPr>
            <w:tcW w:type="dxa" w:w="2835"/>
          </w:tcPr>
          <w:p>
            <w:r/>
            <w:r>
              <w:rPr>
                <w:rFonts w:ascii="Nirmala UI" w:hAnsi="Nirmala UI" w:cs="Nirmala UI" w:eastAsia="Nirmala UI"/>
                <w:b/>
                <w:bCs/>
                <w:sz w:val="20"/>
                <w:szCs w:val="20"/>
                <w:shd w:val="clear" w:color="auto" w:fill="E6EFEC"/>
              </w:rPr>
              <w:t>Opening balance</w:t>
            </w:r>
            <w:r>
              <w:rPr>
                <w:rFonts w:ascii="Nirmala UI" w:hAnsi="Nirmala UI" w:cs="Nirmala UI" w:eastAsia="Nirmala UI"/>
                <w:sz w:val="20"/>
                <w:szCs w:val="20"/>
              </w:rPr>
              <w:t xml:space="preserve"> / </w:t>
            </w:r>
            <w:r>
              <w:rPr>
                <w:rFonts w:ascii="Nirmala UI" w:hAnsi="Nirmala UI" w:cs="Nirmala UI" w:eastAsia="Nirmala UI"/>
                <w:b/>
                <w:bCs/>
                <w:sz w:val="20"/>
                <w:szCs w:val="20"/>
                <w:shd w:val="clear" w:color="auto" w:fill="E6EFEC"/>
              </w:rPr>
              <w:t>Opening balance is</w:t>
            </w:r>
          </w:p>
        </w:tc>
        <w:tc>
          <w:tcPr>
            <w:tcW w:type="dxa" w:w="6576"/>
          </w:tcPr>
          <w:p>
            <w:r/>
            <w:r>
              <w:rPr>
                <w:rFonts w:ascii="Nirmala UI" w:hAnsi="Nirmala UI" w:cs="Nirmala UI" w:eastAsia="Nirmala UI"/>
                <w:sz w:val="20"/>
                <w:szCs w:val="20"/>
              </w:rPr>
              <w:t>পুরনো খাতায় আপনি তাদের কত দেবেন (Payable), বা তাদের কাছে আপনার অগ্রিম কত।</w:t>
            </w:r>
          </w:p>
        </w:tc>
      </w:tr>
    </w:tbl>
    <w:p>
      <w:pPr>
        <w:spacing w:after="40"/>
      </w:pPr>
    </w:p>
    <w:p>
      <w:r>
        <w:rPr>
          <w:rFonts w:ascii="Nirmala UI" w:hAnsi="Nirmala UI" w:cs="Nirmala UI" w:eastAsia="Nirmala UI"/>
        </w:rPr>
        <w:t xml:space="preserve">ভেন্ডরের প্রোফাইলে ট্যাব: </w:t>
      </w:r>
      <w:r>
        <w:rPr>
          <w:rFonts w:ascii="Nirmala UI" w:hAnsi="Nirmala UI" w:cs="Nirmala UI" w:eastAsia="Nirmala UI"/>
          <w:b/>
          <w:bCs/>
          <w:shd w:val="clear" w:color="auto" w:fill="E6EFEC"/>
        </w:rPr>
        <w:t>Ledger</w:t>
      </w:r>
      <w:r>
        <w:rPr>
          <w:rFonts w:ascii="Nirmala UI" w:hAnsi="Nirmala UI" w:cs="Nirmala UI" w:eastAsia="Nirmala UI"/>
        </w:rPr>
        <w:t xml:space="preserve">, </w:t>
      </w:r>
      <w:r>
        <w:rPr>
          <w:rFonts w:ascii="Nirmala UI" w:hAnsi="Nirmala UI" w:cs="Nirmala UI" w:eastAsia="Nirmala UI"/>
          <w:b/>
          <w:bCs/>
          <w:shd w:val="clear" w:color="auto" w:fill="E6EFEC"/>
        </w:rPr>
        <w:t>Purchases</w:t>
      </w:r>
      <w:r>
        <w:rPr>
          <w:rFonts w:ascii="Nirmala UI" w:hAnsi="Nirmala UI" w:cs="Nirmala UI" w:eastAsia="Nirmala UI"/>
        </w:rPr>
        <w:t xml:space="preserve"> (তাদের কাছ থেকে যা কিনেছেন, কোন ইনভয়েসে), </w:t>
      </w:r>
      <w:r>
        <w:rPr>
          <w:rFonts w:ascii="Nirmala UI" w:hAnsi="Nirmala UI" w:cs="Nirmala UI" w:eastAsia="Nirmala UI"/>
          <w:b/>
          <w:bCs/>
          <w:shd w:val="clear" w:color="auto" w:fill="E6EFEC"/>
        </w:rPr>
        <w:t>Payments</w:t>
      </w:r>
      <w:r>
        <w:rPr>
          <w:rFonts w:ascii="Nirmala UI" w:hAnsi="Nirmala UI" w:cs="Nirmala UI" w:eastAsia="Nirmala UI"/>
        </w:rPr>
        <w:t xml:space="preserve"> (তাদের দেওয়া টাকা)। বাটন: </w:t>
      </w:r>
      <w:r>
        <w:rPr>
          <w:rFonts w:ascii="Nirmala UI" w:hAnsi="Nirmala UI" w:cs="Nirmala UI" w:eastAsia="Nirmala UI"/>
          <w:b/>
          <w:bCs/>
          <w:shd w:val="clear" w:color="auto" w:fill="E6EFEC"/>
        </w:rPr>
        <w:t>Pay vendor</w:t>
      </w:r>
      <w:r>
        <w:rPr>
          <w:rFonts w:ascii="Nirmala UI" w:hAnsi="Nirmala UI" w:cs="Nirmala UI" w:eastAsia="Nirmala UI"/>
        </w:rPr>
        <w:t>।</w:t>
      </w:r>
    </w:p>
    <w:p>
      <w:pPr>
        <w:pStyle w:val="Heading2"/>
      </w:pPr>
      <w:r>
        <w:t>১০.৪ এজেন্ট যোগ করা</w:t>
      </w:r>
    </w:p>
    <w:p>
      <w:r>
        <w:rPr>
          <w:rFonts w:ascii="Nirmala UI" w:hAnsi="Nirmala UI" w:cs="Nirmala UI" w:eastAsia="Nirmala UI"/>
          <w:b/>
          <w:bCs/>
          <w:shd w:val="clear" w:color="auto" w:fill="E6EFEC"/>
        </w:rPr>
        <w:t>Agents</w:t>
      </w:r>
      <w:r>
        <w:rPr>
          <w:rFonts w:ascii="Nirmala UI" w:hAnsi="Nirmala UI" w:cs="Nirmala UI" w:eastAsia="Nirmala UI"/>
        </w:rPr>
        <w:t xml:space="preserve"> → </w:t>
      </w:r>
      <w:r>
        <w:rPr>
          <w:rFonts w:ascii="Nirmala UI" w:hAnsi="Nirmala UI" w:cs="Nirmala UI" w:eastAsia="Nirmala UI"/>
          <w:b/>
          <w:bCs/>
          <w:shd w:val="clear" w:color="auto" w:fill="E6EFEC"/>
        </w:rPr>
        <w:t>Agent Profiles</w:t>
      </w:r>
      <w:r>
        <w:rPr>
          <w:rFonts w:ascii="Nirmala UI" w:hAnsi="Nirmala UI" w:cs="Nirmala UI" w:eastAsia="Nirmala UI"/>
        </w:rPr>
        <w:t xml:space="preserve">। ঘর: </w:t>
      </w:r>
      <w:r>
        <w:rPr>
          <w:rFonts w:ascii="Nirmala UI" w:hAnsi="Nirmala UI" w:cs="Nirmala UI" w:eastAsia="Nirmala UI"/>
          <w:b/>
          <w:bCs/>
          <w:shd w:val="clear" w:color="auto" w:fill="E6EFEC"/>
        </w:rPr>
        <w:t>Agent name</w:t>
      </w:r>
      <w:r>
        <w:rPr>
          <w:rFonts w:ascii="Nirmala UI" w:hAnsi="Nirmala UI" w:cs="Nirmala UI" w:eastAsia="Nirmala UI"/>
        </w:rPr>
        <w:t xml:space="preserve">, </w:t>
      </w:r>
      <w:r>
        <w:rPr>
          <w:rFonts w:ascii="Nirmala UI" w:hAnsi="Nirmala UI" w:cs="Nirmala UI" w:eastAsia="Nirmala UI"/>
          <w:b/>
          <w:bCs/>
          <w:shd w:val="clear" w:color="auto" w:fill="E6EFEC"/>
        </w:rPr>
        <w:t>Commission %</w:t>
      </w:r>
      <w:r>
        <w:rPr>
          <w:rFonts w:ascii="Nirmala UI" w:hAnsi="Nirmala UI" w:cs="Nirmala UI" w:eastAsia="Nirmala UI"/>
        </w:rPr>
        <w:t xml:space="preserve">, ফোন ইত্যাদি, Opening balance। ইনভয়েসে </w:t>
      </w:r>
      <w:r>
        <w:rPr>
          <w:rFonts w:ascii="Nirmala UI" w:hAnsi="Nirmala UI" w:cs="Nirmala UI" w:eastAsia="Nirmala UI"/>
          <w:b/>
          <w:bCs/>
          <w:shd w:val="clear" w:color="auto" w:fill="E6EFEC"/>
        </w:rPr>
        <w:t>Referred by agent</w:t>
      </w:r>
      <w:r>
        <w:rPr>
          <w:rFonts w:ascii="Nirmala UI" w:hAnsi="Nirmala UI" w:cs="Nirmala UI" w:eastAsia="Nirmala UI"/>
        </w:rPr>
        <w:t xml:space="preserve">-এ এজেন্ট বাছলে তার কমিশন নিজে থেকেই হিসাব হয়, আর এজেন্টের পাওনায় যোগ হয়। প্রোফাইলে ট্যাব: </w:t>
      </w:r>
      <w:r>
        <w:rPr>
          <w:rFonts w:ascii="Nirmala UI" w:hAnsi="Nirmala UI" w:cs="Nirmala UI" w:eastAsia="Nirmala UI"/>
          <w:b/>
          <w:bCs/>
          <w:shd w:val="clear" w:color="auto" w:fill="E6EFEC"/>
        </w:rPr>
        <w:t>Ledger</w:t>
      </w:r>
      <w:r>
        <w:rPr>
          <w:rFonts w:ascii="Nirmala UI" w:hAnsi="Nirmala UI" w:cs="Nirmala UI" w:eastAsia="Nirmala UI"/>
        </w:rPr>
        <w:t xml:space="preserve">, </w:t>
      </w:r>
      <w:r>
        <w:rPr>
          <w:rFonts w:ascii="Nirmala UI" w:hAnsi="Nirmala UI" w:cs="Nirmala UI" w:eastAsia="Nirmala UI"/>
          <w:b/>
          <w:bCs/>
          <w:shd w:val="clear" w:color="auto" w:fill="E6EFEC"/>
        </w:rPr>
        <w:t>Referred invoices</w:t>
      </w:r>
      <w:r>
        <w:rPr>
          <w:rFonts w:ascii="Nirmala UI" w:hAnsi="Nirmala UI" w:cs="Nirmala UI" w:eastAsia="Nirmala UI"/>
        </w:rPr>
        <w:t xml:space="preserve">, </w:t>
      </w:r>
      <w:r>
        <w:rPr>
          <w:rFonts w:ascii="Nirmala UI" w:hAnsi="Nirmala UI" w:cs="Nirmala UI" w:eastAsia="Nirmala UI"/>
          <w:b/>
          <w:bCs/>
          <w:shd w:val="clear" w:color="auto" w:fill="E6EFEC"/>
        </w:rPr>
        <w:t>Commission payments</w:t>
      </w:r>
      <w:r>
        <w:rPr>
          <w:rFonts w:ascii="Nirmala UI" w:hAnsi="Nirmala UI" w:cs="Nirmala UI" w:eastAsia="Nirmala UI"/>
        </w:rPr>
        <w:t>।</w:t>
      </w:r>
    </w:p>
    <w:p>
      <w:pPr>
        <w:pStyle w:val="Heading1"/>
      </w:pPr>
      <w:r>
        <w:t>১১. টাকার অ্যাকাউন্ট খোলা</w:t>
      </w:r>
    </w:p>
    <w:p>
      <w:r>
        <w:rPr>
          <w:rFonts w:ascii="Nirmala UI" w:hAnsi="Nirmala UI" w:cs="Nirmala UI" w:eastAsia="Nirmala UI"/>
          <w:b/>
          <w:bCs/>
          <w:shd w:val="clear" w:color="auto" w:fill="E6EFEC"/>
        </w:rPr>
        <w:t>Accounts</w:t>
      </w:r>
      <w:r>
        <w:rPr>
          <w:rFonts w:ascii="Nirmala UI" w:hAnsi="Nirmala UI" w:cs="Nirmala UI" w:eastAsia="Nirmala UI"/>
        </w:rPr>
        <w:t xml:space="preserve"> → </w:t>
      </w:r>
      <w:r>
        <w:rPr>
          <w:rFonts w:ascii="Nirmala UI" w:hAnsi="Nirmala UI" w:cs="Nirmala UI" w:eastAsia="Nirmala UI"/>
          <w:b/>
          <w:bCs/>
          <w:shd w:val="clear" w:color="auto" w:fill="E6EFEC"/>
        </w:rPr>
        <w:t>Accounts List</w:t>
      </w:r>
      <w:r>
        <w:rPr>
          <w:rFonts w:ascii="Nirmala UI" w:hAnsi="Nirmala UI" w:cs="Nirmala UI" w:eastAsia="Nirmala UI"/>
        </w:rPr>
        <w:t>। আপনার টাকা যেখানে যেখানে থাকে, প্রতিটার জন্য একটা করে অ্যাকাউন্ট খুলুন।</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835"/>
            <w:shd w:val="clear" w:color="auto" w:fill="DCEBE7"/>
          </w:tcPr>
          <w:p>
            <w:r/>
            <w:r>
              <w:rPr>
                <w:rFonts w:ascii="Nirmala UI" w:hAnsi="Nirmala UI" w:cs="Nirmala UI" w:eastAsia="Nirmala UI"/>
                <w:b/>
                <w:bCs/>
                <w:sz w:val="20"/>
                <w:szCs w:val="20"/>
              </w:rPr>
              <w:t>ঘরের নাম (স্ক্রিনে)</w:t>
            </w:r>
          </w:p>
        </w:tc>
        <w:tc>
          <w:tcPr>
            <w:tcW w:type="dxa" w:w="6576"/>
            <w:shd w:val="clear" w:color="auto" w:fill="DCEBE7"/>
          </w:tcPr>
          <w:p>
            <w:r/>
            <w:r>
              <w:rPr>
                <w:rFonts w:ascii="Nirmala UI" w:hAnsi="Nirmala UI" w:cs="Nirmala UI" w:eastAsia="Nirmala UI"/>
                <w:b/>
                <w:bCs/>
                <w:sz w:val="20"/>
                <w:szCs w:val="20"/>
              </w:rPr>
              <w:t>কী লিখবেন / মানে</w:t>
            </w:r>
          </w:p>
        </w:tc>
      </w:tr>
      <w:tr>
        <w:tc>
          <w:tcPr>
            <w:tcW w:type="dxa" w:w="2835"/>
          </w:tcPr>
          <w:p>
            <w:r/>
            <w:r>
              <w:rPr>
                <w:rFonts w:ascii="Nirmala UI" w:hAnsi="Nirmala UI" w:cs="Nirmala UI" w:eastAsia="Nirmala UI"/>
                <w:b/>
                <w:bCs/>
                <w:sz w:val="20"/>
                <w:szCs w:val="20"/>
                <w:shd w:val="clear" w:color="auto" w:fill="E6EFEC"/>
              </w:rPr>
              <w:t>Account name</w:t>
            </w:r>
          </w:p>
        </w:tc>
        <w:tc>
          <w:tcPr>
            <w:tcW w:type="dxa" w:w="6576"/>
          </w:tcPr>
          <w:p>
            <w:r/>
            <w:r>
              <w:rPr>
                <w:rFonts w:ascii="Nirmala UI" w:hAnsi="Nirmala UI" w:cs="Nirmala UI" w:eastAsia="Nirmala UI"/>
                <w:sz w:val="20"/>
                <w:szCs w:val="20"/>
              </w:rPr>
              <w:t>চেনার মতো নাম। যেমন “Office Cash”, “DBBL Current”, “bKash Merchant”।</w:t>
            </w:r>
          </w:p>
        </w:tc>
      </w:tr>
      <w:tr>
        <w:tc>
          <w:tcPr>
            <w:tcW w:type="dxa" w:w="2835"/>
          </w:tcPr>
          <w:p>
            <w:r/>
            <w:r>
              <w:rPr>
                <w:rFonts w:ascii="Nirmala UI" w:hAnsi="Nirmala UI" w:cs="Nirmala UI" w:eastAsia="Nirmala UI"/>
                <w:b/>
                <w:bCs/>
                <w:sz w:val="20"/>
                <w:szCs w:val="20"/>
                <w:shd w:val="clear" w:color="auto" w:fill="E6EFEC"/>
              </w:rPr>
              <w:t>Type</w:t>
            </w:r>
          </w:p>
        </w:tc>
        <w:tc>
          <w:tcPr>
            <w:tcW w:type="dxa" w:w="6576"/>
          </w:tcPr>
          <w:p>
            <w:r/>
            <w:r>
              <w:rPr>
                <w:rFonts w:ascii="Nirmala UI" w:hAnsi="Nirmala UI" w:cs="Nirmala UI" w:eastAsia="Nirmala UI"/>
                <w:sz w:val="20"/>
                <w:szCs w:val="20"/>
              </w:rPr>
              <w:t>Cash, Bank, Mobile banking (bKash/Nagad/Rocket), বা Credit card।</w:t>
            </w:r>
          </w:p>
        </w:tc>
      </w:tr>
      <w:tr>
        <w:tc>
          <w:tcPr>
            <w:tcW w:type="dxa" w:w="2835"/>
          </w:tcPr>
          <w:p>
            <w:r/>
            <w:r>
              <w:rPr>
                <w:rFonts w:ascii="Nirmala UI" w:hAnsi="Nirmala UI" w:cs="Nirmala UI" w:eastAsia="Nirmala UI"/>
                <w:b/>
                <w:bCs/>
                <w:sz w:val="20"/>
                <w:szCs w:val="20"/>
                <w:shd w:val="clear" w:color="auto" w:fill="E6EFEC"/>
              </w:rPr>
              <w:t>Account / wallet number</w:t>
            </w:r>
          </w:p>
        </w:tc>
        <w:tc>
          <w:tcPr>
            <w:tcW w:type="dxa" w:w="6576"/>
          </w:tcPr>
          <w:p>
            <w:r/>
            <w:r>
              <w:rPr>
                <w:rFonts w:ascii="Nirmala UI" w:hAnsi="Nirmala UI" w:cs="Nirmala UI" w:eastAsia="Nirmala UI"/>
                <w:sz w:val="20"/>
                <w:szCs w:val="20"/>
              </w:rPr>
              <w:t>ব্যাংক অ্যাকাউন্ট বা ওয়ালেট নম্বর।</w:t>
            </w:r>
          </w:p>
        </w:tc>
      </w:tr>
      <w:tr>
        <w:tc>
          <w:tcPr>
            <w:tcW w:type="dxa" w:w="2835"/>
          </w:tcPr>
          <w:p>
            <w:r/>
            <w:r>
              <w:rPr>
                <w:rFonts w:ascii="Nirmala UI" w:hAnsi="Nirmala UI" w:cs="Nirmala UI" w:eastAsia="Nirmala UI"/>
                <w:b/>
                <w:bCs/>
                <w:sz w:val="20"/>
                <w:szCs w:val="20"/>
                <w:shd w:val="clear" w:color="auto" w:fill="E6EFEC"/>
              </w:rPr>
              <w:t>Branch</w:t>
            </w:r>
          </w:p>
        </w:tc>
        <w:tc>
          <w:tcPr>
            <w:tcW w:type="dxa" w:w="6576"/>
          </w:tcPr>
          <w:p>
            <w:r/>
            <w:r>
              <w:rPr>
                <w:rFonts w:ascii="Nirmala UI" w:hAnsi="Nirmala UI" w:cs="Nirmala UI" w:eastAsia="Nirmala UI"/>
                <w:sz w:val="20"/>
                <w:szCs w:val="20"/>
              </w:rPr>
              <w:t>ব্যাংকের শাখা।</w:t>
            </w:r>
          </w:p>
        </w:tc>
      </w:tr>
      <w:tr>
        <w:tc>
          <w:tcPr>
            <w:tcW w:type="dxa" w:w="2835"/>
          </w:tcPr>
          <w:p>
            <w:r/>
            <w:r>
              <w:rPr>
                <w:rFonts w:ascii="Nirmala UI" w:hAnsi="Nirmala UI" w:cs="Nirmala UI" w:eastAsia="Nirmala UI"/>
                <w:b/>
                <w:bCs/>
                <w:sz w:val="20"/>
                <w:szCs w:val="20"/>
                <w:shd w:val="clear" w:color="auto" w:fill="E6EFEC"/>
              </w:rPr>
              <w:t>Opening balance</w:t>
            </w:r>
          </w:p>
        </w:tc>
        <w:tc>
          <w:tcPr>
            <w:tcW w:type="dxa" w:w="6576"/>
          </w:tcPr>
          <w:p>
            <w:r/>
            <w:r>
              <w:rPr>
                <w:rFonts w:ascii="Nirmala UI" w:hAnsi="Nirmala UI" w:cs="Nirmala UI" w:eastAsia="Nirmala UI"/>
                <w:sz w:val="20"/>
                <w:szCs w:val="20"/>
              </w:rPr>
              <w:t>আজ এই অ্যাকাউন্টে কত টাকা আছে।</w:t>
            </w:r>
          </w:p>
        </w:tc>
      </w:tr>
      <w:tr>
        <w:tc>
          <w:tcPr>
            <w:tcW w:type="dxa" w:w="2835"/>
          </w:tcPr>
          <w:p>
            <w:r/>
            <w:r>
              <w:rPr>
                <w:rFonts w:ascii="Nirmala UI" w:hAnsi="Nirmala UI" w:cs="Nirmala UI" w:eastAsia="Nirmala UI"/>
                <w:b/>
                <w:bCs/>
                <w:sz w:val="20"/>
                <w:szCs w:val="20"/>
                <w:shd w:val="clear" w:color="auto" w:fill="E6EFEC"/>
              </w:rPr>
              <w:t>Note</w:t>
            </w:r>
          </w:p>
        </w:tc>
        <w:tc>
          <w:tcPr>
            <w:tcW w:type="dxa" w:w="6576"/>
          </w:tcPr>
          <w:p>
            <w:r/>
            <w:r>
              <w:rPr>
                <w:rFonts w:ascii="Nirmala UI" w:hAnsi="Nirmala UI" w:cs="Nirmala UI" w:eastAsia="Nirmala UI"/>
                <w:sz w:val="20"/>
                <w:szCs w:val="20"/>
              </w:rPr>
              <w:t>মন্তব্য।</w:t>
            </w:r>
          </w:p>
        </w:tc>
      </w:tr>
    </w:tbl>
    <w:p>
      <w:pPr>
        <w:spacing w:after="40"/>
      </w:pPr>
    </w:p>
    <w:tbl>
      <w:tblPr>
        <w:tblW w:type="auto" w:w="0"/>
        <w:tblBorders>
          <w:top w:val="single" w:sz="4" w:color="E8C48A"/>
          <w:left w:val="single" w:sz="4" w:color="E8C48A"/>
          <w:bottom w:val="single" w:sz="4" w:color="E8C48A"/>
          <w:right w:val="single" w:sz="4" w:color="E8C48A"/>
          <w:insideH w:val="single" w:sz="4" w:color="E8C48A"/>
          <w:insideV w:val="single" w:sz="4" w:color="E8C48A"/>
        </w:tblBorders>
        <w:tblLook w:firstColumn="1" w:firstRow="1" w:lastColumn="0" w:lastRow="0" w:noHBand="0" w:noVBand="1" w:val="04A0"/>
      </w:tblPr>
      <w:tblGrid>
        <w:gridCol w:w="9412"/>
      </w:tblGrid>
      <w:tr>
        <w:tc>
          <w:tcPr>
            <w:tcW w:type="dxa" w:w="9412"/>
            <w:shd w:val="clear" w:color="auto" w:fill="FDF3E2"/>
          </w:tcPr>
          <w:p>
            <w:r/>
            <w:r>
              <w:rPr>
                <w:rFonts w:ascii="Nirmala UI" w:hAnsi="Nirmala UI" w:cs="Nirmala UI" w:eastAsia="Nirmala UI"/>
                <w:b/>
                <w:bCs/>
                <w:color w:val="9A5B00"/>
              </w:rPr>
              <w:t>মনে রাখুন</w:t>
            </w:r>
          </w:p>
          <w:p>
            <w:r>
              <w:rPr>
                <w:rFonts w:ascii="Nirmala UI" w:hAnsi="Nirmala UI" w:cs="Nirmala UI" w:eastAsia="Nirmala UI"/>
              </w:rPr>
              <w:t>ক্যাশ আর মোবাইল ব্যাংকিং অ্যাকাউন্টের ব্যালান্স কখনো মাইনাসে যেতে দেয় না। তাই Opening balance ঠিকঠাক দিন, নইলে প্রথম দিনেই খরচ লিখতে গিয়ে “টাকা নেই” বলতে পারে।</w:t>
            </w:r>
          </w:p>
        </w:tc>
      </w:tr>
    </w:tbl>
    <w:p>
      <w:pPr>
        <w:spacing w:after="40"/>
      </w:pPr>
    </w:p>
    <w:p>
      <w:pPr>
        <w:pStyle w:val="Heading1"/>
      </w:pPr>
      <w:r>
        <w:t>১২. এয়ার টিকেট ইনভয়েস</w:t>
      </w:r>
    </w:p>
    <w:p>
      <w:r>
        <w:rPr>
          <w:rFonts w:ascii="Nirmala UI" w:hAnsi="Nirmala UI" w:cs="Nirmala UI" w:eastAsia="Nirmala UI"/>
        </w:rPr>
        <w:t xml:space="preserve">সবচেয়ে বেশি ব্যবহার হবে এটা। </w:t>
      </w:r>
      <w:r>
        <w:rPr>
          <w:rFonts w:ascii="Nirmala UI" w:hAnsi="Nirmala UI" w:cs="Nirmala UI" w:eastAsia="Nirmala UI"/>
          <w:b/>
          <w:bCs/>
          <w:shd w:val="clear" w:color="auto" w:fill="E6EFEC"/>
        </w:rPr>
        <w:t>Invoice (Air Ticket)</w:t>
      </w:r>
      <w:r>
        <w:rPr>
          <w:rFonts w:ascii="Nirmala UI" w:hAnsi="Nirmala UI" w:cs="Nirmala UI" w:eastAsia="Nirmala UI"/>
        </w:rPr>
        <w:t xml:space="preserve"> → </w:t>
      </w:r>
      <w:r>
        <w:rPr>
          <w:rFonts w:ascii="Nirmala UI" w:hAnsi="Nirmala UI" w:cs="Nirmala UI" w:eastAsia="Nirmala UI"/>
          <w:b/>
          <w:bCs/>
          <w:shd w:val="clear" w:color="auto" w:fill="E6EFEC"/>
        </w:rPr>
        <w:t>New Invoice</w:t>
      </w:r>
      <w:r>
        <w:rPr>
          <w:rFonts w:ascii="Nirmala UI" w:hAnsi="Nirmala UI" w:cs="Nirmala UI" w:eastAsia="Nirmala UI"/>
        </w:rPr>
        <w:t xml:space="preserve">। তালিকা দেখতে </w:t>
      </w:r>
      <w:r>
        <w:rPr>
          <w:rFonts w:ascii="Nirmala UI" w:hAnsi="Nirmala UI" w:cs="Nirmala UI" w:eastAsia="Nirmala UI"/>
          <w:b/>
          <w:bCs/>
          <w:shd w:val="clear" w:color="auto" w:fill="E6EFEC"/>
        </w:rPr>
        <w:t>View Invoices</w:t>
      </w:r>
      <w:r>
        <w:rPr>
          <w:rFonts w:ascii="Nirmala UI" w:hAnsi="Nirmala UI" w:cs="Nirmala UI" w:eastAsia="Nirmala UI"/>
        </w:rPr>
        <w:t>।</w:t>
      </w:r>
    </w:p>
    <w:p>
      <w:pPr>
        <w:pStyle w:val="Heading2"/>
      </w:pPr>
      <w:r>
        <w:t>১২.১ উপরের অংশ: কাকে বিক্রি</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835"/>
            <w:shd w:val="clear" w:color="auto" w:fill="DCEBE7"/>
          </w:tcPr>
          <w:p>
            <w:r/>
            <w:r>
              <w:rPr>
                <w:rFonts w:ascii="Nirmala UI" w:hAnsi="Nirmala UI" w:cs="Nirmala UI" w:eastAsia="Nirmala UI"/>
                <w:b/>
                <w:bCs/>
                <w:sz w:val="20"/>
                <w:szCs w:val="20"/>
              </w:rPr>
              <w:t>ঘরের নাম (স্ক্রিনে)</w:t>
            </w:r>
          </w:p>
        </w:tc>
        <w:tc>
          <w:tcPr>
            <w:tcW w:type="dxa" w:w="6576"/>
            <w:shd w:val="clear" w:color="auto" w:fill="DCEBE7"/>
          </w:tcPr>
          <w:p>
            <w:r/>
            <w:r>
              <w:rPr>
                <w:rFonts w:ascii="Nirmala UI" w:hAnsi="Nirmala UI" w:cs="Nirmala UI" w:eastAsia="Nirmala UI"/>
                <w:b/>
                <w:bCs/>
                <w:sz w:val="20"/>
                <w:szCs w:val="20"/>
              </w:rPr>
              <w:t>কী লিখবেন / মানে</w:t>
            </w:r>
          </w:p>
        </w:tc>
      </w:tr>
      <w:tr>
        <w:tc>
          <w:tcPr>
            <w:tcW w:type="dxa" w:w="2835"/>
          </w:tcPr>
          <w:p>
            <w:r/>
            <w:r>
              <w:rPr>
                <w:rFonts w:ascii="Nirmala UI" w:hAnsi="Nirmala UI" w:cs="Nirmala UI" w:eastAsia="Nirmala UI"/>
                <w:b/>
                <w:bCs/>
                <w:sz w:val="20"/>
                <w:szCs w:val="20"/>
                <w:shd w:val="clear" w:color="auto" w:fill="E6EFEC"/>
              </w:rPr>
              <w:t>Client</w:t>
            </w:r>
          </w:p>
        </w:tc>
        <w:tc>
          <w:tcPr>
            <w:tcW w:type="dxa" w:w="6576"/>
          </w:tcPr>
          <w:p>
            <w:r/>
            <w:r>
              <w:rPr>
                <w:rFonts w:ascii="Nirmala UI" w:hAnsi="Nirmala UI" w:cs="Nirmala UI" w:eastAsia="Nirmala UI"/>
                <w:sz w:val="20"/>
                <w:szCs w:val="20"/>
              </w:rPr>
              <w:t xml:space="preserve">কাকে বিক্রি করছেন। নাম বা ফোনের কয়েক অক্ষর লিখলে খুঁজে দেয়। নতুন ক্লায়েন্ট হলে আগে </w:t>
            </w:r>
            <w:r>
              <w:rPr>
                <w:rFonts w:ascii="Nirmala UI" w:hAnsi="Nirmala UI" w:cs="Nirmala UI" w:eastAsia="Nirmala UI"/>
                <w:b/>
                <w:bCs/>
                <w:sz w:val="20"/>
                <w:szCs w:val="20"/>
                <w:shd w:val="clear" w:color="auto" w:fill="E6EFEC"/>
              </w:rPr>
              <w:t>Clients</w:t>
            </w:r>
            <w:r>
              <w:rPr>
                <w:rFonts w:ascii="Nirmala UI" w:hAnsi="Nirmala UI" w:cs="Nirmala UI" w:eastAsia="Nirmala UI"/>
                <w:sz w:val="20"/>
                <w:szCs w:val="20"/>
              </w:rPr>
              <w:t>-এ যোগ করুন।</w:t>
            </w:r>
          </w:p>
        </w:tc>
      </w:tr>
      <w:tr>
        <w:tc>
          <w:tcPr>
            <w:tcW w:type="dxa" w:w="2835"/>
          </w:tcPr>
          <w:p>
            <w:r/>
            <w:r>
              <w:rPr>
                <w:rFonts w:ascii="Nirmala UI" w:hAnsi="Nirmala UI" w:cs="Nirmala UI" w:eastAsia="Nirmala UI"/>
                <w:b/>
                <w:bCs/>
                <w:sz w:val="20"/>
                <w:szCs w:val="20"/>
                <w:shd w:val="clear" w:color="auto" w:fill="E6EFEC"/>
              </w:rPr>
              <w:t>Invoice date</w:t>
            </w:r>
          </w:p>
        </w:tc>
        <w:tc>
          <w:tcPr>
            <w:tcW w:type="dxa" w:w="6576"/>
          </w:tcPr>
          <w:p>
            <w:r/>
            <w:r>
              <w:rPr>
                <w:rFonts w:ascii="Nirmala UI" w:hAnsi="Nirmala UI" w:cs="Nirmala UI" w:eastAsia="Nirmala UI"/>
                <w:sz w:val="20"/>
                <w:szCs w:val="20"/>
              </w:rPr>
              <w:t>বিলের তারিখ। হিসাব এই তারিখেই বসে।</w:t>
            </w:r>
          </w:p>
        </w:tc>
      </w:tr>
      <w:tr>
        <w:tc>
          <w:tcPr>
            <w:tcW w:type="dxa" w:w="2835"/>
          </w:tcPr>
          <w:p>
            <w:r/>
            <w:r>
              <w:rPr>
                <w:rFonts w:ascii="Nirmala UI" w:hAnsi="Nirmala UI" w:cs="Nirmala UI" w:eastAsia="Nirmala UI"/>
                <w:b/>
                <w:bCs/>
                <w:sz w:val="20"/>
                <w:szCs w:val="20"/>
                <w:shd w:val="clear" w:color="auto" w:fill="E6EFEC"/>
              </w:rPr>
              <w:t>Due date</w:t>
            </w:r>
          </w:p>
        </w:tc>
        <w:tc>
          <w:tcPr>
            <w:tcW w:type="dxa" w:w="6576"/>
          </w:tcPr>
          <w:p>
            <w:r/>
            <w:r>
              <w:rPr>
                <w:rFonts w:ascii="Nirmala UI" w:hAnsi="Nirmala UI" w:cs="Nirmala UI" w:eastAsia="Nirmala UI"/>
                <w:sz w:val="20"/>
                <w:szCs w:val="20"/>
              </w:rPr>
              <w:t>ক্লায়েন্ট কবের মধ্যে টাকা দেবে (optional)।</w:t>
            </w:r>
          </w:p>
        </w:tc>
      </w:tr>
      <w:tr>
        <w:tc>
          <w:tcPr>
            <w:tcW w:type="dxa" w:w="2835"/>
          </w:tcPr>
          <w:p>
            <w:r/>
            <w:r>
              <w:rPr>
                <w:rFonts w:ascii="Nirmala UI" w:hAnsi="Nirmala UI" w:cs="Nirmala UI" w:eastAsia="Nirmala UI"/>
                <w:b/>
                <w:bCs/>
                <w:sz w:val="20"/>
                <w:szCs w:val="20"/>
                <w:shd w:val="clear" w:color="auto" w:fill="E6EFEC"/>
              </w:rPr>
              <w:t>Sold by</w:t>
            </w:r>
          </w:p>
        </w:tc>
        <w:tc>
          <w:tcPr>
            <w:tcW w:type="dxa" w:w="6576"/>
          </w:tcPr>
          <w:p>
            <w:r/>
            <w:r>
              <w:rPr>
                <w:rFonts w:ascii="Nirmala UI" w:hAnsi="Nirmala UI" w:cs="Nirmala UI" w:eastAsia="Nirmala UI"/>
                <w:sz w:val="20"/>
                <w:szCs w:val="20"/>
              </w:rPr>
              <w:t>কোন কর্মী বিক্রি করলেন। সেলসম্যান রিপোর্টে কাজে লাগে।</w:t>
            </w:r>
          </w:p>
        </w:tc>
      </w:tr>
      <w:tr>
        <w:tc>
          <w:tcPr>
            <w:tcW w:type="dxa" w:w="2835"/>
          </w:tcPr>
          <w:p>
            <w:r/>
            <w:r>
              <w:rPr>
                <w:rFonts w:ascii="Nirmala UI" w:hAnsi="Nirmala UI" w:cs="Nirmala UI" w:eastAsia="Nirmala UI"/>
                <w:b/>
                <w:bCs/>
                <w:sz w:val="20"/>
                <w:szCs w:val="20"/>
                <w:shd w:val="clear" w:color="auto" w:fill="E6EFEC"/>
              </w:rPr>
              <w:t>Referred by agent</w:t>
            </w:r>
          </w:p>
        </w:tc>
        <w:tc>
          <w:tcPr>
            <w:tcW w:type="dxa" w:w="6576"/>
          </w:tcPr>
          <w:p>
            <w:r/>
            <w:r>
              <w:rPr>
                <w:rFonts w:ascii="Nirmala UI" w:hAnsi="Nirmala UI" w:cs="Nirmala UI" w:eastAsia="Nirmala UI"/>
                <w:sz w:val="20"/>
                <w:szCs w:val="20"/>
              </w:rPr>
              <w:t>কোনো এজেন্ট ক্লায়েন্ট এনে থাকলে তাকে বাছুন (optional)।</w:t>
            </w:r>
          </w:p>
        </w:tc>
      </w:tr>
      <w:tr>
        <w:tc>
          <w:tcPr>
            <w:tcW w:type="dxa" w:w="2835"/>
          </w:tcPr>
          <w:p>
            <w:r/>
            <w:r>
              <w:rPr>
                <w:rFonts w:ascii="Nirmala UI" w:hAnsi="Nirmala UI" w:cs="Nirmala UI" w:eastAsia="Nirmala UI"/>
                <w:b/>
                <w:bCs/>
                <w:sz w:val="20"/>
                <w:szCs w:val="20"/>
                <w:shd w:val="clear" w:color="auto" w:fill="E6EFEC"/>
              </w:rPr>
              <w:t>Agent commission</w:t>
            </w:r>
          </w:p>
        </w:tc>
        <w:tc>
          <w:tcPr>
            <w:tcW w:type="dxa" w:w="6576"/>
          </w:tcPr>
          <w:p>
            <w:r/>
            <w:r>
              <w:rPr>
                <w:rFonts w:ascii="Nirmala UI" w:hAnsi="Nirmala UI" w:cs="Nirmala UI" w:eastAsia="Nirmala UI"/>
                <w:sz w:val="20"/>
                <w:szCs w:val="20"/>
              </w:rPr>
              <w:t>এজেন্ট এই বিলে কত কমিশন পাবে। এটা আপনার খরচ হিসেবে ধরা হয় আর এজেন্টের পাওনায় যোগ হয়।</w:t>
            </w:r>
          </w:p>
        </w:tc>
      </w:tr>
    </w:tbl>
    <w:p>
      <w:pPr>
        <w:spacing w:after="40"/>
      </w:pPr>
    </w:p>
    <w:p>
      <w:pPr>
        <w:pStyle w:val="Heading2"/>
      </w:pPr>
      <w:r>
        <w:t>১২.২ টিকেটের অংশ (প্রতিটা টিকেটের জন্য)</w:t>
      </w:r>
    </w:p>
    <w:p>
      <w:r>
        <w:rPr>
          <w:rFonts w:ascii="Nirmala UI" w:hAnsi="Nirmala UI" w:cs="Nirmala UI" w:eastAsia="Nirmala UI"/>
        </w:rPr>
        <w:t>একটা ইনভয়েসে একাধিক টিকেট রাখা যায়। নতুন টিকেট যোগ করতে টিকেট অংশের নিচের যোগ করার বাটন চাপুন, বাদ দিতে টিকেটের পাশের মুছুন চিহ্ন।</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835"/>
            <w:shd w:val="clear" w:color="auto" w:fill="DCEBE7"/>
          </w:tcPr>
          <w:p>
            <w:r/>
            <w:r>
              <w:rPr>
                <w:rFonts w:ascii="Nirmala UI" w:hAnsi="Nirmala UI" w:cs="Nirmala UI" w:eastAsia="Nirmala UI"/>
                <w:b/>
                <w:bCs/>
                <w:sz w:val="20"/>
                <w:szCs w:val="20"/>
              </w:rPr>
              <w:t>ঘরের নাম (স্ক্রিনে)</w:t>
            </w:r>
          </w:p>
        </w:tc>
        <w:tc>
          <w:tcPr>
            <w:tcW w:type="dxa" w:w="6576"/>
            <w:shd w:val="clear" w:color="auto" w:fill="DCEBE7"/>
          </w:tcPr>
          <w:p>
            <w:r/>
            <w:r>
              <w:rPr>
                <w:rFonts w:ascii="Nirmala UI" w:hAnsi="Nirmala UI" w:cs="Nirmala UI" w:eastAsia="Nirmala UI"/>
                <w:b/>
                <w:bCs/>
                <w:sz w:val="20"/>
                <w:szCs w:val="20"/>
              </w:rPr>
              <w:t>কী লিখবেন / মানে</w:t>
            </w:r>
          </w:p>
        </w:tc>
      </w:tr>
      <w:tr>
        <w:tc>
          <w:tcPr>
            <w:tcW w:type="dxa" w:w="2835"/>
          </w:tcPr>
          <w:p>
            <w:r/>
            <w:r>
              <w:rPr>
                <w:rFonts w:ascii="Nirmala UI" w:hAnsi="Nirmala UI" w:cs="Nirmala UI" w:eastAsia="Nirmala UI"/>
                <w:b/>
                <w:bCs/>
                <w:sz w:val="20"/>
                <w:szCs w:val="20"/>
                <w:shd w:val="clear" w:color="auto" w:fill="E6EFEC"/>
              </w:rPr>
              <w:t>Passenger name</w:t>
            </w:r>
          </w:p>
        </w:tc>
        <w:tc>
          <w:tcPr>
            <w:tcW w:type="dxa" w:w="6576"/>
          </w:tcPr>
          <w:p>
            <w:r/>
            <w:r>
              <w:rPr>
                <w:rFonts w:ascii="Nirmala UI" w:hAnsi="Nirmala UI" w:cs="Nirmala UI" w:eastAsia="Nirmala UI"/>
                <w:sz w:val="20"/>
                <w:szCs w:val="20"/>
              </w:rPr>
              <w:t>যাত্রীর নাম, পাসপোর্ট অনুযায়ী।</w:t>
            </w:r>
          </w:p>
        </w:tc>
      </w:tr>
      <w:tr>
        <w:tc>
          <w:tcPr>
            <w:tcW w:type="dxa" w:w="2835"/>
          </w:tcPr>
          <w:p>
            <w:r/>
            <w:r>
              <w:rPr>
                <w:rFonts w:ascii="Nirmala UI" w:hAnsi="Nirmala UI" w:cs="Nirmala UI" w:eastAsia="Nirmala UI"/>
                <w:b/>
                <w:bCs/>
                <w:sz w:val="20"/>
                <w:szCs w:val="20"/>
                <w:shd w:val="clear" w:color="auto" w:fill="E6EFEC"/>
              </w:rPr>
              <w:t>Type</w:t>
            </w:r>
          </w:p>
        </w:tc>
        <w:tc>
          <w:tcPr>
            <w:tcW w:type="dxa" w:w="6576"/>
          </w:tcPr>
          <w:p>
            <w:r/>
            <w:r>
              <w:rPr>
                <w:rFonts w:ascii="Nirmala UI" w:hAnsi="Nirmala UI" w:cs="Nirmala UI" w:eastAsia="Nirmala UI"/>
                <w:sz w:val="20"/>
                <w:szCs w:val="20"/>
              </w:rPr>
              <w:t>Adult, Child বা Infant।</w:t>
            </w:r>
          </w:p>
        </w:tc>
      </w:tr>
      <w:tr>
        <w:tc>
          <w:tcPr>
            <w:tcW w:type="dxa" w:w="2835"/>
          </w:tcPr>
          <w:p>
            <w:r/>
            <w:r>
              <w:rPr>
                <w:rFonts w:ascii="Nirmala UI" w:hAnsi="Nirmala UI" w:cs="Nirmala UI" w:eastAsia="Nirmala UI"/>
                <w:b/>
                <w:bCs/>
                <w:sz w:val="20"/>
                <w:szCs w:val="20"/>
                <w:shd w:val="clear" w:color="auto" w:fill="E6EFEC"/>
              </w:rPr>
              <w:t>Passport no.</w:t>
            </w:r>
          </w:p>
        </w:tc>
        <w:tc>
          <w:tcPr>
            <w:tcW w:type="dxa" w:w="6576"/>
          </w:tcPr>
          <w:p>
            <w:r/>
            <w:r>
              <w:rPr>
                <w:rFonts w:ascii="Nirmala UI" w:hAnsi="Nirmala UI" w:cs="Nirmala UI" w:eastAsia="Nirmala UI"/>
                <w:sz w:val="20"/>
                <w:szCs w:val="20"/>
              </w:rPr>
              <w:t>যাত্রীর পাসপোর্ট নম্বর (optional)।</w:t>
            </w:r>
          </w:p>
        </w:tc>
      </w:tr>
      <w:tr>
        <w:tc>
          <w:tcPr>
            <w:tcW w:type="dxa" w:w="2835"/>
          </w:tcPr>
          <w:p>
            <w:r/>
            <w:r>
              <w:rPr>
                <w:rFonts w:ascii="Nirmala UI" w:hAnsi="Nirmala UI" w:cs="Nirmala UI" w:eastAsia="Nirmala UI"/>
                <w:b/>
                <w:bCs/>
                <w:sz w:val="20"/>
                <w:szCs w:val="20"/>
                <w:shd w:val="clear" w:color="auto" w:fill="E6EFEC"/>
              </w:rPr>
              <w:t>Ticket no.</w:t>
            </w:r>
          </w:p>
        </w:tc>
        <w:tc>
          <w:tcPr>
            <w:tcW w:type="dxa" w:w="6576"/>
          </w:tcPr>
          <w:p>
            <w:r/>
            <w:r>
              <w:rPr>
                <w:rFonts w:ascii="Nirmala UI" w:hAnsi="Nirmala UI" w:cs="Nirmala UI" w:eastAsia="Nirmala UI"/>
                <w:sz w:val="20"/>
                <w:szCs w:val="20"/>
              </w:rPr>
              <w:t>১৩ অঙ্কের টিকেট নম্বর।</w:t>
            </w:r>
          </w:p>
        </w:tc>
      </w:tr>
      <w:tr>
        <w:tc>
          <w:tcPr>
            <w:tcW w:type="dxa" w:w="2835"/>
          </w:tcPr>
          <w:p>
            <w:r/>
            <w:r>
              <w:rPr>
                <w:rFonts w:ascii="Nirmala UI" w:hAnsi="Nirmala UI" w:cs="Nirmala UI" w:eastAsia="Nirmala UI"/>
                <w:b/>
                <w:bCs/>
                <w:sz w:val="20"/>
                <w:szCs w:val="20"/>
                <w:shd w:val="clear" w:color="auto" w:fill="E6EFEC"/>
              </w:rPr>
              <w:t>PNR</w:t>
            </w:r>
          </w:p>
        </w:tc>
        <w:tc>
          <w:tcPr>
            <w:tcW w:type="dxa" w:w="6576"/>
          </w:tcPr>
          <w:p>
            <w:r/>
            <w:r>
              <w:rPr>
                <w:rFonts w:ascii="Nirmala UI" w:hAnsi="Nirmala UI" w:cs="Nirmala UI" w:eastAsia="Nirmala UI"/>
                <w:sz w:val="20"/>
                <w:szCs w:val="20"/>
              </w:rPr>
              <w:t>এয়ারলাইনের বুকিং কোড।</w:t>
            </w:r>
          </w:p>
        </w:tc>
      </w:tr>
      <w:tr>
        <w:tc>
          <w:tcPr>
            <w:tcW w:type="dxa" w:w="2835"/>
          </w:tcPr>
          <w:p>
            <w:r/>
            <w:r>
              <w:rPr>
                <w:rFonts w:ascii="Nirmala UI" w:hAnsi="Nirmala UI" w:cs="Nirmala UI" w:eastAsia="Nirmala UI"/>
                <w:b/>
                <w:bCs/>
                <w:sz w:val="20"/>
                <w:szCs w:val="20"/>
                <w:shd w:val="clear" w:color="auto" w:fill="E6EFEC"/>
              </w:rPr>
              <w:t>GDS</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GDS PNR</w:t>
            </w:r>
          </w:p>
        </w:tc>
        <w:tc>
          <w:tcPr>
            <w:tcW w:type="dxa" w:w="6576"/>
          </w:tcPr>
          <w:p>
            <w:r/>
            <w:r>
              <w:rPr>
                <w:rFonts w:ascii="Nirmala UI" w:hAnsi="Nirmala UI" w:cs="Nirmala UI" w:eastAsia="Nirmala UI"/>
                <w:sz w:val="20"/>
                <w:szCs w:val="20"/>
              </w:rPr>
              <w:t>কোন GDS থেকে বুক করেছেন আর সেখানকার PNR (optional)। GDS রিপোর্টে কাজে লাগে।</w:t>
            </w:r>
          </w:p>
        </w:tc>
      </w:tr>
      <w:tr>
        <w:tc>
          <w:tcPr>
            <w:tcW w:type="dxa" w:w="2835"/>
          </w:tcPr>
          <w:p>
            <w:r/>
            <w:r>
              <w:rPr>
                <w:rFonts w:ascii="Nirmala UI" w:hAnsi="Nirmala UI" w:cs="Nirmala UI" w:eastAsia="Nirmala UI"/>
                <w:b/>
                <w:bCs/>
                <w:sz w:val="20"/>
                <w:szCs w:val="20"/>
                <w:shd w:val="clear" w:color="auto" w:fill="E6EFEC"/>
              </w:rPr>
              <w:t>Airline</w:t>
            </w:r>
          </w:p>
        </w:tc>
        <w:tc>
          <w:tcPr>
            <w:tcW w:type="dxa" w:w="6576"/>
          </w:tcPr>
          <w:p>
            <w:r/>
            <w:r>
              <w:rPr>
                <w:rFonts w:ascii="Nirmala UI" w:hAnsi="Nirmala UI" w:cs="Nirmala UI" w:eastAsia="Nirmala UI"/>
                <w:sz w:val="20"/>
                <w:szCs w:val="20"/>
              </w:rPr>
              <w:t>কোন এয়ারলাইন। এয়ারলাইনের তালিকায় ডিফল্ট কমিশন দেওয়া থাকলে সেটা নিজে থেকেই বসে যায়।</w:t>
            </w:r>
          </w:p>
        </w:tc>
      </w:tr>
      <w:tr>
        <w:tc>
          <w:tcPr>
            <w:tcW w:type="dxa" w:w="2835"/>
          </w:tcPr>
          <w:p>
            <w:r/>
            <w:r>
              <w:rPr>
                <w:rFonts w:ascii="Nirmala UI" w:hAnsi="Nirmala UI" w:cs="Nirmala UI" w:eastAsia="Nirmala UI"/>
                <w:b/>
                <w:bCs/>
                <w:sz w:val="20"/>
                <w:szCs w:val="20"/>
                <w:shd w:val="clear" w:color="auto" w:fill="E6EFEC"/>
              </w:rPr>
              <w:t>Route</w:t>
            </w:r>
          </w:p>
        </w:tc>
        <w:tc>
          <w:tcPr>
            <w:tcW w:type="dxa" w:w="6576"/>
          </w:tcPr>
          <w:p>
            <w:r/>
            <w:r>
              <w:rPr>
                <w:rFonts w:ascii="Nirmala UI" w:hAnsi="Nirmala UI" w:cs="Nirmala UI" w:eastAsia="Nirmala UI"/>
                <w:sz w:val="20"/>
                <w:szCs w:val="20"/>
              </w:rPr>
              <w:t>যেমন DAC-DXB-DAC।</w:t>
            </w:r>
          </w:p>
        </w:tc>
      </w:tr>
      <w:tr>
        <w:tc>
          <w:tcPr>
            <w:tcW w:type="dxa" w:w="2835"/>
          </w:tcPr>
          <w:p>
            <w:r/>
            <w:r>
              <w:rPr>
                <w:rFonts w:ascii="Nirmala UI" w:hAnsi="Nirmala UI" w:cs="Nirmala UI" w:eastAsia="Nirmala UI"/>
                <w:b/>
                <w:bCs/>
                <w:sz w:val="20"/>
                <w:szCs w:val="20"/>
                <w:shd w:val="clear" w:color="auto" w:fill="E6EFEC"/>
              </w:rPr>
              <w:t>Class</w:t>
            </w:r>
          </w:p>
        </w:tc>
        <w:tc>
          <w:tcPr>
            <w:tcW w:type="dxa" w:w="6576"/>
          </w:tcPr>
          <w:p>
            <w:r/>
            <w:r>
              <w:rPr>
                <w:rFonts w:ascii="Nirmala UI" w:hAnsi="Nirmala UI" w:cs="Nirmala UI" w:eastAsia="Nirmala UI"/>
                <w:sz w:val="20"/>
                <w:szCs w:val="20"/>
              </w:rPr>
              <w:t>Economy, Business ইত্যাদি।</w:t>
            </w:r>
          </w:p>
        </w:tc>
      </w:tr>
      <w:tr>
        <w:tc>
          <w:tcPr>
            <w:tcW w:type="dxa" w:w="2835"/>
          </w:tcPr>
          <w:p>
            <w:r/>
            <w:r>
              <w:rPr>
                <w:rFonts w:ascii="Nirmala UI" w:hAnsi="Nirmala UI" w:cs="Nirmala UI" w:eastAsia="Nirmala UI"/>
                <w:b/>
                <w:bCs/>
                <w:sz w:val="20"/>
                <w:szCs w:val="20"/>
                <w:shd w:val="clear" w:color="auto" w:fill="E6EFEC"/>
              </w:rPr>
              <w:t>Journey date</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Return date</w:t>
            </w:r>
          </w:p>
        </w:tc>
        <w:tc>
          <w:tcPr>
            <w:tcW w:type="dxa" w:w="6576"/>
          </w:tcPr>
          <w:p>
            <w:r/>
            <w:r>
              <w:rPr>
                <w:rFonts w:ascii="Nirmala UI" w:hAnsi="Nirmala UI" w:cs="Nirmala UI" w:eastAsia="Nirmala UI"/>
                <w:sz w:val="20"/>
                <w:szCs w:val="20"/>
              </w:rPr>
              <w:t>যাওয়ার আর ফেরার তারিখ। ড্যাশবোর্ডের “আগামী ৭ দিনের ফ্লাইট” এখান থেকে আসে।</w:t>
            </w:r>
          </w:p>
        </w:tc>
      </w:tr>
      <w:tr>
        <w:tc>
          <w:tcPr>
            <w:tcW w:type="dxa" w:w="2835"/>
          </w:tcPr>
          <w:p>
            <w:r/>
            <w:r>
              <w:rPr>
                <w:rFonts w:ascii="Nirmala UI" w:hAnsi="Nirmala UI" w:cs="Nirmala UI" w:eastAsia="Nirmala UI"/>
                <w:b/>
                <w:bCs/>
                <w:sz w:val="20"/>
                <w:szCs w:val="20"/>
                <w:shd w:val="clear" w:color="auto" w:fill="E6EFEC"/>
              </w:rPr>
              <w:t>Vendor</w:t>
            </w:r>
          </w:p>
        </w:tc>
        <w:tc>
          <w:tcPr>
            <w:tcW w:type="dxa" w:w="6576"/>
          </w:tcPr>
          <w:p>
            <w:r/>
            <w:r>
              <w:rPr>
                <w:rFonts w:ascii="Nirmala UI" w:hAnsi="Nirmala UI" w:cs="Nirmala UI" w:eastAsia="Nirmala UI"/>
                <w:sz w:val="20"/>
                <w:szCs w:val="20"/>
              </w:rPr>
              <w:t>কার কাছ থেকে টিকেট কিনলেন (এয়ারলাইন বা কনসোলিডেটর)। Purchase price এর পাওনায় যোগ হয়।</w:t>
            </w:r>
          </w:p>
        </w:tc>
      </w:tr>
      <w:tr>
        <w:tc>
          <w:tcPr>
            <w:tcW w:type="dxa" w:w="2835"/>
          </w:tcPr>
          <w:p>
            <w:r/>
            <w:r>
              <w:rPr>
                <w:rFonts w:ascii="Nirmala UI" w:hAnsi="Nirmala UI" w:cs="Nirmala UI" w:eastAsia="Nirmala UI"/>
                <w:b/>
                <w:bCs/>
                <w:sz w:val="20"/>
                <w:szCs w:val="20"/>
                <w:shd w:val="clear" w:color="auto" w:fill="E6EFEC"/>
              </w:rPr>
              <w:t>Base fare</w:t>
            </w:r>
          </w:p>
        </w:tc>
        <w:tc>
          <w:tcPr>
            <w:tcW w:type="dxa" w:w="6576"/>
          </w:tcPr>
          <w:p>
            <w:r/>
            <w:r>
              <w:rPr>
                <w:rFonts w:ascii="Nirmala UI" w:hAnsi="Nirmala UI" w:cs="Nirmala UI" w:eastAsia="Nirmala UI"/>
                <w:sz w:val="20"/>
                <w:szCs w:val="20"/>
              </w:rPr>
              <w:t>মূল ভাড়া।</w:t>
            </w:r>
          </w:p>
        </w:tc>
      </w:tr>
      <w:tr>
        <w:tc>
          <w:tcPr>
            <w:tcW w:type="dxa" w:w="2835"/>
          </w:tcPr>
          <w:p>
            <w:r/>
            <w:r>
              <w:rPr>
                <w:rFonts w:ascii="Nirmala UI" w:hAnsi="Nirmala UI" w:cs="Nirmala UI" w:eastAsia="Nirmala UI"/>
                <w:b/>
                <w:bCs/>
                <w:sz w:val="20"/>
                <w:szCs w:val="20"/>
                <w:shd w:val="clear" w:color="auto" w:fill="E6EFEC"/>
              </w:rPr>
              <w:t>Taxes</w:t>
            </w:r>
          </w:p>
        </w:tc>
        <w:tc>
          <w:tcPr>
            <w:tcW w:type="dxa" w:w="6576"/>
          </w:tcPr>
          <w:p>
            <w:r/>
            <w:r>
              <w:rPr>
                <w:rFonts w:ascii="Nirmala UI" w:hAnsi="Nirmala UI" w:cs="Nirmala UI" w:eastAsia="Nirmala UI"/>
                <w:sz w:val="20"/>
                <w:szCs w:val="20"/>
              </w:rPr>
              <w:t>ট্যাক্স। একাধিক ট্যাক্স কোড আলাদা করে লেখা যায় (যেমন BD, UT, E5)। ট্যাক্স রিপোর্টে কোড অনুযায়ী দেখায়।</w:t>
            </w:r>
          </w:p>
        </w:tc>
      </w:tr>
      <w:tr>
        <w:tc>
          <w:tcPr>
            <w:tcW w:type="dxa" w:w="2835"/>
          </w:tcPr>
          <w:p>
            <w:r/>
            <w:r>
              <w:rPr>
                <w:rFonts w:ascii="Nirmala UI" w:hAnsi="Nirmala UI" w:cs="Nirmala UI" w:eastAsia="Nirmala UI"/>
                <w:b/>
                <w:bCs/>
                <w:sz w:val="20"/>
                <w:szCs w:val="20"/>
                <w:shd w:val="clear" w:color="auto" w:fill="E6EFEC"/>
              </w:rPr>
              <w:t>Commission %</w:t>
            </w:r>
          </w:p>
        </w:tc>
        <w:tc>
          <w:tcPr>
            <w:tcW w:type="dxa" w:w="6576"/>
          </w:tcPr>
          <w:p>
            <w:r/>
            <w:r>
              <w:rPr>
                <w:rFonts w:ascii="Nirmala UI" w:hAnsi="Nirmala UI" w:cs="Nirmala UI" w:eastAsia="Nirmala UI"/>
                <w:sz w:val="20"/>
                <w:szCs w:val="20"/>
              </w:rPr>
              <w:t>এয়ারলাইন বা ভেন্ডর কত শতাংশ কমিশন দিচ্ছে।</w:t>
            </w:r>
          </w:p>
        </w:tc>
      </w:tr>
      <w:tr>
        <w:tc>
          <w:tcPr>
            <w:tcW w:type="dxa" w:w="2835"/>
          </w:tcPr>
          <w:p>
            <w:r/>
            <w:r>
              <w:rPr>
                <w:rFonts w:ascii="Nirmala UI" w:hAnsi="Nirmala UI" w:cs="Nirmala UI" w:eastAsia="Nirmala UI"/>
                <w:b/>
                <w:bCs/>
                <w:sz w:val="20"/>
                <w:szCs w:val="20"/>
                <w:shd w:val="clear" w:color="auto" w:fill="E6EFEC"/>
              </w:rPr>
              <w:t>Client price</w:t>
            </w:r>
          </w:p>
        </w:tc>
        <w:tc>
          <w:tcPr>
            <w:tcW w:type="dxa" w:w="6576"/>
          </w:tcPr>
          <w:p>
            <w:r/>
            <w:r>
              <w:rPr>
                <w:rFonts w:ascii="Nirmala UI" w:hAnsi="Nirmala UI" w:cs="Nirmala UI" w:eastAsia="Nirmala UI"/>
                <w:sz w:val="20"/>
                <w:szCs w:val="20"/>
              </w:rPr>
              <w:t>ক্লায়েন্ট এই টিকেটের জন্য কত দেবে।</w:t>
            </w:r>
          </w:p>
        </w:tc>
      </w:tr>
      <w:tr>
        <w:tc>
          <w:tcPr>
            <w:tcW w:type="dxa" w:w="2835"/>
          </w:tcPr>
          <w:p>
            <w:r/>
            <w:r>
              <w:rPr>
                <w:rFonts w:ascii="Nirmala UI" w:hAnsi="Nirmala UI" w:cs="Nirmala UI" w:eastAsia="Nirmala UI"/>
                <w:b/>
                <w:bCs/>
                <w:sz w:val="20"/>
                <w:szCs w:val="20"/>
                <w:shd w:val="clear" w:color="auto" w:fill="E6EFEC"/>
              </w:rPr>
              <w:t>Purchase price</w:t>
            </w:r>
          </w:p>
        </w:tc>
        <w:tc>
          <w:tcPr>
            <w:tcW w:type="dxa" w:w="6576"/>
          </w:tcPr>
          <w:p>
            <w:r/>
            <w:r>
              <w:rPr>
                <w:rFonts w:ascii="Nirmala UI" w:hAnsi="Nirmala UI" w:cs="Nirmala UI" w:eastAsia="Nirmala UI"/>
                <w:sz w:val="20"/>
                <w:szCs w:val="20"/>
              </w:rPr>
              <w:t>সফটওয়্যার হিসাব করে দেয়: ভেন্ডরকে কত দিতে হবে। নিজে লিখতে হয় না।</w:t>
            </w:r>
          </w:p>
        </w:tc>
      </w:tr>
    </w:tbl>
    <w:p>
      <w:pPr>
        <w:spacing w:after="40"/>
      </w:pPr>
    </w:p>
    <w:p>
      <w:pPr>
        <w:pStyle w:val="Heading2"/>
      </w:pPr>
      <w:r>
        <w:t>১২.৩ নিচের অংশ: মোট হিসাব</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835"/>
            <w:shd w:val="clear" w:color="auto" w:fill="DCEBE7"/>
          </w:tcPr>
          <w:p>
            <w:r/>
            <w:r>
              <w:rPr>
                <w:rFonts w:ascii="Nirmala UI" w:hAnsi="Nirmala UI" w:cs="Nirmala UI" w:eastAsia="Nirmala UI"/>
                <w:b/>
                <w:bCs/>
                <w:sz w:val="20"/>
                <w:szCs w:val="20"/>
              </w:rPr>
              <w:t>ঘরের নাম (স্ক্রিনে)</w:t>
            </w:r>
          </w:p>
        </w:tc>
        <w:tc>
          <w:tcPr>
            <w:tcW w:type="dxa" w:w="6576"/>
            <w:shd w:val="clear" w:color="auto" w:fill="DCEBE7"/>
          </w:tcPr>
          <w:p>
            <w:r/>
            <w:r>
              <w:rPr>
                <w:rFonts w:ascii="Nirmala UI" w:hAnsi="Nirmala UI" w:cs="Nirmala UI" w:eastAsia="Nirmala UI"/>
                <w:b/>
                <w:bCs/>
                <w:sz w:val="20"/>
                <w:szCs w:val="20"/>
              </w:rPr>
              <w:t>কী লিখবেন / মানে</w:t>
            </w:r>
          </w:p>
        </w:tc>
      </w:tr>
      <w:tr>
        <w:tc>
          <w:tcPr>
            <w:tcW w:type="dxa" w:w="2835"/>
          </w:tcPr>
          <w:p>
            <w:r/>
            <w:r>
              <w:rPr>
                <w:rFonts w:ascii="Nirmala UI" w:hAnsi="Nirmala UI" w:cs="Nirmala UI" w:eastAsia="Nirmala UI"/>
                <w:b/>
                <w:bCs/>
                <w:sz w:val="20"/>
                <w:szCs w:val="20"/>
                <w:shd w:val="clear" w:color="auto" w:fill="E6EFEC"/>
              </w:rPr>
              <w:t>Discount</w:t>
            </w:r>
          </w:p>
        </w:tc>
        <w:tc>
          <w:tcPr>
            <w:tcW w:type="dxa" w:w="6576"/>
          </w:tcPr>
          <w:p>
            <w:r/>
            <w:r>
              <w:rPr>
                <w:rFonts w:ascii="Nirmala UI" w:hAnsi="Nirmala UI" w:cs="Nirmala UI" w:eastAsia="Nirmala UI"/>
                <w:sz w:val="20"/>
                <w:szCs w:val="20"/>
              </w:rPr>
              <w:t>পুরো বিলে ক্লায়েন্টকে কত ছাড় দিলেন।</w:t>
            </w:r>
          </w:p>
        </w:tc>
      </w:tr>
      <w:tr>
        <w:tc>
          <w:tcPr>
            <w:tcW w:type="dxa" w:w="2835"/>
          </w:tcPr>
          <w:p>
            <w:r/>
            <w:r>
              <w:rPr>
                <w:rFonts w:ascii="Nirmala UI" w:hAnsi="Nirmala UI" w:cs="Nirmala UI" w:eastAsia="Nirmala UI"/>
                <w:b/>
                <w:bCs/>
                <w:sz w:val="20"/>
                <w:szCs w:val="20"/>
                <w:shd w:val="clear" w:color="auto" w:fill="E6EFEC"/>
              </w:rPr>
              <w:t>Service charge</w:t>
            </w:r>
          </w:p>
        </w:tc>
        <w:tc>
          <w:tcPr>
            <w:tcW w:type="dxa" w:w="6576"/>
          </w:tcPr>
          <w:p>
            <w:r/>
            <w:r>
              <w:rPr>
                <w:rFonts w:ascii="Nirmala UI" w:hAnsi="Nirmala UI" w:cs="Nirmala UI" w:eastAsia="Nirmala UI"/>
                <w:sz w:val="20"/>
                <w:szCs w:val="20"/>
              </w:rPr>
              <w:t>আপনার সার্ভিস চার্জ, বিলে যোগ হবে।</w:t>
            </w:r>
          </w:p>
        </w:tc>
      </w:tr>
      <w:tr>
        <w:tc>
          <w:tcPr>
            <w:tcW w:type="dxa" w:w="2835"/>
          </w:tcPr>
          <w:p>
            <w:r/>
            <w:r>
              <w:rPr>
                <w:rFonts w:ascii="Nirmala UI" w:hAnsi="Nirmala UI" w:cs="Nirmala UI" w:eastAsia="Nirmala UI"/>
                <w:b/>
                <w:bCs/>
                <w:sz w:val="20"/>
                <w:szCs w:val="20"/>
                <w:shd w:val="clear" w:color="auto" w:fill="E6EFEC"/>
              </w:rPr>
              <w:t>VAT</w:t>
            </w:r>
          </w:p>
        </w:tc>
        <w:tc>
          <w:tcPr>
            <w:tcW w:type="dxa" w:w="6576"/>
          </w:tcPr>
          <w:p>
            <w:r/>
            <w:r>
              <w:rPr>
                <w:rFonts w:ascii="Nirmala UI" w:hAnsi="Nirmala UI" w:cs="Nirmala UI" w:eastAsia="Nirmala UI"/>
                <w:sz w:val="20"/>
                <w:szCs w:val="20"/>
              </w:rPr>
              <w:t>ভ্যাট, বিলে যোগ হবে।</w:t>
            </w:r>
          </w:p>
        </w:tc>
      </w:tr>
      <w:tr>
        <w:tc>
          <w:tcPr>
            <w:tcW w:type="dxa" w:w="2835"/>
          </w:tcPr>
          <w:p>
            <w:r/>
            <w:r>
              <w:rPr>
                <w:rFonts w:ascii="Nirmala UI" w:hAnsi="Nirmala UI" w:cs="Nirmala UI" w:eastAsia="Nirmala UI"/>
                <w:b/>
                <w:bCs/>
                <w:sz w:val="20"/>
                <w:szCs w:val="20"/>
                <w:shd w:val="clear" w:color="auto" w:fill="E6EFEC"/>
              </w:rPr>
              <w:t>Note</w:t>
            </w:r>
          </w:p>
        </w:tc>
        <w:tc>
          <w:tcPr>
            <w:tcW w:type="dxa" w:w="6576"/>
          </w:tcPr>
          <w:p>
            <w:r/>
            <w:r>
              <w:rPr>
                <w:rFonts w:ascii="Nirmala UI" w:hAnsi="Nirmala UI" w:cs="Nirmala UI" w:eastAsia="Nirmala UI"/>
                <w:sz w:val="20"/>
                <w:szCs w:val="20"/>
              </w:rPr>
              <w:t>বিলে ছাপা মন্তব্য।</w:t>
            </w:r>
          </w:p>
        </w:tc>
      </w:tr>
    </w:tbl>
    <w:p>
      <w:pPr>
        <w:spacing w:after="40"/>
      </w:pPr>
    </w:p>
    <w:p>
      <w:r>
        <w:rPr>
          <w:rFonts w:ascii="Nirmala UI" w:hAnsi="Nirmala UI" w:cs="Nirmala UI" w:eastAsia="Nirmala UI"/>
        </w:rPr>
        <w:t>ডান পাশে সব সময় সারাংশ দেখায়: মোট বিক্রি, ভেন্ডরের পাওনা, লাভ। ক্লায়েন্টের মোট দেয় = টিকেটগুলোর Client price যোগফল − Discount + Service charge + VAT।</w:t>
      </w:r>
    </w:p>
    <w:p>
      <w:pPr>
        <w:pStyle w:val="Heading2"/>
      </w:pPr>
      <w:r>
        <w:t>১২.৪ হিসাবটা কীভাবে হয়</w:t>
      </w:r>
    </w:p>
    <w:p>
      <w:r>
        <w:rPr>
          <w:rFonts w:ascii="Nirmala UI" w:hAnsi="Nirmala UI" w:cs="Nirmala UI" w:eastAsia="Nirmala UI"/>
        </w:rPr>
        <w:t>প্রতিটা টিকেটের জন্য সফটওয়্যার এভাবে হিসাব করে:</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3175"/>
            <w:shd w:val="clear" w:color="auto" w:fill="DCEBE7"/>
          </w:tcPr>
          <w:p>
            <w:r/>
            <w:r>
              <w:rPr>
                <w:rFonts w:ascii="Nirmala UI" w:hAnsi="Nirmala UI" w:cs="Nirmala UI" w:eastAsia="Nirmala UI"/>
                <w:b/>
                <w:bCs/>
                <w:sz w:val="20"/>
                <w:szCs w:val="20"/>
              </w:rPr>
              <w:t>ধাপ</w:t>
            </w:r>
          </w:p>
        </w:tc>
        <w:tc>
          <w:tcPr>
            <w:tcW w:type="dxa" w:w="6236"/>
            <w:shd w:val="clear" w:color="auto" w:fill="DCEBE7"/>
          </w:tcPr>
          <w:p>
            <w:r/>
            <w:r>
              <w:rPr>
                <w:rFonts w:ascii="Nirmala UI" w:hAnsi="Nirmala UI" w:cs="Nirmala UI" w:eastAsia="Nirmala UI"/>
                <w:b/>
                <w:bCs/>
                <w:sz w:val="20"/>
                <w:szCs w:val="20"/>
              </w:rPr>
              <w:t>সূত্র</w:t>
            </w:r>
          </w:p>
        </w:tc>
      </w:tr>
      <w:tr>
        <w:tc>
          <w:tcPr>
            <w:tcW w:type="dxa" w:w="3175"/>
          </w:tcPr>
          <w:p>
            <w:r/>
            <w:r>
              <w:rPr>
                <w:rFonts w:ascii="Nirmala UI" w:hAnsi="Nirmala UI" w:cs="Nirmala UI" w:eastAsia="Nirmala UI"/>
                <w:sz w:val="20"/>
                <w:szCs w:val="20"/>
              </w:rPr>
              <w:t>মোট ভাড়া (Total fare)</w:t>
            </w:r>
          </w:p>
        </w:tc>
        <w:tc>
          <w:tcPr>
            <w:tcW w:type="dxa" w:w="6236"/>
          </w:tcPr>
          <w:p>
            <w:r/>
            <w:r>
              <w:rPr>
                <w:rFonts w:ascii="Nirmala UI" w:hAnsi="Nirmala UI" w:cs="Nirmala UI" w:eastAsia="Nirmala UI"/>
                <w:sz w:val="20"/>
                <w:szCs w:val="20"/>
              </w:rPr>
              <w:t>Base fare + Taxes</w:t>
            </w:r>
          </w:p>
        </w:tc>
      </w:tr>
      <w:tr>
        <w:tc>
          <w:tcPr>
            <w:tcW w:type="dxa" w:w="3175"/>
          </w:tcPr>
          <w:p>
            <w:r/>
            <w:r>
              <w:rPr>
                <w:rFonts w:ascii="Nirmala UI" w:hAnsi="Nirmala UI" w:cs="Nirmala UI" w:eastAsia="Nirmala UI"/>
                <w:sz w:val="20"/>
                <w:szCs w:val="20"/>
              </w:rPr>
              <w:t>কমিশন</w:t>
            </w:r>
          </w:p>
        </w:tc>
        <w:tc>
          <w:tcPr>
            <w:tcW w:type="dxa" w:w="6236"/>
          </w:tcPr>
          <w:p>
            <w:r/>
            <w:r>
              <w:rPr>
                <w:rFonts w:ascii="Nirmala UI" w:hAnsi="Nirmala UI" w:cs="Nirmala UI" w:eastAsia="Nirmala UI"/>
                <w:sz w:val="20"/>
                <w:szCs w:val="20"/>
              </w:rPr>
              <w:t>Commission % × (Base fare, অথবা Total fare, App Config বা এয়ারলাইনের নিয়ম অনুযায়ী)</w:t>
            </w:r>
          </w:p>
        </w:tc>
      </w:tr>
      <w:tr>
        <w:tc>
          <w:tcPr>
            <w:tcW w:type="dxa" w:w="3175"/>
          </w:tcPr>
          <w:p>
            <w:r/>
            <w:r>
              <w:rPr>
                <w:rFonts w:ascii="Nirmala UI" w:hAnsi="Nirmala UI" w:cs="Nirmala UI" w:eastAsia="Nirmala UI"/>
                <w:sz w:val="20"/>
                <w:szCs w:val="20"/>
              </w:rPr>
              <w:t>AIT</w:t>
            </w:r>
          </w:p>
        </w:tc>
        <w:tc>
          <w:tcPr>
            <w:tcW w:type="dxa" w:w="6236"/>
          </w:tcPr>
          <w:p>
            <w:r/>
            <w:r>
              <w:rPr>
                <w:rFonts w:ascii="Nirmala UI" w:hAnsi="Nirmala UI" w:cs="Nirmala UI" w:eastAsia="Nirmala UI"/>
                <w:sz w:val="20"/>
                <w:szCs w:val="20"/>
              </w:rPr>
              <w:t>AIT rate × (Base fare বা Total fare, App Config অনুযায়ী)</w:t>
            </w:r>
          </w:p>
        </w:tc>
      </w:tr>
      <w:tr>
        <w:tc>
          <w:tcPr>
            <w:tcW w:type="dxa" w:w="3175"/>
          </w:tcPr>
          <w:p>
            <w:r/>
            <w:r>
              <w:rPr>
                <w:rFonts w:ascii="Nirmala UI" w:hAnsi="Nirmala UI" w:cs="Nirmala UI" w:eastAsia="Nirmala UI"/>
                <w:sz w:val="20"/>
                <w:szCs w:val="20"/>
              </w:rPr>
              <w:t>Purchase price (ভেন্ডরকে দেবেন)</w:t>
            </w:r>
          </w:p>
        </w:tc>
        <w:tc>
          <w:tcPr>
            <w:tcW w:type="dxa" w:w="6236"/>
          </w:tcPr>
          <w:p>
            <w:r/>
            <w:r>
              <w:rPr>
                <w:rFonts w:ascii="Nirmala UI" w:hAnsi="Nirmala UI" w:cs="Nirmala UI" w:eastAsia="Nirmala UI"/>
                <w:sz w:val="20"/>
                <w:szCs w:val="20"/>
              </w:rPr>
              <w:t>মোট ভাড়া − কমিশন + AIT</w:t>
            </w:r>
          </w:p>
        </w:tc>
      </w:tr>
      <w:tr>
        <w:tc>
          <w:tcPr>
            <w:tcW w:type="dxa" w:w="3175"/>
          </w:tcPr>
          <w:p>
            <w:r/>
            <w:r>
              <w:rPr>
                <w:rFonts w:ascii="Nirmala UI" w:hAnsi="Nirmala UI" w:cs="Nirmala UI" w:eastAsia="Nirmala UI"/>
                <w:sz w:val="20"/>
                <w:szCs w:val="20"/>
              </w:rPr>
              <w:t>লাভ</w:t>
            </w:r>
          </w:p>
        </w:tc>
        <w:tc>
          <w:tcPr>
            <w:tcW w:type="dxa" w:w="6236"/>
          </w:tcPr>
          <w:p>
            <w:r/>
            <w:r>
              <w:rPr>
                <w:rFonts w:ascii="Nirmala UI" w:hAnsi="Nirmala UI" w:cs="Nirmala UI" w:eastAsia="Nirmala UI"/>
                <w:sz w:val="20"/>
                <w:szCs w:val="20"/>
              </w:rPr>
              <w:t>Client price − Purchase price</w:t>
            </w:r>
          </w:p>
        </w:tc>
      </w:tr>
    </w:tbl>
    <w:p>
      <w:pPr>
        <w:spacing w:after="40"/>
      </w:pPr>
    </w:p>
    <w:tbl>
      <w:tblPr>
        <w:tblW w:type="auto" w:w="0"/>
        <w:tblBorders>
          <w:top w:val="single" w:sz="4" w:color="B9C9C3"/>
          <w:left w:val="single" w:sz="4" w:color="B9C9C3"/>
          <w:bottom w:val="single" w:sz="4" w:color="B9C9C3"/>
          <w:right w:val="single" w:sz="4" w:color="B9C9C3"/>
          <w:insideH w:val="single" w:sz="4" w:color="B9C9C3"/>
          <w:insideV w:val="single" w:sz="4" w:color="B9C9C3"/>
        </w:tblBorders>
        <w:tblLook w:firstColumn="1" w:firstRow="1" w:lastColumn="0" w:lastRow="0" w:noHBand="0" w:noVBand="1" w:val="04A0"/>
      </w:tblPr>
      <w:tblGrid>
        <w:gridCol w:w="9412"/>
      </w:tblGrid>
      <w:tr>
        <w:tc>
          <w:tcPr>
            <w:tcW w:type="dxa" w:w="9412"/>
            <w:shd w:val="clear" w:color="auto" w:fill="F3F6F5"/>
          </w:tcPr>
          <w:p>
            <w:r/>
            <w:r>
              <w:rPr>
                <w:rFonts w:ascii="Nirmala UI" w:hAnsi="Nirmala UI" w:cs="Nirmala UI" w:eastAsia="Nirmala UI"/>
                <w:b/>
                <w:bCs/>
                <w:color w:val="0F766E"/>
              </w:rPr>
              <w:t>উদাহরণ</w:t>
            </w:r>
          </w:p>
          <w:p>
            <w:r>
              <w:rPr>
                <w:rFonts w:ascii="Nirmala UI" w:hAnsi="Nirmala UI" w:cs="Nirmala UI" w:eastAsia="Nirmala UI"/>
              </w:rPr>
              <w:t>Base fare ৪০,০০০, Taxes ১০,০০০ → মোট ভাড়া ৫০,০০০। কমিশন ৭% বেস ফেয়ারে = ২,৮০০। AIT ধরা হলো ০।</w:t>
            </w:r>
          </w:p>
          <w:p>
            <w:r>
              <w:rPr>
                <w:rFonts w:ascii="Nirmala UI" w:hAnsi="Nirmala UI" w:cs="Nirmala UI" w:eastAsia="Nirmala UI"/>
              </w:rPr>
              <w:t>Purchase price = ৫০,০০০ − ২,৮০০ = ৪৭,২০০ (ভেন্ডর পাবে)।</w:t>
            </w:r>
          </w:p>
          <w:p>
            <w:r>
              <w:rPr>
                <w:rFonts w:ascii="Nirmala UI" w:hAnsi="Nirmala UI" w:cs="Nirmala UI" w:eastAsia="Nirmala UI"/>
              </w:rPr>
              <w:t>Client price ৪৯,৫০০ → লাভ = ৪৯,৫০০ − ৪৭,২০০ = ২,৩০০।</w:t>
            </w:r>
          </w:p>
          <w:p>
            <w:r>
              <w:rPr>
                <w:rFonts w:ascii="Nirmala UI" w:hAnsi="Nirmala UI" w:cs="Nirmala UI" w:eastAsia="Nirmala UI"/>
              </w:rPr>
              <w:t>যদি AIT rate ০.৩% হয় আর Total fare-এ ধরা হয়: AIT = ১৫০, Purchase price = ৪৭,৩৫০, লাভ = ২,১৫০।</w:t>
            </w:r>
          </w:p>
        </w:tc>
      </w:tr>
    </w:tbl>
    <w:p>
      <w:pPr>
        <w:spacing w:after="40"/>
      </w:pPr>
    </w:p>
    <w:p>
      <w:pPr>
        <w:pStyle w:val="Heading2"/>
      </w:pPr>
      <w:r>
        <w:t>১২.৫ সেভ করা</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shd w:val="clear" w:color="auto" w:fill="E6EFEC"/>
        </w:rPr>
        <w:t>Save &amp; post</w:t>
      </w:r>
      <w:r>
        <w:rPr>
          <w:rFonts w:ascii="Nirmala UI" w:hAnsi="Nirmala UI" w:cs="Nirmala UI" w:eastAsia="Nirmala UI"/>
        </w:rPr>
        <w:t>: বিল চূড়ান্ত। ক্লায়েন্টের বাকি, ভেন্ডরের পাওনা আর লাভ সাথে সাথে হিসাবে বসে। নম্বর দেয় (যেমন AIT-2026-00015)।</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shd w:val="clear" w:color="auto" w:fill="E6EFEC"/>
        </w:rPr>
        <w:t>Save as draft</w:t>
      </w:r>
      <w:r>
        <w:rPr>
          <w:rFonts w:ascii="Nirmala UI" w:hAnsi="Nirmala UI" w:cs="Nirmala UI" w:eastAsia="Nirmala UI"/>
        </w:rPr>
        <w:t>: শুধু খসড়া রাখে, হিসাবে কিছু যায় না। পরে খুলে পোস্ট করা যায়।</w:t>
      </w:r>
    </w:p>
    <w:p>
      <w:pPr>
        <w:pStyle w:val="Heading2"/>
      </w:pPr>
      <w:r>
        <w:t>১২.৬ ইনভয়েসের পেজে কী করা যায়</w:t>
      </w:r>
    </w:p>
    <w:p>
      <w:r>
        <w:rPr>
          <w:rFonts w:ascii="Nirmala UI" w:hAnsi="Nirmala UI" w:cs="Nirmala UI" w:eastAsia="Nirmala UI"/>
        </w:rPr>
        <w:t>সেভের পর ইনভয়েসের পেজ খোলে। উপরে অবস্থা (Posted, Partial …), আর সারাংশে Total, Received, Due, Payable to vendors, Profit। বাটনগুলো:</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rPr>
        <w:t>PDF</w:t>
      </w:r>
      <w:r>
        <w:rPr>
          <w:rFonts w:ascii="Nirmala UI" w:hAnsi="Nirmala UI" w:cs="Nirmala UI" w:eastAsia="Nirmala UI"/>
        </w:rPr>
        <w:t>: ক্লায়েন্টকে দেওয়ার বিল। এতে ক্লায়েন্টের দাম থাকে, আপনার কেনা দাম বা লাভ থাকে না।</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shd w:val="clear" w:color="auto" w:fill="E6EFEC"/>
        </w:rPr>
        <w:t>Edit</w:t>
      </w:r>
      <w:r>
        <w:rPr>
          <w:rFonts w:ascii="Nirmala UI" w:hAnsi="Nirmala UI" w:cs="Nirmala UI" w:eastAsia="Nirmala UI"/>
        </w:rPr>
        <w:t>: ঠিক করা। পোস্ট করা বিলে সেভ করলে পুরনো হিসাব উল্টে নতুনটা বসে।</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shd w:val="clear" w:color="auto" w:fill="E6EFEC"/>
        </w:rPr>
        <w:t>Refund</w:t>
      </w:r>
      <w:r>
        <w:rPr>
          <w:rFonts w:ascii="Nirmala UI" w:hAnsi="Nirmala UI" w:cs="Nirmala UI" w:eastAsia="Nirmala UI"/>
        </w:rPr>
        <w:t>: এই বিলের টিকেট ফেরত (অধ্যায় ২৩)।</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shd w:val="clear" w:color="auto" w:fill="E6EFEC"/>
        </w:rPr>
        <w:t>Void</w:t>
      </w:r>
      <w:r>
        <w:rPr>
          <w:rFonts w:ascii="Nirmala UI" w:hAnsi="Nirmala UI" w:cs="Nirmala UI" w:eastAsia="Nirmala UI"/>
        </w:rPr>
        <w:t>: পুরো বিল বাতিল, কারণ লিখে। বিলে টাকা নেওয়া হয়ে থাকলে আগে সেই রসিদ void করতে হয়। রিফান্ড থাকলে আগে রিফান্ড void করতে হয়।</w:t>
      </w:r>
    </w:p>
    <w:p>
      <w:pPr>
        <w:pStyle w:val="Heading2"/>
      </w:pPr>
      <w:r>
        <w:t>১২.৭ তালিকা থেকে খোঁজা</w:t>
      </w:r>
    </w:p>
    <w:p>
      <w:r>
        <w:rPr>
          <w:rFonts w:ascii="Nirmala UI" w:hAnsi="Nirmala UI" w:cs="Nirmala UI" w:eastAsia="Nirmala UI"/>
          <w:b/>
          <w:bCs/>
          <w:shd w:val="clear" w:color="auto" w:fill="E6EFEC"/>
        </w:rPr>
        <w:t>View Invoices</w:t>
      </w:r>
      <w:r>
        <w:rPr>
          <w:rFonts w:ascii="Nirmala UI" w:hAnsi="Nirmala UI" w:cs="Nirmala UI" w:eastAsia="Nirmala UI"/>
        </w:rPr>
        <w:t>-এ নম্বর, ক্লায়েন্ট বা টিকেট নম্বর দিয়ে খুঁজুন, তারিখ আর অবস্থা দিয়ে ছাঁকুন। অথবা উপরের সার্চ বক্সে টিকেট নম্বর বা PNR লিখুন।</w:t>
      </w:r>
    </w:p>
    <w:p>
      <w:pPr>
        <w:pStyle w:val="Heading1"/>
      </w:pPr>
      <w:r>
        <w:t>১৩. নন-কমিশন ইনভয়েস</w:t>
      </w:r>
    </w:p>
    <w:p>
      <w:r>
        <w:rPr>
          <w:rFonts w:ascii="Nirmala UI" w:hAnsi="Nirmala UI" w:cs="Nirmala UI" w:eastAsia="Nirmala UI"/>
          <w:b/>
          <w:bCs/>
          <w:shd w:val="clear" w:color="auto" w:fill="E6EFEC"/>
        </w:rPr>
        <w:t>Invoice (Non Commission)</w:t>
      </w:r>
      <w:r>
        <w:rPr>
          <w:rFonts w:ascii="Nirmala UI" w:hAnsi="Nirmala UI" w:cs="Nirmala UI" w:eastAsia="Nirmala UI"/>
        </w:rPr>
        <w:t>। এয়ার টিকেট, কিন্তু এয়ারলাইন কোনো কমিশন দেয় না: আপনি একটা দামে কিনে আরেকটা দামে বেচেন। ফর্ম আর নিয়ম এয়ার টিকেটের মতোই (অধ্যায় ১২), শুধু কমিশনের ঘর থাকে না। লাভ = Client price − Purchase price। নম্বর শুরু হয় NCI দিয়ে।</w:t>
      </w:r>
    </w:p>
    <w:p>
      <w:pPr>
        <w:pStyle w:val="Heading1"/>
      </w:pPr>
      <w:r>
        <w:t>১৪. রিইস্যু (টিকেটের তারিখ বদল)</w:t>
      </w:r>
    </w:p>
    <w:p>
      <w:r>
        <w:rPr>
          <w:rFonts w:ascii="Nirmala UI" w:hAnsi="Nirmala UI" w:cs="Nirmala UI" w:eastAsia="Nirmala UI"/>
        </w:rPr>
        <w:t xml:space="preserve">যাত্রী তারিখ বা ফ্লাইট বদলালে এয়ারলাইন নতুন টিকেট দেয় আর জরিমানা নেয়। </w:t>
      </w:r>
      <w:r>
        <w:rPr>
          <w:rFonts w:ascii="Nirmala UI" w:hAnsi="Nirmala UI" w:cs="Nirmala UI" w:eastAsia="Nirmala UI"/>
          <w:b/>
          <w:bCs/>
          <w:shd w:val="clear" w:color="auto" w:fill="E6EFEC"/>
        </w:rPr>
        <w:t>Reissue (Air Ticket)</w:t>
      </w:r>
      <w:r>
        <w:rPr>
          <w:rFonts w:ascii="Nirmala UI" w:hAnsi="Nirmala UI" w:cs="Nirmala UI" w:eastAsia="Nirmala UI"/>
        </w:rPr>
        <w:t xml:space="preserve"> → নতুন।</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835"/>
            <w:shd w:val="clear" w:color="auto" w:fill="DCEBE7"/>
          </w:tcPr>
          <w:p>
            <w:r/>
            <w:r>
              <w:rPr>
                <w:rFonts w:ascii="Nirmala UI" w:hAnsi="Nirmala UI" w:cs="Nirmala UI" w:eastAsia="Nirmala UI"/>
                <w:b/>
                <w:bCs/>
                <w:sz w:val="20"/>
                <w:szCs w:val="20"/>
              </w:rPr>
              <w:t>ঘরের নাম (স্ক্রিনে)</w:t>
            </w:r>
          </w:p>
        </w:tc>
        <w:tc>
          <w:tcPr>
            <w:tcW w:type="dxa" w:w="6576"/>
            <w:shd w:val="clear" w:color="auto" w:fill="DCEBE7"/>
          </w:tcPr>
          <w:p>
            <w:r/>
            <w:r>
              <w:rPr>
                <w:rFonts w:ascii="Nirmala UI" w:hAnsi="Nirmala UI" w:cs="Nirmala UI" w:eastAsia="Nirmala UI"/>
                <w:b/>
                <w:bCs/>
                <w:sz w:val="20"/>
                <w:szCs w:val="20"/>
              </w:rPr>
              <w:t>কী লিখবেন / মানে</w:t>
            </w:r>
          </w:p>
        </w:tc>
      </w:tr>
      <w:tr>
        <w:tc>
          <w:tcPr>
            <w:tcW w:type="dxa" w:w="2835"/>
          </w:tcPr>
          <w:p>
            <w:r/>
            <w:r>
              <w:rPr>
                <w:rFonts w:ascii="Nirmala UI" w:hAnsi="Nirmala UI" w:cs="Nirmala UI" w:eastAsia="Nirmala UI"/>
                <w:b/>
                <w:bCs/>
                <w:sz w:val="20"/>
                <w:szCs w:val="20"/>
                <w:shd w:val="clear" w:color="auto" w:fill="E6EFEC"/>
              </w:rPr>
              <w:t>Client</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Invoice date</w:t>
            </w:r>
          </w:p>
        </w:tc>
        <w:tc>
          <w:tcPr>
            <w:tcW w:type="dxa" w:w="6576"/>
          </w:tcPr>
          <w:p>
            <w:r/>
            <w:r>
              <w:rPr>
                <w:rFonts w:ascii="Nirmala UI" w:hAnsi="Nirmala UI" w:cs="Nirmala UI" w:eastAsia="Nirmala UI"/>
                <w:sz w:val="20"/>
                <w:szCs w:val="20"/>
              </w:rPr>
              <w:t>ইনভয়েসের মতোই।</w:t>
            </w:r>
          </w:p>
        </w:tc>
      </w:tr>
      <w:tr>
        <w:tc>
          <w:tcPr>
            <w:tcW w:type="dxa" w:w="2835"/>
          </w:tcPr>
          <w:p>
            <w:r/>
            <w:r>
              <w:rPr>
                <w:rFonts w:ascii="Nirmala UI" w:hAnsi="Nirmala UI" w:cs="Nirmala UI" w:eastAsia="Nirmala UI"/>
                <w:b/>
                <w:bCs/>
                <w:sz w:val="20"/>
                <w:szCs w:val="20"/>
                <w:shd w:val="clear" w:color="auto" w:fill="E6EFEC"/>
              </w:rPr>
              <w:t>Original ticket</w:t>
            </w:r>
          </w:p>
        </w:tc>
        <w:tc>
          <w:tcPr>
            <w:tcW w:type="dxa" w:w="6576"/>
          </w:tcPr>
          <w:p>
            <w:r/>
            <w:r>
              <w:rPr>
                <w:rFonts w:ascii="Nirmala UI" w:hAnsi="Nirmala UI" w:cs="Nirmala UI" w:eastAsia="Nirmala UI"/>
                <w:sz w:val="20"/>
                <w:szCs w:val="20"/>
              </w:rPr>
              <w:t>আগের কোন টিকেটটা বদলাচ্ছে। নম্বর লিখে খুঁজুন। নতুন বিলটা আগের টিকেটের সাথে লিংক থাকে।</w:t>
            </w:r>
          </w:p>
        </w:tc>
      </w:tr>
      <w:tr>
        <w:tc>
          <w:tcPr>
            <w:tcW w:type="dxa" w:w="2835"/>
          </w:tcPr>
          <w:p>
            <w:r/>
            <w:r>
              <w:rPr>
                <w:rFonts w:ascii="Nirmala UI" w:hAnsi="Nirmala UI" w:cs="Nirmala UI" w:eastAsia="Nirmala UI"/>
                <w:b/>
                <w:bCs/>
                <w:sz w:val="20"/>
                <w:szCs w:val="20"/>
                <w:shd w:val="clear" w:color="auto" w:fill="E6EFEC"/>
              </w:rPr>
              <w:t>New ticket no.</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PNR</w:t>
            </w:r>
          </w:p>
        </w:tc>
        <w:tc>
          <w:tcPr>
            <w:tcW w:type="dxa" w:w="6576"/>
          </w:tcPr>
          <w:p>
            <w:r/>
            <w:r>
              <w:rPr>
                <w:rFonts w:ascii="Nirmala UI" w:hAnsi="Nirmala UI" w:cs="Nirmala UI" w:eastAsia="Nirmala UI"/>
                <w:sz w:val="20"/>
                <w:szCs w:val="20"/>
              </w:rPr>
              <w:t>নতুন টিকেটের নম্বর আর PNR।</w:t>
            </w:r>
          </w:p>
        </w:tc>
      </w:tr>
      <w:tr>
        <w:tc>
          <w:tcPr>
            <w:tcW w:type="dxa" w:w="2835"/>
          </w:tcPr>
          <w:p>
            <w:r/>
            <w:r>
              <w:rPr>
                <w:rFonts w:ascii="Nirmala UI" w:hAnsi="Nirmala UI" w:cs="Nirmala UI" w:eastAsia="Nirmala UI"/>
                <w:b/>
                <w:bCs/>
                <w:sz w:val="20"/>
                <w:szCs w:val="20"/>
                <w:shd w:val="clear" w:color="auto" w:fill="E6EFEC"/>
              </w:rPr>
              <w:t>New journey date</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New return date</w:t>
            </w:r>
          </w:p>
        </w:tc>
        <w:tc>
          <w:tcPr>
            <w:tcW w:type="dxa" w:w="6576"/>
          </w:tcPr>
          <w:p>
            <w:r/>
            <w:r>
              <w:rPr>
                <w:rFonts w:ascii="Nirmala UI" w:hAnsi="Nirmala UI" w:cs="Nirmala UI" w:eastAsia="Nirmala UI"/>
                <w:sz w:val="20"/>
                <w:szCs w:val="20"/>
              </w:rPr>
              <w:t>নতুন তারিখ।</w:t>
            </w:r>
          </w:p>
        </w:tc>
      </w:tr>
      <w:tr>
        <w:tc>
          <w:tcPr>
            <w:tcW w:type="dxa" w:w="2835"/>
          </w:tcPr>
          <w:p>
            <w:r/>
            <w:r>
              <w:rPr>
                <w:rFonts w:ascii="Nirmala UI" w:hAnsi="Nirmala UI" w:cs="Nirmala UI" w:eastAsia="Nirmala UI"/>
                <w:b/>
                <w:bCs/>
                <w:sz w:val="20"/>
                <w:szCs w:val="20"/>
                <w:shd w:val="clear" w:color="auto" w:fill="E6EFEC"/>
              </w:rPr>
              <w:t>Vendor</w:t>
            </w:r>
          </w:p>
        </w:tc>
        <w:tc>
          <w:tcPr>
            <w:tcW w:type="dxa" w:w="6576"/>
          </w:tcPr>
          <w:p>
            <w:r/>
            <w:r>
              <w:rPr>
                <w:rFonts w:ascii="Nirmala UI" w:hAnsi="Nirmala UI" w:cs="Nirmala UI" w:eastAsia="Nirmala UI"/>
                <w:sz w:val="20"/>
                <w:szCs w:val="20"/>
              </w:rPr>
              <w:t>কার মাধ্যমে রিইস্যু করালেন।</w:t>
            </w:r>
          </w:p>
        </w:tc>
      </w:tr>
      <w:tr>
        <w:tc>
          <w:tcPr>
            <w:tcW w:type="dxa" w:w="2835"/>
          </w:tcPr>
          <w:p>
            <w:r/>
            <w:r>
              <w:rPr>
                <w:rFonts w:ascii="Nirmala UI" w:hAnsi="Nirmala UI" w:cs="Nirmala UI" w:eastAsia="Nirmala UI"/>
                <w:b/>
                <w:bCs/>
                <w:sz w:val="20"/>
                <w:szCs w:val="20"/>
                <w:shd w:val="clear" w:color="auto" w:fill="E6EFEC"/>
              </w:rPr>
              <w:t>Airline penalty</w:t>
            </w:r>
          </w:p>
        </w:tc>
        <w:tc>
          <w:tcPr>
            <w:tcW w:type="dxa" w:w="6576"/>
          </w:tcPr>
          <w:p>
            <w:r/>
            <w:r>
              <w:rPr>
                <w:rFonts w:ascii="Nirmala UI" w:hAnsi="Nirmala UI" w:cs="Nirmala UI" w:eastAsia="Nirmala UI"/>
                <w:sz w:val="20"/>
                <w:szCs w:val="20"/>
              </w:rPr>
              <w:t>এয়ারলাইনের জরিমানা।</w:t>
            </w:r>
          </w:p>
        </w:tc>
      </w:tr>
      <w:tr>
        <w:tc>
          <w:tcPr>
            <w:tcW w:type="dxa" w:w="2835"/>
          </w:tcPr>
          <w:p>
            <w:r/>
            <w:r>
              <w:rPr>
                <w:rFonts w:ascii="Nirmala UI" w:hAnsi="Nirmala UI" w:cs="Nirmala UI" w:eastAsia="Nirmala UI"/>
                <w:b/>
                <w:bCs/>
                <w:sz w:val="20"/>
                <w:szCs w:val="20"/>
                <w:shd w:val="clear" w:color="auto" w:fill="E6EFEC"/>
              </w:rPr>
              <w:t>Fare difference</w:t>
            </w:r>
          </w:p>
        </w:tc>
        <w:tc>
          <w:tcPr>
            <w:tcW w:type="dxa" w:w="6576"/>
          </w:tcPr>
          <w:p>
            <w:r/>
            <w:r>
              <w:rPr>
                <w:rFonts w:ascii="Nirmala UI" w:hAnsi="Nirmala UI" w:cs="Nirmala UI" w:eastAsia="Nirmala UI"/>
                <w:sz w:val="20"/>
                <w:szCs w:val="20"/>
              </w:rPr>
              <w:t>নতুন ভাড়া বেশি হলে পার্থক্যটা।</w:t>
            </w:r>
          </w:p>
        </w:tc>
      </w:tr>
      <w:tr>
        <w:tc>
          <w:tcPr>
            <w:tcW w:type="dxa" w:w="2835"/>
          </w:tcPr>
          <w:p>
            <w:r/>
            <w:r>
              <w:rPr>
                <w:rFonts w:ascii="Nirmala UI" w:hAnsi="Nirmala UI" w:cs="Nirmala UI" w:eastAsia="Nirmala UI"/>
                <w:b/>
                <w:bCs/>
                <w:sz w:val="20"/>
                <w:szCs w:val="20"/>
                <w:shd w:val="clear" w:color="auto" w:fill="E6EFEC"/>
              </w:rPr>
              <w:t>Service charge</w:t>
            </w:r>
          </w:p>
        </w:tc>
        <w:tc>
          <w:tcPr>
            <w:tcW w:type="dxa" w:w="6576"/>
          </w:tcPr>
          <w:p>
            <w:r/>
            <w:r>
              <w:rPr>
                <w:rFonts w:ascii="Nirmala UI" w:hAnsi="Nirmala UI" w:cs="Nirmala UI" w:eastAsia="Nirmala UI"/>
                <w:sz w:val="20"/>
                <w:szCs w:val="20"/>
              </w:rPr>
              <w:t>আপনার চার্জ, এটাই আপনার লাভ।</w:t>
            </w:r>
          </w:p>
        </w:tc>
      </w:tr>
    </w:tbl>
    <w:p>
      <w:pPr>
        <w:spacing w:after="40"/>
      </w:pPr>
    </w:p>
    <w:tbl>
      <w:tblPr>
        <w:tblW w:type="auto" w:w="0"/>
        <w:tblBorders>
          <w:top w:val="single" w:sz="4" w:color="B9C9C3"/>
          <w:left w:val="single" w:sz="4" w:color="B9C9C3"/>
          <w:bottom w:val="single" w:sz="4" w:color="B9C9C3"/>
          <w:right w:val="single" w:sz="4" w:color="B9C9C3"/>
          <w:insideH w:val="single" w:sz="4" w:color="B9C9C3"/>
          <w:insideV w:val="single" w:sz="4" w:color="B9C9C3"/>
        </w:tblBorders>
        <w:tblLook w:firstColumn="1" w:firstRow="1" w:lastColumn="0" w:lastRow="0" w:noHBand="0" w:noVBand="1" w:val="04A0"/>
      </w:tblPr>
      <w:tblGrid>
        <w:gridCol w:w="9412"/>
      </w:tblGrid>
      <w:tr>
        <w:tc>
          <w:tcPr>
            <w:tcW w:type="dxa" w:w="9412"/>
            <w:shd w:val="clear" w:color="auto" w:fill="F3F6F5"/>
          </w:tcPr>
          <w:p>
            <w:r/>
            <w:r>
              <w:rPr>
                <w:rFonts w:ascii="Nirmala UI" w:hAnsi="Nirmala UI" w:cs="Nirmala UI" w:eastAsia="Nirmala UI"/>
                <w:b/>
                <w:bCs/>
                <w:color w:val="0F766E"/>
              </w:rPr>
              <w:t>উদাহরণ</w:t>
            </w:r>
          </w:p>
          <w:p>
            <w:r>
              <w:rPr>
                <w:rFonts w:ascii="Nirmala UI" w:hAnsi="Nirmala UI" w:cs="Nirmala UI" w:eastAsia="Nirmala UI"/>
              </w:rPr>
              <w:t>জরিমানা ৫,০০০ + ভাড়ার পার্থক্য ৩,০০০ = ভেন্ডর পাবে ৮,০০০। আপনার সার্ভিস চার্জ ১,০০০। ক্লায়েন্ট দেবে ৯,০০০, আপনার লাভ ১,০০০।</w:t>
            </w:r>
          </w:p>
        </w:tc>
      </w:tr>
    </w:tbl>
    <w:p>
      <w:pPr>
        <w:spacing w:after="40"/>
      </w:pPr>
    </w:p>
    <w:p>
      <w:pPr>
        <w:pStyle w:val="Heading1"/>
      </w:pPr>
      <w:r>
        <w:t>১৫. অন্য সার্ভিস ও প্যাকেজ ইনভয়েস</w:t>
      </w:r>
    </w:p>
    <w:p>
      <w:r>
        <w:rPr>
          <w:rFonts w:ascii="Nirmala UI" w:hAnsi="Nirmala UI" w:cs="Nirmala UI" w:eastAsia="Nirmala UI"/>
        </w:rPr>
        <w:t>এই তিনটা একই রকম ফর্মে চলে, প্রতিটা লাইনে পরিমাণ × দাম:</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shd w:val="clear" w:color="auto" w:fill="E6EFEC"/>
        </w:rPr>
        <w:t>Invoice (Other)</w:t>
      </w:r>
      <w:r>
        <w:rPr>
          <w:rFonts w:ascii="Nirmala UI" w:hAnsi="Nirmala UI" w:cs="Nirmala UI" w:eastAsia="Nirmala UI"/>
        </w:rPr>
        <w:t>: হোটেল বুকিং, এয়ারপোর্ট পিকআপ, ট্রাভেল ইনস্যুরেন্স, কাগজপত্রের কাজ। নম্বর OTH।</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shd w:val="clear" w:color="auto" w:fill="E6EFEC"/>
        </w:rPr>
        <w:t>Invoice (Other Package)</w:t>
      </w:r>
      <w:r>
        <w:rPr>
          <w:rFonts w:ascii="Nirmala UI" w:hAnsi="Nirmala UI" w:cs="Nirmala UI" w:eastAsia="Nirmala UI"/>
        </w:rPr>
        <w:t>: কয়েকটা সার্ভিস মিলিয়ে একটা প্যাকেজ। নম্বর OPK।</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shd w:val="clear" w:color="auto" w:fill="E6EFEC"/>
        </w:rPr>
        <w:t>Invoice (Tour Package)</w:t>
      </w:r>
      <w:r>
        <w:rPr>
          <w:rFonts w:ascii="Nirmala UI" w:hAnsi="Nirmala UI" w:cs="Nirmala UI" w:eastAsia="Nirmala UI"/>
        </w:rPr>
        <w:t>: ট্যুর প্যাকেজ। নম্বর TUR।</w:t>
      </w:r>
    </w:p>
    <w:p>
      <w:pPr>
        <w:pStyle w:val="Heading2"/>
      </w:pPr>
      <w:r>
        <w:t>১৫.১ লাইনের ঘরগুলো</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835"/>
            <w:shd w:val="clear" w:color="auto" w:fill="DCEBE7"/>
          </w:tcPr>
          <w:p>
            <w:r/>
            <w:r>
              <w:rPr>
                <w:rFonts w:ascii="Nirmala UI" w:hAnsi="Nirmala UI" w:cs="Nirmala UI" w:eastAsia="Nirmala UI"/>
                <w:b/>
                <w:bCs/>
                <w:sz w:val="20"/>
                <w:szCs w:val="20"/>
              </w:rPr>
              <w:t>ঘরের নাম (স্ক্রিনে)</w:t>
            </w:r>
          </w:p>
        </w:tc>
        <w:tc>
          <w:tcPr>
            <w:tcW w:type="dxa" w:w="6576"/>
            <w:shd w:val="clear" w:color="auto" w:fill="DCEBE7"/>
          </w:tcPr>
          <w:p>
            <w:r/>
            <w:r>
              <w:rPr>
                <w:rFonts w:ascii="Nirmala UI" w:hAnsi="Nirmala UI" w:cs="Nirmala UI" w:eastAsia="Nirmala UI"/>
                <w:b/>
                <w:bCs/>
                <w:sz w:val="20"/>
                <w:szCs w:val="20"/>
              </w:rPr>
              <w:t>কী লিখবেন / মানে</w:t>
            </w:r>
          </w:p>
        </w:tc>
      </w:tr>
      <w:tr>
        <w:tc>
          <w:tcPr>
            <w:tcW w:type="dxa" w:w="2835"/>
          </w:tcPr>
          <w:p>
            <w:r/>
            <w:r>
              <w:rPr>
                <w:rFonts w:ascii="Nirmala UI" w:hAnsi="Nirmala UI" w:cs="Nirmala UI" w:eastAsia="Nirmala UI"/>
                <w:b/>
                <w:bCs/>
                <w:sz w:val="20"/>
                <w:szCs w:val="20"/>
                <w:shd w:val="clear" w:color="auto" w:fill="E6EFEC"/>
              </w:rPr>
              <w:t>Product</w:t>
            </w:r>
          </w:p>
        </w:tc>
        <w:tc>
          <w:tcPr>
            <w:tcW w:type="dxa" w:w="6576"/>
          </w:tcPr>
          <w:p>
            <w:r/>
            <w:r>
              <w:rPr>
                <w:rFonts w:ascii="Nirmala UI" w:hAnsi="Nirmala UI" w:cs="Nirmala UI" w:eastAsia="Nirmala UI"/>
                <w:sz w:val="20"/>
                <w:szCs w:val="20"/>
              </w:rPr>
              <w:t xml:space="preserve">কোন পণ্য বা সার্ভিস (Products তালিকা থেকে)। ট্যুর প্যাকেজে এর বদলে </w:t>
            </w:r>
            <w:r>
              <w:rPr>
                <w:rFonts w:ascii="Nirmala UI" w:hAnsi="Nirmala UI" w:cs="Nirmala UI" w:eastAsia="Nirmala UI"/>
                <w:b/>
                <w:bCs/>
                <w:sz w:val="20"/>
                <w:szCs w:val="20"/>
                <w:shd w:val="clear" w:color="auto" w:fill="E6EFEC"/>
              </w:rPr>
              <w:t>Kind</w:t>
            </w:r>
            <w:r>
              <w:rPr>
                <w:rFonts w:ascii="Nirmala UI" w:hAnsi="Nirmala UI" w:cs="Nirmala UI" w:eastAsia="Nirmala UI"/>
                <w:sz w:val="20"/>
                <w:szCs w:val="20"/>
              </w:rPr>
              <w:t xml:space="preserve"> থাকে: Package, Accommodation, Transport, Other transport, Guide, Food, Sightseeing, Tickets।</w:t>
            </w:r>
          </w:p>
        </w:tc>
      </w:tr>
      <w:tr>
        <w:tc>
          <w:tcPr>
            <w:tcW w:type="dxa" w:w="2835"/>
          </w:tcPr>
          <w:p>
            <w:r/>
            <w:r>
              <w:rPr>
                <w:rFonts w:ascii="Nirmala UI" w:hAnsi="Nirmala UI" w:cs="Nirmala UI" w:eastAsia="Nirmala UI"/>
                <w:b/>
                <w:bCs/>
                <w:sz w:val="20"/>
                <w:szCs w:val="20"/>
                <w:shd w:val="clear" w:color="auto" w:fill="E6EFEC"/>
              </w:rPr>
              <w:t>Description</w:t>
            </w:r>
          </w:p>
        </w:tc>
        <w:tc>
          <w:tcPr>
            <w:tcW w:type="dxa" w:w="6576"/>
          </w:tcPr>
          <w:p>
            <w:r/>
            <w:r>
              <w:rPr>
                <w:rFonts w:ascii="Nirmala UI" w:hAnsi="Nirmala UI" w:cs="Nirmala UI" w:eastAsia="Nirmala UI"/>
                <w:sz w:val="20"/>
                <w:szCs w:val="20"/>
              </w:rPr>
              <w:t>বিস্তারিত লেখা, যেমন “Hotel Sea Pearl, 2 nights”। বিলে ছাপা হয়।</w:t>
            </w:r>
          </w:p>
        </w:tc>
      </w:tr>
      <w:tr>
        <w:tc>
          <w:tcPr>
            <w:tcW w:type="dxa" w:w="2835"/>
          </w:tcPr>
          <w:p>
            <w:r/>
            <w:r>
              <w:rPr>
                <w:rFonts w:ascii="Nirmala UI" w:hAnsi="Nirmala UI" w:cs="Nirmala UI" w:eastAsia="Nirmala UI"/>
                <w:b/>
                <w:bCs/>
                <w:sz w:val="20"/>
                <w:szCs w:val="20"/>
                <w:shd w:val="clear" w:color="auto" w:fill="E6EFEC"/>
              </w:rPr>
              <w:t>Qty</w:t>
            </w:r>
          </w:p>
        </w:tc>
        <w:tc>
          <w:tcPr>
            <w:tcW w:type="dxa" w:w="6576"/>
          </w:tcPr>
          <w:p>
            <w:r/>
            <w:r>
              <w:rPr>
                <w:rFonts w:ascii="Nirmala UI" w:hAnsi="Nirmala UI" w:cs="Nirmala UI" w:eastAsia="Nirmala UI"/>
                <w:sz w:val="20"/>
                <w:szCs w:val="20"/>
              </w:rPr>
              <w:t>পরিমাণ (কয় রাত, কয়জন ইত্যাদি)।</w:t>
            </w:r>
          </w:p>
        </w:tc>
      </w:tr>
      <w:tr>
        <w:tc>
          <w:tcPr>
            <w:tcW w:type="dxa" w:w="2835"/>
          </w:tcPr>
          <w:p>
            <w:r/>
            <w:r>
              <w:rPr>
                <w:rFonts w:ascii="Nirmala UI" w:hAnsi="Nirmala UI" w:cs="Nirmala UI" w:eastAsia="Nirmala UI"/>
                <w:b/>
                <w:bCs/>
                <w:sz w:val="20"/>
                <w:szCs w:val="20"/>
                <w:shd w:val="clear" w:color="auto" w:fill="E6EFEC"/>
              </w:rPr>
              <w:t>Unit price</w:t>
            </w:r>
          </w:p>
        </w:tc>
        <w:tc>
          <w:tcPr>
            <w:tcW w:type="dxa" w:w="6576"/>
          </w:tcPr>
          <w:p>
            <w:r/>
            <w:r>
              <w:rPr>
                <w:rFonts w:ascii="Nirmala UI" w:hAnsi="Nirmala UI" w:cs="Nirmala UI" w:eastAsia="Nirmala UI"/>
                <w:sz w:val="20"/>
                <w:szCs w:val="20"/>
              </w:rPr>
              <w:t>প্রতি এককে ক্লায়েন্টের দাম।</w:t>
            </w:r>
          </w:p>
        </w:tc>
      </w:tr>
      <w:tr>
        <w:tc>
          <w:tcPr>
            <w:tcW w:type="dxa" w:w="2835"/>
          </w:tcPr>
          <w:p>
            <w:r/>
            <w:r>
              <w:rPr>
                <w:rFonts w:ascii="Nirmala UI" w:hAnsi="Nirmala UI" w:cs="Nirmala UI" w:eastAsia="Nirmala UI"/>
                <w:b/>
                <w:bCs/>
                <w:sz w:val="20"/>
                <w:szCs w:val="20"/>
                <w:shd w:val="clear" w:color="auto" w:fill="E6EFEC"/>
              </w:rPr>
              <w:t>Unit cost</w:t>
            </w:r>
          </w:p>
        </w:tc>
        <w:tc>
          <w:tcPr>
            <w:tcW w:type="dxa" w:w="6576"/>
          </w:tcPr>
          <w:p>
            <w:r/>
            <w:r>
              <w:rPr>
                <w:rFonts w:ascii="Nirmala UI" w:hAnsi="Nirmala UI" w:cs="Nirmala UI" w:eastAsia="Nirmala UI"/>
                <w:sz w:val="20"/>
                <w:szCs w:val="20"/>
              </w:rPr>
              <w:t>প্রতি এককে আপনার কেনা দাম। না থাকলে 0।</w:t>
            </w:r>
          </w:p>
        </w:tc>
      </w:tr>
      <w:tr>
        <w:tc>
          <w:tcPr>
            <w:tcW w:type="dxa" w:w="2835"/>
          </w:tcPr>
          <w:p>
            <w:r/>
            <w:r>
              <w:rPr>
                <w:rFonts w:ascii="Nirmala UI" w:hAnsi="Nirmala UI" w:cs="Nirmala UI" w:eastAsia="Nirmala UI"/>
                <w:b/>
                <w:bCs/>
                <w:sz w:val="20"/>
                <w:szCs w:val="20"/>
                <w:shd w:val="clear" w:color="auto" w:fill="E6EFEC"/>
              </w:rPr>
              <w:t>Vendor</w:t>
            </w:r>
          </w:p>
        </w:tc>
        <w:tc>
          <w:tcPr>
            <w:tcW w:type="dxa" w:w="6576"/>
          </w:tcPr>
          <w:p>
            <w:r/>
            <w:r>
              <w:rPr>
                <w:rFonts w:ascii="Nirmala UI" w:hAnsi="Nirmala UI" w:cs="Nirmala UI" w:eastAsia="Nirmala UI"/>
                <w:sz w:val="20"/>
                <w:szCs w:val="20"/>
              </w:rPr>
              <w:t>কার কাছ থেকে কিনলেন। Unit cost থাকলে ভেন্ডর বাধ্যতামূলক।</w:t>
            </w:r>
          </w:p>
        </w:tc>
      </w:tr>
      <w:tr>
        <w:tc>
          <w:tcPr>
            <w:tcW w:type="dxa" w:w="2835"/>
          </w:tcPr>
          <w:p>
            <w:r/>
            <w:r>
              <w:rPr>
                <w:rFonts w:ascii="Nirmala UI" w:hAnsi="Nirmala UI" w:cs="Nirmala UI" w:eastAsia="Nirmala UI"/>
                <w:b/>
                <w:bCs/>
                <w:sz w:val="20"/>
                <w:szCs w:val="20"/>
                <w:shd w:val="clear" w:color="auto" w:fill="E6EFEC"/>
              </w:rPr>
              <w:t>Travel date</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Return date</w:t>
            </w:r>
          </w:p>
        </w:tc>
        <w:tc>
          <w:tcPr>
            <w:tcW w:type="dxa" w:w="6576"/>
          </w:tcPr>
          <w:p>
            <w:r/>
            <w:r>
              <w:rPr>
                <w:rFonts w:ascii="Nirmala UI" w:hAnsi="Nirmala UI" w:cs="Nirmala UI" w:eastAsia="Nirmala UI"/>
                <w:sz w:val="20"/>
                <w:szCs w:val="20"/>
              </w:rPr>
              <w:t>কবে যাবে, কবে ফিরবে (optional)।</w:t>
            </w:r>
          </w:p>
        </w:tc>
      </w:tr>
      <w:tr>
        <w:tc>
          <w:tcPr>
            <w:tcW w:type="dxa" w:w="2835"/>
          </w:tcPr>
          <w:p>
            <w:r/>
            <w:r>
              <w:rPr>
                <w:rFonts w:ascii="Nirmala UI" w:hAnsi="Nirmala UI" w:cs="Nirmala UI" w:eastAsia="Nirmala UI"/>
                <w:b/>
                <w:bCs/>
                <w:sz w:val="20"/>
                <w:szCs w:val="20"/>
                <w:shd w:val="clear" w:color="auto" w:fill="E6EFEC"/>
              </w:rPr>
              <w:t>Room</w:t>
            </w:r>
          </w:p>
        </w:tc>
        <w:tc>
          <w:tcPr>
            <w:tcW w:type="dxa" w:w="6576"/>
          </w:tcPr>
          <w:p>
            <w:r/>
            <w:r>
              <w:rPr>
                <w:rFonts w:ascii="Nirmala UI" w:hAnsi="Nirmala UI" w:cs="Nirmala UI" w:eastAsia="Nirmala UI"/>
                <w:sz w:val="20"/>
                <w:szCs w:val="20"/>
              </w:rPr>
              <w:t>রুমের ধরন (হোটেল বা প্যাকেজে)।</w:t>
            </w:r>
          </w:p>
        </w:tc>
      </w:tr>
      <w:tr>
        <w:tc>
          <w:tcPr>
            <w:tcW w:type="dxa" w:w="2835"/>
          </w:tcPr>
          <w:p>
            <w:r/>
            <w:r>
              <w:rPr>
                <w:rFonts w:ascii="Nirmala UI" w:hAnsi="Nirmala UI" w:cs="Nirmala UI" w:eastAsia="Nirmala UI"/>
                <w:b/>
                <w:bCs/>
                <w:sz w:val="20"/>
                <w:szCs w:val="20"/>
                <w:shd w:val="clear" w:color="auto" w:fill="E6EFEC"/>
              </w:rPr>
              <w:t>Tour group</w:t>
            </w:r>
            <w:r>
              <w:rPr>
                <w:rFonts w:ascii="Nirmala UI" w:hAnsi="Nirmala UI" w:cs="Nirmala UI" w:eastAsia="Nirmala UI"/>
                <w:sz w:val="20"/>
                <w:szCs w:val="20"/>
              </w:rPr>
              <w:t xml:space="preserve"> / </w:t>
            </w:r>
            <w:r>
              <w:rPr>
                <w:rFonts w:ascii="Nirmala UI" w:hAnsi="Nirmala UI" w:cs="Nirmala UI" w:eastAsia="Nirmala UI"/>
                <w:b/>
                <w:bCs/>
                <w:sz w:val="20"/>
                <w:szCs w:val="20"/>
                <w:shd w:val="clear" w:color="auto" w:fill="E6EFEC"/>
              </w:rPr>
              <w:t>Group</w:t>
            </w:r>
          </w:p>
        </w:tc>
        <w:tc>
          <w:tcPr>
            <w:tcW w:type="dxa" w:w="6576"/>
          </w:tcPr>
          <w:p>
            <w:r/>
            <w:r>
              <w:rPr>
                <w:rFonts w:ascii="Nirmala UI" w:hAnsi="Nirmala UI" w:cs="Nirmala UI" w:eastAsia="Nirmala UI"/>
                <w:sz w:val="20"/>
                <w:szCs w:val="20"/>
              </w:rPr>
              <w:t>কোন গ্রুপের অংশ। গ্রুপভিত্তিক লাভের রিপোর্টে কাজে লাগে।</w:t>
            </w:r>
          </w:p>
        </w:tc>
      </w:tr>
      <w:tr>
        <w:tc>
          <w:tcPr>
            <w:tcW w:type="dxa" w:w="2835"/>
          </w:tcPr>
          <w:p>
            <w:r/>
            <w:r>
              <w:rPr>
                <w:rFonts w:ascii="Nirmala UI" w:hAnsi="Nirmala UI" w:cs="Nirmala UI" w:eastAsia="Nirmala UI"/>
                <w:b/>
                <w:bCs/>
                <w:sz w:val="20"/>
                <w:szCs w:val="20"/>
                <w:shd w:val="clear" w:color="auto" w:fill="E6EFEC"/>
              </w:rPr>
              <w:t>Add from itinerary</w:t>
            </w:r>
          </w:p>
        </w:tc>
        <w:tc>
          <w:tcPr>
            <w:tcW w:type="dxa" w:w="6576"/>
          </w:tcPr>
          <w:p>
            <w:r/>
            <w:r>
              <w:rPr>
                <w:rFonts w:ascii="Nirmala UI" w:hAnsi="Nirmala UI" w:cs="Nirmala UI" w:eastAsia="Nirmala UI"/>
                <w:sz w:val="20"/>
                <w:szCs w:val="20"/>
              </w:rPr>
              <w:t>ট্যুর প্যাকেজে Tour Itinerary তালিকা থেকে জায়গা, গাইড, গাড়ি, খাবার, হোটেল সরাসরি লাইনে আনা যায়।</w:t>
            </w:r>
          </w:p>
        </w:tc>
      </w:tr>
    </w:tbl>
    <w:p>
      <w:pPr>
        <w:spacing w:after="40"/>
      </w:pPr>
    </w:p>
    <w:tbl>
      <w:tblPr>
        <w:tblW w:type="auto" w:w="0"/>
        <w:tblBorders>
          <w:top w:val="single" w:sz="4" w:color="B9C9C3"/>
          <w:left w:val="single" w:sz="4" w:color="B9C9C3"/>
          <w:bottom w:val="single" w:sz="4" w:color="B9C9C3"/>
          <w:right w:val="single" w:sz="4" w:color="B9C9C3"/>
          <w:insideH w:val="single" w:sz="4" w:color="B9C9C3"/>
          <w:insideV w:val="single" w:sz="4" w:color="B9C9C3"/>
        </w:tblBorders>
        <w:tblLook w:firstColumn="1" w:firstRow="1" w:lastColumn="0" w:lastRow="0" w:noHBand="0" w:noVBand="1" w:val="04A0"/>
      </w:tblPr>
      <w:tblGrid>
        <w:gridCol w:w="9412"/>
      </w:tblGrid>
      <w:tr>
        <w:tc>
          <w:tcPr>
            <w:tcW w:type="dxa" w:w="9412"/>
            <w:shd w:val="clear" w:color="auto" w:fill="F3F6F5"/>
          </w:tcPr>
          <w:p>
            <w:r/>
            <w:r>
              <w:rPr>
                <w:rFonts w:ascii="Nirmala UI" w:hAnsi="Nirmala UI" w:cs="Nirmala UI" w:eastAsia="Nirmala UI"/>
                <w:b/>
                <w:bCs/>
                <w:color w:val="0F766E"/>
              </w:rPr>
              <w:t>উদাহরণ</w:t>
            </w:r>
          </w:p>
          <w:p>
            <w:r>
              <w:rPr>
                <w:rFonts w:ascii="Nirmala UI" w:hAnsi="Nirmala UI" w:cs="Nirmala UI" w:eastAsia="Nirmala UI"/>
              </w:rPr>
              <w:t>লাইন ১: Airport pickup, Qty ২, Unit price ১,৫০০, Unit cost ১,২০০, Vendor = City Transport। লাইন ২: Document handling, Qty ১, Unit price ৫০০, Unit cost ০।</w:t>
            </w:r>
          </w:p>
          <w:p>
            <w:r>
              <w:rPr>
                <w:rFonts w:ascii="Nirmala UI" w:hAnsi="Nirmala UI" w:cs="Nirmala UI" w:eastAsia="Nirmala UI"/>
              </w:rPr>
              <w:t>মোট বিক্রি ৩,৫০০, কেনা ২,৪০০, লাভ ১,১০০।</w:t>
            </w:r>
          </w:p>
        </w:tc>
      </w:tr>
    </w:tbl>
    <w:p>
      <w:pPr>
        <w:spacing w:after="40"/>
      </w:pPr>
    </w:p>
    <w:p>
      <w:r>
        <w:rPr>
          <w:rFonts w:ascii="Nirmala UI" w:hAnsi="Nirmala UI" w:cs="Nirmala UI" w:eastAsia="Nirmala UI"/>
        </w:rPr>
        <w:t>নিচের Discount, Service charge, VAT, Note আর সেভ, PDF, এডিট, void এয়ার টিকেটের মতোই (অধ্যায় ১২.৩–১২.৬)।</w:t>
      </w:r>
    </w:p>
    <w:p>
      <w:pPr>
        <w:pStyle w:val="Heading1"/>
      </w:pPr>
      <w:r>
        <w:t>১৬. ভিসা ইনভয়েস ও ভিসা প্রসেস</w:t>
      </w:r>
    </w:p>
    <w:p>
      <w:pPr>
        <w:pStyle w:val="Heading2"/>
      </w:pPr>
      <w:r>
        <w:t>১৬.১ ভিসা ইনভয়েস</w:t>
      </w:r>
    </w:p>
    <w:p>
      <w:r>
        <w:rPr>
          <w:rFonts w:ascii="Nirmala UI" w:hAnsi="Nirmala UI" w:cs="Nirmala UI" w:eastAsia="Nirmala UI"/>
          <w:b/>
          <w:bCs/>
          <w:shd w:val="clear" w:color="auto" w:fill="E6EFEC"/>
        </w:rPr>
        <w:t>Invoice (Visa)</w:t>
      </w:r>
      <w:r>
        <w:rPr>
          <w:rFonts w:ascii="Nirmala UI" w:hAnsi="Nirmala UI" w:cs="Nirmala UI" w:eastAsia="Nirmala UI"/>
        </w:rPr>
        <w:t xml:space="preserve"> → নতুন। প্রতিটা লাইনে একজন আবেদনকারী।</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835"/>
            <w:shd w:val="clear" w:color="auto" w:fill="DCEBE7"/>
          </w:tcPr>
          <w:p>
            <w:r/>
            <w:r>
              <w:rPr>
                <w:rFonts w:ascii="Nirmala UI" w:hAnsi="Nirmala UI" w:cs="Nirmala UI" w:eastAsia="Nirmala UI"/>
                <w:b/>
                <w:bCs/>
                <w:sz w:val="20"/>
                <w:szCs w:val="20"/>
              </w:rPr>
              <w:t>ঘরের নাম (স্ক্রিনে)</w:t>
            </w:r>
          </w:p>
        </w:tc>
        <w:tc>
          <w:tcPr>
            <w:tcW w:type="dxa" w:w="6576"/>
            <w:shd w:val="clear" w:color="auto" w:fill="DCEBE7"/>
          </w:tcPr>
          <w:p>
            <w:r/>
            <w:r>
              <w:rPr>
                <w:rFonts w:ascii="Nirmala UI" w:hAnsi="Nirmala UI" w:cs="Nirmala UI" w:eastAsia="Nirmala UI"/>
                <w:b/>
                <w:bCs/>
                <w:sz w:val="20"/>
                <w:szCs w:val="20"/>
              </w:rPr>
              <w:t>কী লিখবেন / মানে</w:t>
            </w:r>
          </w:p>
        </w:tc>
      </w:tr>
      <w:tr>
        <w:tc>
          <w:tcPr>
            <w:tcW w:type="dxa" w:w="2835"/>
          </w:tcPr>
          <w:p>
            <w:r/>
            <w:r>
              <w:rPr>
                <w:rFonts w:ascii="Nirmala UI" w:hAnsi="Nirmala UI" w:cs="Nirmala UI" w:eastAsia="Nirmala UI"/>
                <w:b/>
                <w:bCs/>
                <w:sz w:val="20"/>
                <w:szCs w:val="20"/>
                <w:shd w:val="clear" w:color="auto" w:fill="E6EFEC"/>
              </w:rPr>
              <w:t>Passenger name</w:t>
            </w:r>
          </w:p>
        </w:tc>
        <w:tc>
          <w:tcPr>
            <w:tcW w:type="dxa" w:w="6576"/>
          </w:tcPr>
          <w:p>
            <w:r/>
            <w:r>
              <w:rPr>
                <w:rFonts w:ascii="Nirmala UI" w:hAnsi="Nirmala UI" w:cs="Nirmala UI" w:eastAsia="Nirmala UI"/>
                <w:sz w:val="20"/>
                <w:szCs w:val="20"/>
              </w:rPr>
              <w:t>আবেদনকারীর নাম।</w:t>
            </w:r>
          </w:p>
        </w:tc>
      </w:tr>
      <w:tr>
        <w:tc>
          <w:tcPr>
            <w:tcW w:type="dxa" w:w="2835"/>
          </w:tcPr>
          <w:p>
            <w:r/>
            <w:r>
              <w:rPr>
                <w:rFonts w:ascii="Nirmala UI" w:hAnsi="Nirmala UI" w:cs="Nirmala UI" w:eastAsia="Nirmala UI"/>
                <w:b/>
                <w:bCs/>
                <w:sz w:val="20"/>
                <w:szCs w:val="20"/>
                <w:shd w:val="clear" w:color="auto" w:fill="E6EFEC"/>
              </w:rPr>
              <w:t>Passport no.</w:t>
            </w:r>
          </w:p>
        </w:tc>
        <w:tc>
          <w:tcPr>
            <w:tcW w:type="dxa" w:w="6576"/>
          </w:tcPr>
          <w:p>
            <w:r/>
            <w:r>
              <w:rPr>
                <w:rFonts w:ascii="Nirmala UI" w:hAnsi="Nirmala UI" w:cs="Nirmala UI" w:eastAsia="Nirmala UI"/>
                <w:sz w:val="20"/>
                <w:szCs w:val="20"/>
              </w:rPr>
              <w:t>পাসপোর্ট নম্বর।</w:t>
            </w:r>
          </w:p>
        </w:tc>
      </w:tr>
      <w:tr>
        <w:tc>
          <w:tcPr>
            <w:tcW w:type="dxa" w:w="2835"/>
          </w:tcPr>
          <w:p>
            <w:r/>
            <w:r>
              <w:rPr>
                <w:rFonts w:ascii="Nirmala UI" w:hAnsi="Nirmala UI" w:cs="Nirmala UI" w:eastAsia="Nirmala UI"/>
                <w:b/>
                <w:bCs/>
                <w:sz w:val="20"/>
                <w:szCs w:val="20"/>
                <w:shd w:val="clear" w:color="auto" w:fill="E6EFEC"/>
              </w:rPr>
              <w:t>Country</w:t>
            </w:r>
          </w:p>
        </w:tc>
        <w:tc>
          <w:tcPr>
            <w:tcW w:type="dxa" w:w="6576"/>
          </w:tcPr>
          <w:p>
            <w:r/>
            <w:r>
              <w:rPr>
                <w:rFonts w:ascii="Nirmala UI" w:hAnsi="Nirmala UI" w:cs="Nirmala UI" w:eastAsia="Nirmala UI"/>
                <w:sz w:val="20"/>
                <w:szCs w:val="20"/>
              </w:rPr>
              <w:t>কোন দেশের ভিসা।</w:t>
            </w:r>
          </w:p>
        </w:tc>
      </w:tr>
      <w:tr>
        <w:tc>
          <w:tcPr>
            <w:tcW w:type="dxa" w:w="2835"/>
          </w:tcPr>
          <w:p>
            <w:r/>
            <w:r>
              <w:rPr>
                <w:rFonts w:ascii="Nirmala UI" w:hAnsi="Nirmala UI" w:cs="Nirmala UI" w:eastAsia="Nirmala UI"/>
                <w:b/>
                <w:bCs/>
                <w:sz w:val="20"/>
                <w:szCs w:val="20"/>
                <w:shd w:val="clear" w:color="auto" w:fill="E6EFEC"/>
              </w:rPr>
              <w:t>Visa type</w:t>
            </w:r>
          </w:p>
        </w:tc>
        <w:tc>
          <w:tcPr>
            <w:tcW w:type="dxa" w:w="6576"/>
          </w:tcPr>
          <w:p>
            <w:r/>
            <w:r>
              <w:rPr>
                <w:rFonts w:ascii="Nirmala UI" w:hAnsi="Nirmala UI" w:cs="Nirmala UI" w:eastAsia="Nirmala UI"/>
                <w:sz w:val="20"/>
                <w:szCs w:val="20"/>
              </w:rPr>
              <w:t>Tourist, Business ইত্যাদি।</w:t>
            </w:r>
          </w:p>
        </w:tc>
      </w:tr>
      <w:tr>
        <w:tc>
          <w:tcPr>
            <w:tcW w:type="dxa" w:w="2835"/>
          </w:tcPr>
          <w:p>
            <w:r/>
            <w:r>
              <w:rPr>
                <w:rFonts w:ascii="Nirmala UI" w:hAnsi="Nirmala UI" w:cs="Nirmala UI" w:eastAsia="Nirmala UI"/>
                <w:b/>
                <w:bCs/>
                <w:sz w:val="20"/>
                <w:szCs w:val="20"/>
                <w:shd w:val="clear" w:color="auto" w:fill="E6EFEC"/>
              </w:rPr>
              <w:t>Vendor</w:t>
            </w:r>
          </w:p>
        </w:tc>
        <w:tc>
          <w:tcPr>
            <w:tcW w:type="dxa" w:w="6576"/>
          </w:tcPr>
          <w:p>
            <w:r/>
            <w:r>
              <w:rPr>
                <w:rFonts w:ascii="Nirmala UI" w:hAnsi="Nirmala UI" w:cs="Nirmala UI" w:eastAsia="Nirmala UI"/>
                <w:sz w:val="20"/>
                <w:szCs w:val="20"/>
              </w:rPr>
              <w:t>কোন ভিসা এজেন্ট বা দূতাবাসের মাধ্যমে।</w:t>
            </w:r>
          </w:p>
        </w:tc>
      </w:tr>
      <w:tr>
        <w:tc>
          <w:tcPr>
            <w:tcW w:type="dxa" w:w="2835"/>
          </w:tcPr>
          <w:p>
            <w:r/>
            <w:r>
              <w:rPr>
                <w:rFonts w:ascii="Nirmala UI" w:hAnsi="Nirmala UI" w:cs="Nirmala UI" w:eastAsia="Nirmala UI"/>
                <w:b/>
                <w:bCs/>
                <w:sz w:val="20"/>
                <w:szCs w:val="20"/>
                <w:shd w:val="clear" w:color="auto" w:fill="E6EFEC"/>
              </w:rPr>
              <w:t>Client price</w:t>
            </w:r>
          </w:p>
        </w:tc>
        <w:tc>
          <w:tcPr>
            <w:tcW w:type="dxa" w:w="6576"/>
          </w:tcPr>
          <w:p>
            <w:r/>
            <w:r>
              <w:rPr>
                <w:rFonts w:ascii="Nirmala UI" w:hAnsi="Nirmala UI" w:cs="Nirmala UI" w:eastAsia="Nirmala UI"/>
                <w:sz w:val="20"/>
                <w:szCs w:val="20"/>
              </w:rPr>
              <w:t>ক্লায়েন্ট কত দেবে।</w:t>
            </w:r>
          </w:p>
        </w:tc>
      </w:tr>
      <w:tr>
        <w:tc>
          <w:tcPr>
            <w:tcW w:type="dxa" w:w="2835"/>
          </w:tcPr>
          <w:p>
            <w:r/>
            <w:r>
              <w:rPr>
                <w:rFonts w:ascii="Nirmala UI" w:hAnsi="Nirmala UI" w:cs="Nirmala UI" w:eastAsia="Nirmala UI"/>
                <w:b/>
                <w:bCs/>
                <w:sz w:val="20"/>
                <w:szCs w:val="20"/>
                <w:shd w:val="clear" w:color="auto" w:fill="E6EFEC"/>
              </w:rPr>
              <w:t>Cost</w:t>
            </w:r>
          </w:p>
        </w:tc>
        <w:tc>
          <w:tcPr>
            <w:tcW w:type="dxa" w:w="6576"/>
          </w:tcPr>
          <w:p>
            <w:r/>
            <w:r>
              <w:rPr>
                <w:rFonts w:ascii="Nirmala UI" w:hAnsi="Nirmala UI" w:cs="Nirmala UI" w:eastAsia="Nirmala UI"/>
                <w:sz w:val="20"/>
                <w:szCs w:val="20"/>
              </w:rPr>
              <w:t>আপনার খরচ (ভেন্ডর বা দূতাবাসকে যা দেবেন)।</w:t>
            </w:r>
          </w:p>
        </w:tc>
      </w:tr>
      <w:tr>
        <w:tc>
          <w:tcPr>
            <w:tcW w:type="dxa" w:w="2835"/>
          </w:tcPr>
          <w:p>
            <w:r/>
            <w:r>
              <w:rPr>
                <w:rFonts w:ascii="Nirmala UI" w:hAnsi="Nirmala UI" w:cs="Nirmala UI" w:eastAsia="Nirmala UI"/>
                <w:b/>
                <w:bCs/>
                <w:sz w:val="20"/>
                <w:szCs w:val="20"/>
                <w:shd w:val="clear" w:color="auto" w:fill="E6EFEC"/>
              </w:rPr>
              <w:t>Expected by</w:t>
            </w:r>
          </w:p>
        </w:tc>
        <w:tc>
          <w:tcPr>
            <w:tcW w:type="dxa" w:w="6576"/>
          </w:tcPr>
          <w:p>
            <w:r/>
            <w:r>
              <w:rPr>
                <w:rFonts w:ascii="Nirmala UI" w:hAnsi="Nirmala UI" w:cs="Nirmala UI" w:eastAsia="Nirmala UI"/>
                <w:sz w:val="20"/>
                <w:szCs w:val="20"/>
              </w:rPr>
              <w:t>কবে নাগাদ ভিসা আসার কথা (optional)।</w:t>
            </w:r>
          </w:p>
        </w:tc>
      </w:tr>
      <w:tr>
        <w:tc>
          <w:tcPr>
            <w:tcW w:type="dxa" w:w="2835"/>
          </w:tcPr>
          <w:p>
            <w:r/>
            <w:r>
              <w:rPr>
                <w:rFonts w:ascii="Nirmala UI" w:hAnsi="Nirmala UI" w:cs="Nirmala UI" w:eastAsia="Nirmala UI"/>
                <w:b/>
                <w:bCs/>
                <w:sz w:val="20"/>
                <w:szCs w:val="20"/>
                <w:shd w:val="clear" w:color="auto" w:fill="E6EFEC"/>
              </w:rPr>
              <w:t>Note</w:t>
            </w:r>
          </w:p>
        </w:tc>
        <w:tc>
          <w:tcPr>
            <w:tcW w:type="dxa" w:w="6576"/>
          </w:tcPr>
          <w:p>
            <w:r/>
            <w:r>
              <w:rPr>
                <w:rFonts w:ascii="Nirmala UI" w:hAnsi="Nirmala UI" w:cs="Nirmala UI" w:eastAsia="Nirmala UI"/>
                <w:sz w:val="20"/>
                <w:szCs w:val="20"/>
              </w:rPr>
              <w:t>মন্তব্য।</w:t>
            </w:r>
          </w:p>
        </w:tc>
      </w:tr>
    </w:tbl>
    <w:p>
      <w:pPr>
        <w:spacing w:after="40"/>
      </w:pPr>
    </w:p>
    <w:p>
      <w:pPr>
        <w:pStyle w:val="Heading2"/>
      </w:pPr>
      <w:r>
        <w:t>১৬.২ ভিসা প্রসেস বোর্ড</w:t>
      </w:r>
    </w:p>
    <w:p>
      <w:r>
        <w:rPr>
          <w:rFonts w:ascii="Nirmala UI" w:hAnsi="Nirmala UI" w:cs="Nirmala UI" w:eastAsia="Nirmala UI"/>
          <w:b/>
          <w:bCs/>
          <w:shd w:val="clear" w:color="auto" w:fill="E6EFEC"/>
        </w:rPr>
        <w:t>Invoice (Visa)</w:t>
      </w:r>
      <w:r>
        <w:rPr>
          <w:rFonts w:ascii="Nirmala UI" w:hAnsi="Nirmala UI" w:cs="Nirmala UI" w:eastAsia="Nirmala UI"/>
        </w:rPr>
        <w:t xml:space="preserve"> → </w:t>
      </w:r>
      <w:r>
        <w:rPr>
          <w:rFonts w:ascii="Nirmala UI" w:hAnsi="Nirmala UI" w:cs="Nirmala UI" w:eastAsia="Nirmala UI"/>
          <w:b/>
          <w:bCs/>
          <w:shd w:val="clear" w:color="auto" w:fill="E6EFEC"/>
        </w:rPr>
        <w:t>Visa Process</w:t>
      </w:r>
      <w:r>
        <w:rPr>
          <w:rFonts w:ascii="Nirmala UI" w:hAnsi="Nirmala UI" w:cs="Nirmala UI" w:eastAsia="Nirmala UI"/>
        </w:rPr>
        <w:t>। সব ভিসা তাদের অবস্থা অনুযায়ী আলাদা কলামে দেখায়। প্রতিটা কার্ডে পরের ধাপের বাটন থাকে:</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3137"/>
        <w:gridCol w:w="3137"/>
        <w:gridCol w:w="3137"/>
      </w:tblGrid>
      <w:tr>
        <w:tc>
          <w:tcPr>
            <w:tcW w:type="dxa" w:w="2041"/>
            <w:shd w:val="clear" w:color="auto" w:fill="DCEBE7"/>
          </w:tcPr>
          <w:p>
            <w:r/>
            <w:r>
              <w:rPr>
                <w:rFonts w:ascii="Nirmala UI" w:hAnsi="Nirmala UI" w:cs="Nirmala UI" w:eastAsia="Nirmala UI"/>
                <w:b/>
                <w:bCs/>
                <w:sz w:val="20"/>
                <w:szCs w:val="20"/>
              </w:rPr>
              <w:t>এখনকার অবস্থা</w:t>
            </w:r>
          </w:p>
        </w:tc>
        <w:tc>
          <w:tcPr>
            <w:tcW w:type="dxa" w:w="2494"/>
            <w:shd w:val="clear" w:color="auto" w:fill="DCEBE7"/>
          </w:tcPr>
          <w:p>
            <w:r/>
            <w:r>
              <w:rPr>
                <w:rFonts w:ascii="Nirmala UI" w:hAnsi="Nirmala UI" w:cs="Nirmala UI" w:eastAsia="Nirmala UI"/>
                <w:b/>
                <w:bCs/>
                <w:sz w:val="20"/>
                <w:szCs w:val="20"/>
              </w:rPr>
              <w:t>পরের ধাপ</w:t>
            </w:r>
          </w:p>
        </w:tc>
        <w:tc>
          <w:tcPr>
            <w:tcW w:type="dxa" w:w="4876"/>
            <w:shd w:val="clear" w:color="auto" w:fill="DCEBE7"/>
          </w:tcPr>
          <w:p>
            <w:r/>
            <w:r>
              <w:rPr>
                <w:rFonts w:ascii="Nirmala UI" w:hAnsi="Nirmala UI" w:cs="Nirmala UI" w:eastAsia="Nirmala UI"/>
                <w:b/>
                <w:bCs/>
                <w:sz w:val="20"/>
                <w:szCs w:val="20"/>
              </w:rPr>
              <w:t>মানে</w:t>
            </w:r>
          </w:p>
        </w:tc>
      </w:tr>
      <w:tr>
        <w:tc>
          <w:tcPr>
            <w:tcW w:type="dxa" w:w="2041"/>
          </w:tcPr>
          <w:p>
            <w:r/>
            <w:r>
              <w:rPr>
                <w:rFonts w:ascii="Nirmala UI" w:hAnsi="Nirmala UI" w:cs="Nirmala UI" w:eastAsia="Nirmala UI"/>
                <w:b/>
                <w:bCs/>
                <w:sz w:val="20"/>
                <w:szCs w:val="20"/>
                <w:shd w:val="clear" w:color="auto" w:fill="E6EFEC"/>
              </w:rPr>
              <w:t>Pending</w:t>
            </w:r>
          </w:p>
        </w:tc>
        <w:tc>
          <w:tcPr>
            <w:tcW w:type="dxa" w:w="2494"/>
          </w:tcPr>
          <w:p>
            <w:r/>
            <w:r>
              <w:rPr>
                <w:rFonts w:ascii="Nirmala UI" w:hAnsi="Nirmala UI" w:cs="Nirmala UI" w:eastAsia="Nirmala UI"/>
                <w:sz w:val="20"/>
                <w:szCs w:val="20"/>
              </w:rPr>
              <w:t>Submitted</w:t>
            </w:r>
          </w:p>
        </w:tc>
        <w:tc>
          <w:tcPr>
            <w:tcW w:type="dxa" w:w="4876"/>
          </w:tcPr>
          <w:p>
            <w:r/>
            <w:r>
              <w:rPr>
                <w:rFonts w:ascii="Nirmala UI" w:hAnsi="Nirmala UI" w:cs="Nirmala UI" w:eastAsia="Nirmala UI"/>
                <w:sz w:val="20"/>
                <w:szCs w:val="20"/>
              </w:rPr>
              <w:t>কাগজ জমা বাকি।</w:t>
            </w:r>
          </w:p>
        </w:tc>
      </w:tr>
      <w:tr>
        <w:tc>
          <w:tcPr>
            <w:tcW w:type="dxa" w:w="2041"/>
          </w:tcPr>
          <w:p>
            <w:r/>
            <w:r>
              <w:rPr>
                <w:rFonts w:ascii="Nirmala UI" w:hAnsi="Nirmala UI" w:cs="Nirmala UI" w:eastAsia="Nirmala UI"/>
                <w:b/>
                <w:bCs/>
                <w:sz w:val="20"/>
                <w:szCs w:val="20"/>
                <w:shd w:val="clear" w:color="auto" w:fill="E6EFEC"/>
              </w:rPr>
              <w:t>Submitted</w:t>
            </w:r>
          </w:p>
        </w:tc>
        <w:tc>
          <w:tcPr>
            <w:tcW w:type="dxa" w:w="2494"/>
          </w:tcPr>
          <w:p>
            <w:r/>
            <w:r>
              <w:rPr>
                <w:rFonts w:ascii="Nirmala UI" w:hAnsi="Nirmala UI" w:cs="Nirmala UI" w:eastAsia="Nirmala UI"/>
                <w:sz w:val="20"/>
                <w:szCs w:val="20"/>
              </w:rPr>
              <w:t>Approved বা Rejected</w:t>
            </w:r>
          </w:p>
        </w:tc>
        <w:tc>
          <w:tcPr>
            <w:tcW w:type="dxa" w:w="4876"/>
          </w:tcPr>
          <w:p>
            <w:r/>
            <w:r>
              <w:rPr>
                <w:rFonts w:ascii="Nirmala UI" w:hAnsi="Nirmala UI" w:cs="Nirmala UI" w:eastAsia="Nirmala UI"/>
                <w:sz w:val="20"/>
                <w:szCs w:val="20"/>
              </w:rPr>
              <w:t>দূতাবাসে জমা হয়েছে।</w:t>
            </w:r>
          </w:p>
        </w:tc>
      </w:tr>
      <w:tr>
        <w:tc>
          <w:tcPr>
            <w:tcW w:type="dxa" w:w="2041"/>
          </w:tcPr>
          <w:p>
            <w:r/>
            <w:r>
              <w:rPr>
                <w:rFonts w:ascii="Nirmala UI" w:hAnsi="Nirmala UI" w:cs="Nirmala UI" w:eastAsia="Nirmala UI"/>
                <w:b/>
                <w:bCs/>
                <w:sz w:val="20"/>
                <w:szCs w:val="20"/>
                <w:shd w:val="clear" w:color="auto" w:fill="E6EFEC"/>
              </w:rPr>
              <w:t>Approved</w:t>
            </w:r>
          </w:p>
        </w:tc>
        <w:tc>
          <w:tcPr>
            <w:tcW w:type="dxa" w:w="2494"/>
          </w:tcPr>
          <w:p>
            <w:r/>
            <w:r>
              <w:rPr>
                <w:rFonts w:ascii="Nirmala UI" w:hAnsi="Nirmala UI" w:cs="Nirmala UI" w:eastAsia="Nirmala UI"/>
                <w:sz w:val="20"/>
                <w:szCs w:val="20"/>
              </w:rPr>
              <w:t>Delivered</w:t>
            </w:r>
          </w:p>
        </w:tc>
        <w:tc>
          <w:tcPr>
            <w:tcW w:type="dxa" w:w="4876"/>
          </w:tcPr>
          <w:p>
            <w:r/>
            <w:r>
              <w:rPr>
                <w:rFonts w:ascii="Nirmala UI" w:hAnsi="Nirmala UI" w:cs="Nirmala UI" w:eastAsia="Nirmala UI"/>
                <w:sz w:val="20"/>
                <w:szCs w:val="20"/>
              </w:rPr>
              <w:t>ভিসা হয়ে গেছে।</w:t>
            </w:r>
          </w:p>
        </w:tc>
      </w:tr>
      <w:tr>
        <w:tc>
          <w:tcPr>
            <w:tcW w:type="dxa" w:w="2041"/>
          </w:tcPr>
          <w:p>
            <w:r/>
            <w:r>
              <w:rPr>
                <w:rFonts w:ascii="Nirmala UI" w:hAnsi="Nirmala UI" w:cs="Nirmala UI" w:eastAsia="Nirmala UI"/>
                <w:b/>
                <w:bCs/>
                <w:sz w:val="20"/>
                <w:szCs w:val="20"/>
                <w:shd w:val="clear" w:color="auto" w:fill="E6EFEC"/>
              </w:rPr>
              <w:t>Rejected</w:t>
            </w:r>
          </w:p>
        </w:tc>
        <w:tc>
          <w:tcPr>
            <w:tcW w:type="dxa" w:w="2494"/>
          </w:tcPr>
          <w:p>
            <w:r/>
            <w:r>
              <w:rPr>
                <w:rFonts w:ascii="Nirmala UI" w:hAnsi="Nirmala UI" w:cs="Nirmala UI" w:eastAsia="Nirmala UI"/>
                <w:sz w:val="20"/>
                <w:szCs w:val="20"/>
              </w:rPr>
              <w:t>Submitted (আবার জমা)</w:t>
            </w:r>
          </w:p>
        </w:tc>
        <w:tc>
          <w:tcPr>
            <w:tcW w:type="dxa" w:w="4876"/>
          </w:tcPr>
          <w:p>
            <w:r/>
            <w:r>
              <w:rPr>
                <w:rFonts w:ascii="Nirmala UI" w:hAnsi="Nirmala UI" w:cs="Nirmala UI" w:eastAsia="Nirmala UI"/>
                <w:sz w:val="20"/>
                <w:szCs w:val="20"/>
              </w:rPr>
              <w:t>প্রত্যাখ্যাত।</w:t>
            </w:r>
          </w:p>
        </w:tc>
      </w:tr>
      <w:tr>
        <w:tc>
          <w:tcPr>
            <w:tcW w:type="dxa" w:w="2041"/>
          </w:tcPr>
          <w:p>
            <w:r/>
            <w:r>
              <w:rPr>
                <w:rFonts w:ascii="Nirmala UI" w:hAnsi="Nirmala UI" w:cs="Nirmala UI" w:eastAsia="Nirmala UI"/>
                <w:b/>
                <w:bCs/>
                <w:sz w:val="20"/>
                <w:szCs w:val="20"/>
                <w:shd w:val="clear" w:color="auto" w:fill="E6EFEC"/>
              </w:rPr>
              <w:t>Delivered</w:t>
            </w:r>
          </w:p>
        </w:tc>
        <w:tc>
          <w:tcPr>
            <w:tcW w:type="dxa" w:w="2494"/>
          </w:tcPr>
          <w:p>
            <w:r/>
            <w:r>
              <w:rPr>
                <w:rFonts w:ascii="Nirmala UI" w:hAnsi="Nirmala UI" w:cs="Nirmala UI" w:eastAsia="Nirmala UI"/>
                <w:sz w:val="20"/>
                <w:szCs w:val="20"/>
              </w:rPr>
              <w:t>(শেষ)</w:t>
            </w:r>
          </w:p>
        </w:tc>
        <w:tc>
          <w:tcPr>
            <w:tcW w:type="dxa" w:w="4876"/>
          </w:tcPr>
          <w:p>
            <w:r/>
            <w:r>
              <w:rPr>
                <w:rFonts w:ascii="Nirmala UI" w:hAnsi="Nirmala UI" w:cs="Nirmala UI" w:eastAsia="Nirmala UI"/>
                <w:sz w:val="20"/>
                <w:szCs w:val="20"/>
              </w:rPr>
              <w:t>ক্লায়েন্টের হাতে দেওয়া হয়েছে।</w:t>
            </w:r>
          </w:p>
        </w:tc>
      </w:tr>
    </w:tbl>
    <w:p>
      <w:pPr>
        <w:spacing w:after="40"/>
      </w:pP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প্রতিবার অবস্থা বদলালে তারিখ-সময় রেকর্ড থাকে।</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SMS চালু থাকলে Approved আর Delivered হলে ক্লায়েন্ট নিজে থেকেই SMS পান (ক্লায়েন্টের ফোন নম্বর থাকতে হবে)।</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Approved বা Rejected হলে অফিসের যাঁরা ভিসা দেখতে পারেন, তাঁরা ঘণ্টায় নোটিফিকেশন পান।</w:t>
      </w:r>
    </w:p>
    <w:p>
      <w:pPr>
        <w:pStyle w:val="Heading1"/>
      </w:pPr>
      <w:r>
        <w:t>১৭. হজ ও উমরাহ</w:t>
      </w:r>
    </w:p>
    <w:p>
      <w:pPr>
        <w:pStyle w:val="Heading2"/>
      </w:pPr>
      <w:r>
        <w:t>১৭.১ হাজি নিবন্ধন</w:t>
      </w:r>
    </w:p>
    <w:p>
      <w:r>
        <w:rPr>
          <w:rFonts w:ascii="Nirmala UI" w:hAnsi="Nirmala UI" w:cs="Nirmala UI" w:eastAsia="Nirmala UI"/>
          <w:b/>
          <w:bCs/>
          <w:shd w:val="clear" w:color="auto" w:fill="E6EFEC"/>
        </w:rPr>
        <w:t>Hajj</w:t>
      </w:r>
      <w:r>
        <w:rPr>
          <w:rFonts w:ascii="Nirmala UI" w:hAnsi="Nirmala UI" w:cs="Nirmala UI" w:eastAsia="Nirmala UI"/>
        </w:rPr>
        <w:t xml:space="preserve"> → </w:t>
      </w:r>
      <w:r>
        <w:rPr>
          <w:rFonts w:ascii="Nirmala UI" w:hAnsi="Nirmala UI" w:cs="Nirmala UI" w:eastAsia="Nirmala UI"/>
          <w:b/>
          <w:bCs/>
          <w:shd w:val="clear" w:color="auto" w:fill="E6EFEC"/>
        </w:rPr>
        <w:t>Hajj Registration</w:t>
      </w:r>
      <w:r>
        <w:rPr>
          <w:rFonts w:ascii="Nirmala UI" w:hAnsi="Nirmala UI" w:cs="Nirmala UI" w:eastAsia="Nirmala UI"/>
        </w:rPr>
        <w:t>। প্রতিজন হাজির তথ্য রাখুন।</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835"/>
            <w:shd w:val="clear" w:color="auto" w:fill="DCEBE7"/>
          </w:tcPr>
          <w:p>
            <w:r/>
            <w:r>
              <w:rPr>
                <w:rFonts w:ascii="Nirmala UI" w:hAnsi="Nirmala UI" w:cs="Nirmala UI" w:eastAsia="Nirmala UI"/>
                <w:b/>
                <w:bCs/>
                <w:sz w:val="20"/>
                <w:szCs w:val="20"/>
              </w:rPr>
              <w:t>ঘরের নাম (স্ক্রিনে)</w:t>
            </w:r>
          </w:p>
        </w:tc>
        <w:tc>
          <w:tcPr>
            <w:tcW w:type="dxa" w:w="6576"/>
            <w:shd w:val="clear" w:color="auto" w:fill="DCEBE7"/>
          </w:tcPr>
          <w:p>
            <w:r/>
            <w:r>
              <w:rPr>
                <w:rFonts w:ascii="Nirmala UI" w:hAnsi="Nirmala UI" w:cs="Nirmala UI" w:eastAsia="Nirmala UI"/>
                <w:b/>
                <w:bCs/>
                <w:sz w:val="20"/>
                <w:szCs w:val="20"/>
              </w:rPr>
              <w:t>কী লিখবেন / মানে</w:t>
            </w:r>
          </w:p>
        </w:tc>
      </w:tr>
      <w:tr>
        <w:tc>
          <w:tcPr>
            <w:tcW w:type="dxa" w:w="2835"/>
          </w:tcPr>
          <w:p>
            <w:r/>
            <w:r>
              <w:rPr>
                <w:rFonts w:ascii="Nirmala UI" w:hAnsi="Nirmala UI" w:cs="Nirmala UI" w:eastAsia="Nirmala UI"/>
                <w:b/>
                <w:bCs/>
                <w:sz w:val="20"/>
                <w:szCs w:val="20"/>
                <w:shd w:val="clear" w:color="auto" w:fill="E6EFEC"/>
              </w:rPr>
              <w:t>Full name (as in passport)</w:t>
            </w:r>
          </w:p>
        </w:tc>
        <w:tc>
          <w:tcPr>
            <w:tcW w:type="dxa" w:w="6576"/>
          </w:tcPr>
          <w:p>
            <w:r/>
            <w:r>
              <w:rPr>
                <w:rFonts w:ascii="Nirmala UI" w:hAnsi="Nirmala UI" w:cs="Nirmala UI" w:eastAsia="Nirmala UI"/>
                <w:sz w:val="20"/>
                <w:szCs w:val="20"/>
              </w:rPr>
              <w:t>পাসপোর্ট অনুযায়ী নাম।</w:t>
            </w:r>
          </w:p>
        </w:tc>
      </w:tr>
      <w:tr>
        <w:tc>
          <w:tcPr>
            <w:tcW w:type="dxa" w:w="2835"/>
          </w:tcPr>
          <w:p>
            <w:r/>
            <w:r>
              <w:rPr>
                <w:rFonts w:ascii="Nirmala UI" w:hAnsi="Nirmala UI" w:cs="Nirmala UI" w:eastAsia="Nirmala UI"/>
                <w:b/>
                <w:bCs/>
                <w:sz w:val="20"/>
                <w:szCs w:val="20"/>
                <w:shd w:val="clear" w:color="auto" w:fill="E6EFEC"/>
              </w:rPr>
              <w:t>Passport no.</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Passport expiry</w:t>
            </w:r>
          </w:p>
        </w:tc>
        <w:tc>
          <w:tcPr>
            <w:tcW w:type="dxa" w:w="6576"/>
          </w:tcPr>
          <w:p>
            <w:r/>
            <w:r>
              <w:rPr>
                <w:rFonts w:ascii="Nirmala UI" w:hAnsi="Nirmala UI" w:cs="Nirmala UI" w:eastAsia="Nirmala UI"/>
                <w:sz w:val="20"/>
                <w:szCs w:val="20"/>
              </w:rPr>
              <w:t>পাসপোর্ট নম্বর আর মেয়াদ।</w:t>
            </w:r>
          </w:p>
        </w:tc>
      </w:tr>
      <w:tr>
        <w:tc>
          <w:tcPr>
            <w:tcW w:type="dxa" w:w="2835"/>
          </w:tcPr>
          <w:p>
            <w:r/>
            <w:r>
              <w:rPr>
                <w:rFonts w:ascii="Nirmala UI" w:hAnsi="Nirmala UI" w:cs="Nirmala UI" w:eastAsia="Nirmala UI"/>
                <w:b/>
                <w:bCs/>
                <w:sz w:val="20"/>
                <w:szCs w:val="20"/>
                <w:shd w:val="clear" w:color="auto" w:fill="E6EFEC"/>
              </w:rPr>
              <w:t>Gender</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Date of birth</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NID no.</w:t>
            </w:r>
          </w:p>
        </w:tc>
        <w:tc>
          <w:tcPr>
            <w:tcW w:type="dxa" w:w="6576"/>
          </w:tcPr>
          <w:p>
            <w:r/>
            <w:r>
              <w:rPr>
                <w:rFonts w:ascii="Nirmala UI" w:hAnsi="Nirmala UI" w:cs="Nirmala UI" w:eastAsia="Nirmala UI"/>
                <w:sz w:val="20"/>
                <w:szCs w:val="20"/>
              </w:rPr>
              <w:t>ব্যক্তিগত তথ্য।</w:t>
            </w:r>
          </w:p>
        </w:tc>
      </w:tr>
      <w:tr>
        <w:tc>
          <w:tcPr>
            <w:tcW w:type="dxa" w:w="2835"/>
          </w:tcPr>
          <w:p>
            <w:r/>
            <w:r>
              <w:rPr>
                <w:rFonts w:ascii="Nirmala UI" w:hAnsi="Nirmala UI" w:cs="Nirmala UI" w:eastAsia="Nirmala UI"/>
                <w:b/>
                <w:bCs/>
                <w:sz w:val="20"/>
                <w:szCs w:val="20"/>
                <w:shd w:val="clear" w:color="auto" w:fill="E6EFEC"/>
              </w:rPr>
              <w:t>Phone</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Address</w:t>
            </w:r>
          </w:p>
        </w:tc>
        <w:tc>
          <w:tcPr>
            <w:tcW w:type="dxa" w:w="6576"/>
          </w:tcPr>
          <w:p>
            <w:r/>
            <w:r>
              <w:rPr>
                <w:rFonts w:ascii="Nirmala UI" w:hAnsi="Nirmala UI" w:cs="Nirmala UI" w:eastAsia="Nirmala UI"/>
                <w:sz w:val="20"/>
                <w:szCs w:val="20"/>
              </w:rPr>
              <w:t>যোগাযোগ।</w:t>
            </w:r>
          </w:p>
        </w:tc>
      </w:tr>
      <w:tr>
        <w:tc>
          <w:tcPr>
            <w:tcW w:type="dxa" w:w="2835"/>
          </w:tcPr>
          <w:p>
            <w:r/>
            <w:r>
              <w:rPr>
                <w:rFonts w:ascii="Nirmala UI" w:hAnsi="Nirmala UI" w:cs="Nirmala UI" w:eastAsia="Nirmala UI"/>
                <w:b/>
                <w:bCs/>
                <w:sz w:val="20"/>
                <w:szCs w:val="20"/>
                <w:shd w:val="clear" w:color="auto" w:fill="E6EFEC"/>
              </w:rPr>
              <w:t>Hajj year</w:t>
            </w:r>
          </w:p>
        </w:tc>
        <w:tc>
          <w:tcPr>
            <w:tcW w:type="dxa" w:w="6576"/>
          </w:tcPr>
          <w:p>
            <w:r/>
            <w:r>
              <w:rPr>
                <w:rFonts w:ascii="Nirmala UI" w:hAnsi="Nirmala UI" w:cs="Nirmala UI" w:eastAsia="Nirmala UI"/>
                <w:sz w:val="20"/>
                <w:szCs w:val="20"/>
              </w:rPr>
              <w:t>কোন বছরের হজ।</w:t>
            </w:r>
          </w:p>
        </w:tc>
      </w:tr>
      <w:tr>
        <w:tc>
          <w:tcPr>
            <w:tcW w:type="dxa" w:w="2835"/>
          </w:tcPr>
          <w:p>
            <w:r/>
            <w:r>
              <w:rPr>
                <w:rFonts w:ascii="Nirmala UI" w:hAnsi="Nirmala UI" w:cs="Nirmala UI" w:eastAsia="Nirmala UI"/>
                <w:b/>
                <w:bCs/>
                <w:sz w:val="20"/>
                <w:szCs w:val="20"/>
                <w:shd w:val="clear" w:color="auto" w:fill="E6EFEC"/>
              </w:rPr>
              <w:t>Paying client</w:t>
            </w:r>
          </w:p>
        </w:tc>
        <w:tc>
          <w:tcPr>
            <w:tcW w:type="dxa" w:w="6576"/>
          </w:tcPr>
          <w:p>
            <w:r/>
            <w:r>
              <w:rPr>
                <w:rFonts w:ascii="Nirmala UI" w:hAnsi="Nirmala UI" w:cs="Nirmala UI" w:eastAsia="Nirmala UI"/>
                <w:sz w:val="20"/>
                <w:szCs w:val="20"/>
              </w:rPr>
              <w:t>কে টাকা দেবে (ক্লায়েন্ট)। হাজি নিজে অথবা তার পরিবারের কেউ।</w:t>
            </w:r>
          </w:p>
        </w:tc>
      </w:tr>
      <w:tr>
        <w:tc>
          <w:tcPr>
            <w:tcW w:type="dxa" w:w="2835"/>
          </w:tcPr>
          <w:p>
            <w:r/>
            <w:r>
              <w:rPr>
                <w:rFonts w:ascii="Nirmala UI" w:hAnsi="Nirmala UI" w:cs="Nirmala UI" w:eastAsia="Nirmala UI"/>
                <w:b/>
                <w:bCs/>
                <w:sz w:val="20"/>
                <w:szCs w:val="20"/>
                <w:shd w:val="clear" w:color="auto" w:fill="E6EFEC"/>
              </w:rPr>
              <w:t>Tracking no.</w:t>
            </w:r>
          </w:p>
        </w:tc>
        <w:tc>
          <w:tcPr>
            <w:tcW w:type="dxa" w:w="6576"/>
          </w:tcPr>
          <w:p>
            <w:r/>
            <w:r>
              <w:rPr>
                <w:rFonts w:ascii="Nirmala UI" w:hAnsi="Nirmala UI" w:cs="Nirmala UI" w:eastAsia="Nirmala UI"/>
                <w:sz w:val="20"/>
                <w:szCs w:val="20"/>
              </w:rPr>
              <w:t>সরকারি পোর্টালের ট্র্যাকিং নম্বর।</w:t>
            </w:r>
          </w:p>
        </w:tc>
      </w:tr>
      <w:tr>
        <w:tc>
          <w:tcPr>
            <w:tcW w:type="dxa" w:w="2835"/>
          </w:tcPr>
          <w:p>
            <w:r/>
            <w:r>
              <w:rPr>
                <w:rFonts w:ascii="Nirmala UI" w:hAnsi="Nirmala UI" w:cs="Nirmala UI" w:eastAsia="Nirmala UI"/>
                <w:b/>
                <w:bCs/>
                <w:sz w:val="20"/>
                <w:szCs w:val="20"/>
                <w:shd w:val="clear" w:color="auto" w:fill="E6EFEC"/>
              </w:rPr>
              <w:t>Pre registration no.</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Pre registration date</w:t>
            </w:r>
          </w:p>
        </w:tc>
        <w:tc>
          <w:tcPr>
            <w:tcW w:type="dxa" w:w="6576"/>
          </w:tcPr>
          <w:p>
            <w:r/>
            <w:r>
              <w:rPr>
                <w:rFonts w:ascii="Nirmala UI" w:hAnsi="Nirmala UI" w:cs="Nirmala UI" w:eastAsia="Nirmala UI"/>
                <w:sz w:val="20"/>
                <w:szCs w:val="20"/>
              </w:rPr>
              <w:t>প্রাক-নিবন্ধনের নম্বর আর তারিখ।</w:t>
            </w:r>
          </w:p>
        </w:tc>
      </w:tr>
      <w:tr>
        <w:tc>
          <w:tcPr>
            <w:tcW w:type="dxa" w:w="2835"/>
          </w:tcPr>
          <w:p>
            <w:r/>
            <w:r>
              <w:rPr>
                <w:rFonts w:ascii="Nirmala UI" w:hAnsi="Nirmala UI" w:cs="Nirmala UI" w:eastAsia="Nirmala UI"/>
                <w:b/>
                <w:bCs/>
                <w:sz w:val="20"/>
                <w:szCs w:val="20"/>
                <w:shd w:val="clear" w:color="auto" w:fill="E6EFEC"/>
              </w:rPr>
              <w:t>Group</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Moallem</w:t>
            </w:r>
          </w:p>
        </w:tc>
        <w:tc>
          <w:tcPr>
            <w:tcW w:type="dxa" w:w="6576"/>
          </w:tcPr>
          <w:p>
            <w:r/>
            <w:r>
              <w:rPr>
                <w:rFonts w:ascii="Nirmala UI" w:hAnsi="Nirmala UI" w:cs="Nirmala UI" w:eastAsia="Nirmala UI"/>
                <w:sz w:val="20"/>
                <w:szCs w:val="20"/>
              </w:rPr>
              <w:t>কোন দল, কোন মোয়াল্লেম।</w:t>
            </w:r>
          </w:p>
        </w:tc>
      </w:tr>
      <w:tr>
        <w:tc>
          <w:tcPr>
            <w:tcW w:type="dxa" w:w="2835"/>
          </w:tcPr>
          <w:p>
            <w:r/>
            <w:r>
              <w:rPr>
                <w:rFonts w:ascii="Nirmala UI" w:hAnsi="Nirmala UI" w:cs="Nirmala UI" w:eastAsia="Nirmala UI"/>
                <w:b/>
                <w:bCs/>
                <w:sz w:val="20"/>
                <w:szCs w:val="20"/>
                <w:shd w:val="clear" w:color="auto" w:fill="E6EFEC"/>
              </w:rPr>
              <w:t>Maharam name</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Maharam relation</w:t>
            </w:r>
          </w:p>
        </w:tc>
        <w:tc>
          <w:tcPr>
            <w:tcW w:type="dxa" w:w="6576"/>
          </w:tcPr>
          <w:p>
            <w:r/>
            <w:r>
              <w:rPr>
                <w:rFonts w:ascii="Nirmala UI" w:hAnsi="Nirmala UI" w:cs="Nirmala UI" w:eastAsia="Nirmala UI"/>
                <w:sz w:val="20"/>
                <w:szCs w:val="20"/>
              </w:rPr>
              <w:t>মহিলা হাজির মাহরাম।</w:t>
            </w:r>
          </w:p>
        </w:tc>
      </w:tr>
      <w:tr>
        <w:tc>
          <w:tcPr>
            <w:tcW w:type="dxa" w:w="2835"/>
          </w:tcPr>
          <w:p>
            <w:r/>
            <w:r>
              <w:rPr>
                <w:rFonts w:ascii="Nirmala UI" w:hAnsi="Nirmala UI" w:cs="Nirmala UI" w:eastAsia="Nirmala UI"/>
                <w:b/>
                <w:bCs/>
                <w:sz w:val="20"/>
                <w:szCs w:val="20"/>
                <w:shd w:val="clear" w:color="auto" w:fill="E6EFEC"/>
              </w:rPr>
              <w:t>Note</w:t>
            </w:r>
          </w:p>
        </w:tc>
        <w:tc>
          <w:tcPr>
            <w:tcW w:type="dxa" w:w="6576"/>
          </w:tcPr>
          <w:p>
            <w:r/>
            <w:r>
              <w:rPr>
                <w:rFonts w:ascii="Nirmala UI" w:hAnsi="Nirmala UI" w:cs="Nirmala UI" w:eastAsia="Nirmala UI"/>
                <w:sz w:val="20"/>
                <w:szCs w:val="20"/>
              </w:rPr>
              <w:t>মন্তব্য।</w:t>
            </w:r>
          </w:p>
        </w:tc>
      </w:tr>
    </w:tbl>
    <w:p>
      <w:pPr>
        <w:spacing w:after="40"/>
      </w:pPr>
    </w:p>
    <w:p>
      <w:r>
        <w:rPr>
          <w:rFonts w:ascii="Nirmala UI" w:hAnsi="Nirmala UI" w:cs="Nirmala UI" w:eastAsia="Nirmala UI"/>
        </w:rPr>
        <w:t>হাজির অবস্থা (Stage): Pre registered → Registered, অথবা Transferred in, Transferred out, Cancelled। তালিকায় বছর, গ্রুপ আর অবস্থা দিয়ে ছাঁকা যায়।</w:t>
      </w:r>
    </w:p>
    <w:p>
      <w:pPr>
        <w:pStyle w:val="Heading2"/>
      </w:pPr>
      <w:r>
        <w:t>১৭.২ নিবন্ধন সম্পন্ন করা</w:t>
      </w:r>
    </w:p>
    <w:p>
      <w:r>
        <w:rPr>
          <w:rFonts w:ascii="Nirmala UI" w:hAnsi="Nirmala UI" w:cs="Nirmala UI" w:eastAsia="Nirmala UI"/>
        </w:rPr>
        <w:t xml:space="preserve">প্রাক-নিবন্ধিত হাজির পেজে নিবন্ধনের বাটন চাপুন। </w:t>
      </w:r>
      <w:r>
        <w:rPr>
          <w:rFonts w:ascii="Nirmala UI" w:hAnsi="Nirmala UI" w:cs="Nirmala UI" w:eastAsia="Nirmala UI"/>
          <w:b/>
          <w:bCs/>
          <w:shd w:val="clear" w:color="auto" w:fill="E6EFEC"/>
        </w:rPr>
        <w:t>Registration no.</w:t>
      </w:r>
      <w:r>
        <w:rPr>
          <w:rFonts w:ascii="Nirmala UI" w:hAnsi="Nirmala UI" w:cs="Nirmala UI" w:eastAsia="Nirmala UI"/>
        </w:rPr>
        <w:t xml:space="preserve">, </w:t>
      </w:r>
      <w:r>
        <w:rPr>
          <w:rFonts w:ascii="Nirmala UI" w:hAnsi="Nirmala UI" w:cs="Nirmala UI" w:eastAsia="Nirmala UI"/>
          <w:b/>
          <w:bCs/>
          <w:shd w:val="clear" w:color="auto" w:fill="E6EFEC"/>
        </w:rPr>
        <w:t>Registration date</w:t>
      </w:r>
      <w:r>
        <w:rPr>
          <w:rFonts w:ascii="Nirmala UI" w:hAnsi="Nirmala UI" w:cs="Nirmala UI" w:eastAsia="Nirmala UI"/>
        </w:rPr>
        <w:t xml:space="preserve">, </w:t>
      </w:r>
      <w:r>
        <w:rPr>
          <w:rFonts w:ascii="Nirmala UI" w:hAnsi="Nirmala UI" w:cs="Nirmala UI" w:eastAsia="Nirmala UI"/>
          <w:b/>
          <w:bCs/>
          <w:shd w:val="clear" w:color="auto" w:fill="E6EFEC"/>
        </w:rPr>
        <w:t>Tracking no.</w:t>
      </w:r>
      <w:r>
        <w:rPr>
          <w:rFonts w:ascii="Nirmala UI" w:hAnsi="Nirmala UI" w:cs="Nirmala UI" w:eastAsia="Nirmala UI"/>
        </w:rPr>
        <w:t xml:space="preserve">, </w:t>
      </w:r>
      <w:r>
        <w:rPr>
          <w:rFonts w:ascii="Nirmala UI" w:hAnsi="Nirmala UI" w:cs="Nirmala UI" w:eastAsia="Nirmala UI"/>
          <w:b/>
          <w:bCs/>
          <w:shd w:val="clear" w:color="auto" w:fill="E6EFEC"/>
        </w:rPr>
        <w:t>Voucher no.</w:t>
      </w:r>
      <w:r>
        <w:rPr>
          <w:rFonts w:ascii="Nirmala UI" w:hAnsi="Nirmala UI" w:cs="Nirmala UI" w:eastAsia="Nirmala UI"/>
        </w:rPr>
        <w:t xml:space="preserve"> দিন। অবস্থা Registered হয়ে যায়।</w:t>
      </w:r>
    </w:p>
    <w:p>
      <w:pPr>
        <w:pStyle w:val="Heading2"/>
      </w:pPr>
      <w:r>
        <w:t>১৭.৩ হজের বিল</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shd w:val="clear" w:color="auto" w:fill="E6EFEC"/>
        </w:rPr>
        <w:t>Pre Registration Invoice</w:t>
      </w:r>
      <w:r>
        <w:rPr>
          <w:rFonts w:ascii="Nirmala UI" w:hAnsi="Nirmala UI" w:cs="Nirmala UI" w:eastAsia="Nirmala UI"/>
        </w:rPr>
        <w:t>: প্রাক-নিবন্ধনের টাকার বিল। প্রতিটা লাইনে একজন হাজি (</w:t>
      </w:r>
      <w:r>
        <w:rPr>
          <w:rFonts w:ascii="Nirmala UI" w:hAnsi="Nirmala UI" w:cs="Nirmala UI" w:eastAsia="Nirmala UI"/>
          <w:b/>
          <w:bCs/>
          <w:shd w:val="clear" w:color="auto" w:fill="E6EFEC"/>
        </w:rPr>
        <w:t>Pilgrim</w:t>
      </w:r>
      <w:r>
        <w:rPr>
          <w:rFonts w:ascii="Nirmala UI" w:hAnsi="Nirmala UI" w:cs="Nirmala UI" w:eastAsia="Nirmala UI"/>
        </w:rPr>
        <w:t>), বিবরণ, দাম, খরচ, ভেন্ডর।</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shd w:val="clear" w:color="auto" w:fill="E6EFEC"/>
        </w:rPr>
        <w:t>Hajj Invoice</w:t>
      </w:r>
      <w:r>
        <w:rPr>
          <w:rFonts w:ascii="Nirmala UI" w:hAnsi="Nirmala UI" w:cs="Nirmala UI" w:eastAsia="Nirmala UI"/>
        </w:rPr>
        <w:t>: পুরো প্যাকেজের বিল, একইভাবে প্রতি লাইনে একজন হাজি। একই হাজি এক বিলে দুবার রাখা যায় না।</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shd w:val="clear" w:color="auto" w:fill="E6EFEC"/>
        </w:rPr>
        <w:t>Invoice (Umrah)</w:t>
      </w:r>
      <w:r>
        <w:rPr>
          <w:rFonts w:ascii="Nirmala UI" w:hAnsi="Nirmala UI" w:cs="Nirmala UI" w:eastAsia="Nirmala UI"/>
        </w:rPr>
        <w:t>: উমরাহ প্যাকেজ, অন্য প্যাকেজ ইনভয়েসের মতো।</w:t>
      </w:r>
    </w:p>
    <w:p>
      <w:pPr>
        <w:pStyle w:val="Heading2"/>
      </w:pPr>
      <w:r>
        <w:t>১৭.৪ Hajji Management: দল বদল, হস্তান্তর, বাতিল</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3061"/>
            <w:shd w:val="clear" w:color="auto" w:fill="DCEBE7"/>
          </w:tcPr>
          <w:p>
            <w:r/>
            <w:r>
              <w:rPr>
                <w:rFonts w:ascii="Nirmala UI" w:hAnsi="Nirmala UI" w:cs="Nirmala UI" w:eastAsia="Nirmala UI"/>
                <w:b/>
                <w:bCs/>
                <w:sz w:val="20"/>
                <w:szCs w:val="20"/>
              </w:rPr>
              <w:t>মেনু</w:t>
            </w:r>
          </w:p>
        </w:tc>
        <w:tc>
          <w:tcPr>
            <w:tcW w:type="dxa" w:w="6350"/>
            <w:shd w:val="clear" w:color="auto" w:fill="DCEBE7"/>
          </w:tcPr>
          <w:p>
            <w:r/>
            <w:r>
              <w:rPr>
                <w:rFonts w:ascii="Nirmala UI" w:hAnsi="Nirmala UI" w:cs="Nirmala UI" w:eastAsia="Nirmala UI"/>
                <w:b/>
                <w:bCs/>
                <w:sz w:val="20"/>
                <w:szCs w:val="20"/>
              </w:rPr>
              <w:t>কাজ</w:t>
            </w:r>
          </w:p>
        </w:tc>
      </w:tr>
      <w:tr>
        <w:tc>
          <w:tcPr>
            <w:tcW w:type="dxa" w:w="3061"/>
          </w:tcPr>
          <w:p>
            <w:r/>
            <w:r>
              <w:rPr>
                <w:rFonts w:ascii="Nirmala UI" w:hAnsi="Nirmala UI" w:cs="Nirmala UI" w:eastAsia="Nirmala UI"/>
                <w:b/>
                <w:bCs/>
                <w:sz w:val="20"/>
                <w:szCs w:val="20"/>
                <w:shd w:val="clear" w:color="auto" w:fill="E6EFEC"/>
              </w:rPr>
              <w:t>Moallem Transfer</w:t>
            </w:r>
          </w:p>
        </w:tc>
        <w:tc>
          <w:tcPr>
            <w:tcW w:type="dxa" w:w="6350"/>
          </w:tcPr>
          <w:p>
            <w:r/>
            <w:r>
              <w:rPr>
                <w:rFonts w:ascii="Nirmala UI" w:hAnsi="Nirmala UI" w:cs="Nirmala UI" w:eastAsia="Nirmala UI"/>
                <w:sz w:val="20"/>
                <w:szCs w:val="20"/>
              </w:rPr>
              <w:t xml:space="preserve">কয়েকজন হাজিকে অন্য মোয়াল্লেমে সরানো। </w:t>
            </w:r>
            <w:r>
              <w:rPr>
                <w:rFonts w:ascii="Nirmala UI" w:hAnsi="Nirmala UI" w:cs="Nirmala UI" w:eastAsia="Nirmala UI"/>
                <w:b/>
                <w:bCs/>
                <w:sz w:val="20"/>
                <w:szCs w:val="20"/>
                <w:shd w:val="clear" w:color="auto" w:fill="E6EFEC"/>
              </w:rPr>
              <w:t>Date</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Pilgrims</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New moallem</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Charge per pilgrim</w:t>
            </w:r>
            <w:r>
              <w:rPr>
                <w:rFonts w:ascii="Nirmala UI" w:hAnsi="Nirmala UI" w:cs="Nirmala UI" w:eastAsia="Nirmala UI"/>
                <w:sz w:val="20"/>
                <w:szCs w:val="20"/>
              </w:rPr>
              <w:t xml:space="preserve"> (খরচ থাকলে), </w:t>
            </w:r>
            <w:r>
              <w:rPr>
                <w:rFonts w:ascii="Nirmala UI" w:hAnsi="Nirmala UI" w:cs="Nirmala UI" w:eastAsia="Nirmala UI"/>
                <w:b/>
                <w:bCs/>
                <w:sz w:val="20"/>
                <w:szCs w:val="20"/>
                <w:shd w:val="clear" w:color="auto" w:fill="E6EFEC"/>
              </w:rPr>
              <w:t>Note</w:t>
            </w:r>
            <w:r>
              <w:rPr>
                <w:rFonts w:ascii="Nirmala UI" w:hAnsi="Nirmala UI" w:cs="Nirmala UI" w:eastAsia="Nirmala UI"/>
                <w:sz w:val="20"/>
                <w:szCs w:val="20"/>
              </w:rPr>
              <w:t>।</w:t>
            </w:r>
          </w:p>
        </w:tc>
      </w:tr>
      <w:tr>
        <w:tc>
          <w:tcPr>
            <w:tcW w:type="dxa" w:w="3061"/>
          </w:tcPr>
          <w:p>
            <w:r/>
            <w:r>
              <w:rPr>
                <w:rFonts w:ascii="Nirmala UI" w:hAnsi="Nirmala UI" w:cs="Nirmala UI" w:eastAsia="Nirmala UI"/>
                <w:b/>
                <w:bCs/>
                <w:sz w:val="20"/>
                <w:szCs w:val="20"/>
                <w:shd w:val="clear" w:color="auto" w:fill="E6EFEC"/>
              </w:rPr>
              <w:t>Group Transfer</w:t>
            </w:r>
          </w:p>
        </w:tc>
        <w:tc>
          <w:tcPr>
            <w:tcW w:type="dxa" w:w="6350"/>
          </w:tcPr>
          <w:p>
            <w:r/>
            <w:r>
              <w:rPr>
                <w:rFonts w:ascii="Nirmala UI" w:hAnsi="Nirmala UI" w:cs="Nirmala UI" w:eastAsia="Nirmala UI"/>
                <w:sz w:val="20"/>
                <w:szCs w:val="20"/>
              </w:rPr>
              <w:t xml:space="preserve">হাজিদের অন্য দলে সরানো। </w:t>
            </w:r>
            <w:r>
              <w:rPr>
                <w:rFonts w:ascii="Nirmala UI" w:hAnsi="Nirmala UI" w:cs="Nirmala UI" w:eastAsia="Nirmala UI"/>
                <w:b/>
                <w:bCs/>
                <w:sz w:val="20"/>
                <w:szCs w:val="20"/>
                <w:shd w:val="clear" w:color="auto" w:fill="E6EFEC"/>
              </w:rPr>
              <w:t>New group</w:t>
            </w:r>
            <w:r>
              <w:rPr>
                <w:rFonts w:ascii="Nirmala UI" w:hAnsi="Nirmala UI" w:cs="Nirmala UI" w:eastAsia="Nirmala UI"/>
                <w:sz w:val="20"/>
                <w:szCs w:val="20"/>
              </w:rPr>
              <w:t xml:space="preserve"> দিন।</w:t>
            </w:r>
          </w:p>
        </w:tc>
      </w:tr>
      <w:tr>
        <w:tc>
          <w:tcPr>
            <w:tcW w:type="dxa" w:w="3061"/>
          </w:tcPr>
          <w:p>
            <w:r/>
            <w:r>
              <w:rPr>
                <w:rFonts w:ascii="Nirmala UI" w:hAnsi="Nirmala UI" w:cs="Nirmala UI" w:eastAsia="Nirmala UI"/>
                <w:b/>
                <w:bCs/>
                <w:sz w:val="20"/>
                <w:szCs w:val="20"/>
                <w:shd w:val="clear" w:color="auto" w:fill="E6EFEC"/>
              </w:rPr>
              <w:t>Moallem Transfer List</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Group Transfer List</w:t>
            </w:r>
          </w:p>
        </w:tc>
        <w:tc>
          <w:tcPr>
            <w:tcW w:type="dxa" w:w="6350"/>
          </w:tcPr>
          <w:p>
            <w:r/>
            <w:r>
              <w:rPr>
                <w:rFonts w:ascii="Nirmala UI" w:hAnsi="Nirmala UI" w:cs="Nirmala UI" w:eastAsia="Nirmala UI"/>
                <w:sz w:val="20"/>
                <w:szCs w:val="20"/>
              </w:rPr>
              <w:t>আগের সব স্থানান্তরের তালিকা।</w:t>
            </w:r>
          </w:p>
        </w:tc>
      </w:tr>
      <w:tr>
        <w:tc>
          <w:tcPr>
            <w:tcW w:type="dxa" w:w="3061"/>
          </w:tcPr>
          <w:p>
            <w:r/>
            <w:r>
              <w:rPr>
                <w:rFonts w:ascii="Nirmala UI" w:hAnsi="Nirmala UI" w:cs="Nirmala UI" w:eastAsia="Nirmala UI"/>
                <w:b/>
                <w:bCs/>
                <w:sz w:val="20"/>
                <w:szCs w:val="20"/>
                <w:shd w:val="clear" w:color="auto" w:fill="E6EFEC"/>
              </w:rPr>
              <w:t>Transfer In</w:t>
            </w:r>
          </w:p>
        </w:tc>
        <w:tc>
          <w:tcPr>
            <w:tcW w:type="dxa" w:w="6350"/>
          </w:tcPr>
          <w:p>
            <w:r/>
            <w:r>
              <w:rPr>
                <w:rFonts w:ascii="Nirmala UI" w:hAnsi="Nirmala UI" w:cs="Nirmala UI" w:eastAsia="Nirmala UI"/>
                <w:sz w:val="20"/>
                <w:szCs w:val="20"/>
              </w:rPr>
              <w:t xml:space="preserve">অন্য এজেন্সি থেকে আসা হাজি যোগ করা। </w:t>
            </w:r>
            <w:r>
              <w:rPr>
                <w:rFonts w:ascii="Nirmala UI" w:hAnsi="Nirmala UI" w:cs="Nirmala UI" w:eastAsia="Nirmala UI"/>
                <w:b/>
                <w:bCs/>
                <w:sz w:val="20"/>
                <w:szCs w:val="20"/>
                <w:shd w:val="clear" w:color="auto" w:fill="E6EFEC"/>
              </w:rPr>
              <w:t>From agency</w:t>
            </w:r>
            <w:r>
              <w:rPr>
                <w:rFonts w:ascii="Nirmala UI" w:hAnsi="Nirmala UI" w:cs="Nirmala UI" w:eastAsia="Nirmala UI"/>
                <w:sz w:val="20"/>
                <w:szCs w:val="20"/>
              </w:rPr>
              <w:t xml:space="preserve">, হাজির তথ্য, </w:t>
            </w:r>
            <w:r>
              <w:rPr>
                <w:rFonts w:ascii="Nirmala UI" w:hAnsi="Nirmala UI" w:cs="Nirmala UI" w:eastAsia="Nirmala UI"/>
                <w:b/>
                <w:bCs/>
                <w:sz w:val="20"/>
                <w:szCs w:val="20"/>
                <w:shd w:val="clear" w:color="auto" w:fill="E6EFEC"/>
              </w:rPr>
              <w:t>Charge per pilgrim</w:t>
            </w:r>
            <w:r>
              <w:rPr>
                <w:rFonts w:ascii="Nirmala UI" w:hAnsi="Nirmala UI" w:cs="Nirmala UI" w:eastAsia="Nirmala UI"/>
                <w:sz w:val="20"/>
                <w:szCs w:val="20"/>
              </w:rPr>
              <w:t>।</w:t>
            </w:r>
          </w:p>
        </w:tc>
      </w:tr>
      <w:tr>
        <w:tc>
          <w:tcPr>
            <w:tcW w:type="dxa" w:w="3061"/>
          </w:tcPr>
          <w:p>
            <w:r/>
            <w:r>
              <w:rPr>
                <w:rFonts w:ascii="Nirmala UI" w:hAnsi="Nirmala UI" w:cs="Nirmala UI" w:eastAsia="Nirmala UI"/>
                <w:b/>
                <w:bCs/>
                <w:sz w:val="20"/>
                <w:szCs w:val="20"/>
                <w:shd w:val="clear" w:color="auto" w:fill="E6EFEC"/>
              </w:rPr>
              <w:t>Transfer Out</w:t>
            </w:r>
          </w:p>
        </w:tc>
        <w:tc>
          <w:tcPr>
            <w:tcW w:type="dxa" w:w="6350"/>
          </w:tcPr>
          <w:p>
            <w:r/>
            <w:r>
              <w:rPr>
                <w:rFonts w:ascii="Nirmala UI" w:hAnsi="Nirmala UI" w:cs="Nirmala UI" w:eastAsia="Nirmala UI"/>
                <w:sz w:val="20"/>
                <w:szCs w:val="20"/>
              </w:rPr>
              <w:t xml:space="preserve">আপনার হাজি অন্য এজেন্সিতে পাঠানো। </w:t>
            </w:r>
            <w:r>
              <w:rPr>
                <w:rFonts w:ascii="Nirmala UI" w:hAnsi="Nirmala UI" w:cs="Nirmala UI" w:eastAsia="Nirmala UI"/>
                <w:b/>
                <w:bCs/>
                <w:sz w:val="20"/>
                <w:szCs w:val="20"/>
                <w:shd w:val="clear" w:color="auto" w:fill="E6EFEC"/>
              </w:rPr>
              <w:t>To agency</w:t>
            </w:r>
            <w:r>
              <w:rPr>
                <w:rFonts w:ascii="Nirmala UI" w:hAnsi="Nirmala UI" w:cs="Nirmala UI" w:eastAsia="Nirmala UI"/>
                <w:sz w:val="20"/>
                <w:szCs w:val="20"/>
              </w:rPr>
              <w:t>।</w:t>
            </w:r>
          </w:p>
        </w:tc>
      </w:tr>
      <w:tr>
        <w:tc>
          <w:tcPr>
            <w:tcW w:type="dxa" w:w="3061"/>
          </w:tcPr>
          <w:p>
            <w:r/>
            <w:r>
              <w:rPr>
                <w:rFonts w:ascii="Nirmala UI" w:hAnsi="Nirmala UI" w:cs="Nirmala UI" w:eastAsia="Nirmala UI"/>
                <w:b/>
                <w:bCs/>
                <w:sz w:val="20"/>
                <w:szCs w:val="20"/>
                <w:shd w:val="clear" w:color="auto" w:fill="E6EFEC"/>
              </w:rPr>
              <w:t>Cancel Pre Registration</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Cancel Registration</w:t>
            </w:r>
          </w:p>
        </w:tc>
        <w:tc>
          <w:tcPr>
            <w:tcW w:type="dxa" w:w="6350"/>
          </w:tcPr>
          <w:p>
            <w:r/>
            <w:r>
              <w:rPr>
                <w:rFonts w:ascii="Nirmala UI" w:hAnsi="Nirmala UI" w:cs="Nirmala UI" w:eastAsia="Nirmala UI"/>
                <w:sz w:val="20"/>
                <w:szCs w:val="20"/>
              </w:rPr>
              <w:t xml:space="preserve">নিবন্ধন বাতিল: </w:t>
            </w:r>
            <w:r>
              <w:rPr>
                <w:rFonts w:ascii="Nirmala UI" w:hAnsi="Nirmala UI" w:cs="Nirmala UI" w:eastAsia="Nirmala UI"/>
                <w:b/>
                <w:bCs/>
                <w:sz w:val="20"/>
                <w:szCs w:val="20"/>
                <w:shd w:val="clear" w:color="auto" w:fill="E6EFEC"/>
              </w:rPr>
              <w:t>Pilgrim</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Cancel date</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Reason</w:t>
            </w:r>
            <w:r>
              <w:rPr>
                <w:rFonts w:ascii="Nirmala UI" w:hAnsi="Nirmala UI" w:cs="Nirmala UI" w:eastAsia="Nirmala UI"/>
                <w:sz w:val="20"/>
                <w:szCs w:val="20"/>
              </w:rPr>
              <w:t>।</w:t>
            </w:r>
          </w:p>
        </w:tc>
      </w:tr>
    </w:tbl>
    <w:p>
      <w:pPr>
        <w:spacing w:after="40"/>
      </w:pPr>
    </w:p>
    <w:p>
      <w:r>
        <w:rPr>
          <w:rFonts w:ascii="Nirmala UI" w:hAnsi="Nirmala UI" w:cs="Nirmala UI" w:eastAsia="Nirmala UI"/>
        </w:rPr>
        <w:t>প্রতিটা ঘটনা হাজির পেজে ইতিহাস হিসেবে তারিখসহ থাকে।</w:t>
      </w:r>
    </w:p>
    <w:p>
      <w:pPr>
        <w:pStyle w:val="Heading1"/>
      </w:pPr>
      <w:r>
        <w:t>১৮. কোটেশন (দামের প্রস্তাব)</w:t>
      </w:r>
    </w:p>
    <w:p>
      <w:r>
        <w:rPr>
          <w:rFonts w:ascii="Nirmala UI" w:hAnsi="Nirmala UI" w:cs="Nirmala UI" w:eastAsia="Nirmala UI"/>
        </w:rPr>
        <w:t xml:space="preserve">ক্লায়েন্ট দাম জানতে চাইলে বিল বানানোর আগে কোটেশন দিন। কোটেশনে হিসাবের খাতায় কিছু ঢোকে না। </w:t>
      </w:r>
      <w:r>
        <w:rPr>
          <w:rFonts w:ascii="Nirmala UI" w:hAnsi="Nirmala UI" w:cs="Nirmala UI" w:eastAsia="Nirmala UI"/>
          <w:b/>
          <w:bCs/>
          <w:shd w:val="clear" w:color="auto" w:fill="E6EFEC"/>
        </w:rPr>
        <w:t>Quotation</w:t>
      </w:r>
      <w:r>
        <w:rPr>
          <w:rFonts w:ascii="Nirmala UI" w:hAnsi="Nirmala UI" w:cs="Nirmala UI" w:eastAsia="Nirmala UI"/>
        </w:rPr>
        <w:t xml:space="preserve"> → নতুন।</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835"/>
            <w:shd w:val="clear" w:color="auto" w:fill="DCEBE7"/>
          </w:tcPr>
          <w:p>
            <w:r/>
            <w:r>
              <w:rPr>
                <w:rFonts w:ascii="Nirmala UI" w:hAnsi="Nirmala UI" w:cs="Nirmala UI" w:eastAsia="Nirmala UI"/>
                <w:b/>
                <w:bCs/>
                <w:sz w:val="20"/>
                <w:szCs w:val="20"/>
              </w:rPr>
              <w:t>ঘরের নাম (স্ক্রিনে)</w:t>
            </w:r>
          </w:p>
        </w:tc>
        <w:tc>
          <w:tcPr>
            <w:tcW w:type="dxa" w:w="6576"/>
            <w:shd w:val="clear" w:color="auto" w:fill="DCEBE7"/>
          </w:tcPr>
          <w:p>
            <w:r/>
            <w:r>
              <w:rPr>
                <w:rFonts w:ascii="Nirmala UI" w:hAnsi="Nirmala UI" w:cs="Nirmala UI" w:eastAsia="Nirmala UI"/>
                <w:b/>
                <w:bCs/>
                <w:sz w:val="20"/>
                <w:szCs w:val="20"/>
              </w:rPr>
              <w:t>কী লিখবেন / মানে</w:t>
            </w:r>
          </w:p>
        </w:tc>
      </w:tr>
      <w:tr>
        <w:tc>
          <w:tcPr>
            <w:tcW w:type="dxa" w:w="2835"/>
          </w:tcPr>
          <w:p>
            <w:r/>
            <w:r>
              <w:rPr>
                <w:rFonts w:ascii="Nirmala UI" w:hAnsi="Nirmala UI" w:cs="Nirmala UI" w:eastAsia="Nirmala UI"/>
                <w:b/>
                <w:bCs/>
                <w:sz w:val="20"/>
                <w:szCs w:val="20"/>
                <w:shd w:val="clear" w:color="auto" w:fill="E6EFEC"/>
              </w:rPr>
              <w:t>Client</w:t>
            </w:r>
          </w:p>
        </w:tc>
        <w:tc>
          <w:tcPr>
            <w:tcW w:type="dxa" w:w="6576"/>
          </w:tcPr>
          <w:p>
            <w:r/>
            <w:r>
              <w:rPr>
                <w:rFonts w:ascii="Nirmala UI" w:hAnsi="Nirmala UI" w:cs="Nirmala UI" w:eastAsia="Nirmala UI"/>
                <w:sz w:val="20"/>
                <w:szCs w:val="20"/>
              </w:rPr>
              <w:t>কাকে প্রস্তাব।</w:t>
            </w:r>
          </w:p>
        </w:tc>
      </w:tr>
      <w:tr>
        <w:tc>
          <w:tcPr>
            <w:tcW w:type="dxa" w:w="2835"/>
          </w:tcPr>
          <w:p>
            <w:r/>
            <w:r>
              <w:rPr>
                <w:rFonts w:ascii="Nirmala UI" w:hAnsi="Nirmala UI" w:cs="Nirmala UI" w:eastAsia="Nirmala UI"/>
                <w:b/>
                <w:bCs/>
                <w:sz w:val="20"/>
                <w:szCs w:val="20"/>
                <w:shd w:val="clear" w:color="auto" w:fill="E6EFEC"/>
              </w:rPr>
              <w:t>Date</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Valid until</w:t>
            </w:r>
          </w:p>
        </w:tc>
        <w:tc>
          <w:tcPr>
            <w:tcW w:type="dxa" w:w="6576"/>
          </w:tcPr>
          <w:p>
            <w:r/>
            <w:r>
              <w:rPr>
                <w:rFonts w:ascii="Nirmala UI" w:hAnsi="Nirmala UI" w:cs="Nirmala UI" w:eastAsia="Nirmala UI"/>
                <w:sz w:val="20"/>
                <w:szCs w:val="20"/>
              </w:rPr>
              <w:t>তারিখ আর কত দিন পর্যন্ত প্রস্তাবটা থাকবে।</w:t>
            </w:r>
          </w:p>
        </w:tc>
      </w:tr>
      <w:tr>
        <w:tc>
          <w:tcPr>
            <w:tcW w:type="dxa" w:w="2835"/>
          </w:tcPr>
          <w:p>
            <w:r/>
            <w:r>
              <w:rPr>
                <w:rFonts w:ascii="Nirmala UI" w:hAnsi="Nirmala UI" w:cs="Nirmala UI" w:eastAsia="Nirmala UI"/>
                <w:b/>
                <w:bCs/>
                <w:sz w:val="20"/>
                <w:szCs w:val="20"/>
                <w:shd w:val="clear" w:color="auto" w:fill="E6EFEC"/>
              </w:rPr>
              <w:t>Subject</w:t>
            </w:r>
          </w:p>
        </w:tc>
        <w:tc>
          <w:tcPr>
            <w:tcW w:type="dxa" w:w="6576"/>
          </w:tcPr>
          <w:p>
            <w:r/>
            <w:r>
              <w:rPr>
                <w:rFonts w:ascii="Nirmala UI" w:hAnsi="Nirmala UI" w:cs="Nirmala UI" w:eastAsia="Nirmala UI"/>
                <w:sz w:val="20"/>
                <w:szCs w:val="20"/>
              </w:rPr>
              <w:t>শিরোনাম, যেমন “Cox's Bazar family trip”।</w:t>
            </w:r>
          </w:p>
        </w:tc>
      </w:tr>
      <w:tr>
        <w:tc>
          <w:tcPr>
            <w:tcW w:type="dxa" w:w="2835"/>
          </w:tcPr>
          <w:p>
            <w:r/>
            <w:r>
              <w:rPr>
                <w:rFonts w:ascii="Nirmala UI" w:hAnsi="Nirmala UI" w:cs="Nirmala UI" w:eastAsia="Nirmala UI"/>
                <w:b/>
                <w:bCs/>
                <w:sz w:val="20"/>
                <w:szCs w:val="20"/>
                <w:shd w:val="clear" w:color="auto" w:fill="E6EFEC"/>
              </w:rPr>
              <w:t>Becomes invoice</w:t>
            </w:r>
          </w:p>
        </w:tc>
        <w:tc>
          <w:tcPr>
            <w:tcW w:type="dxa" w:w="6576"/>
          </w:tcPr>
          <w:p>
            <w:r/>
            <w:r>
              <w:rPr>
                <w:rFonts w:ascii="Nirmala UI" w:hAnsi="Nirmala UI" w:cs="Nirmala UI" w:eastAsia="Nirmala UI"/>
                <w:sz w:val="20"/>
                <w:szCs w:val="20"/>
              </w:rPr>
              <w:t>রাজি হলে কোন ধরনের বিল হবে: Other services, Other package, বা Tour package।</w:t>
            </w:r>
          </w:p>
        </w:tc>
      </w:tr>
      <w:tr>
        <w:tc>
          <w:tcPr>
            <w:tcW w:type="dxa" w:w="2835"/>
          </w:tcPr>
          <w:p>
            <w:r/>
            <w:r>
              <w:rPr>
                <w:rFonts w:ascii="Nirmala UI" w:hAnsi="Nirmala UI" w:cs="Nirmala UI" w:eastAsia="Nirmala UI"/>
                <w:sz w:val="20"/>
                <w:szCs w:val="20"/>
              </w:rPr>
              <w:t xml:space="preserve">লাইন: </w:t>
            </w:r>
            <w:r>
              <w:rPr>
                <w:rFonts w:ascii="Nirmala UI" w:hAnsi="Nirmala UI" w:cs="Nirmala UI" w:eastAsia="Nirmala UI"/>
                <w:b/>
                <w:bCs/>
                <w:sz w:val="20"/>
                <w:szCs w:val="20"/>
                <w:shd w:val="clear" w:color="auto" w:fill="E6EFEC"/>
              </w:rPr>
              <w:t>Product</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Description</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Qty</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Unit price</w:t>
            </w:r>
          </w:p>
        </w:tc>
        <w:tc>
          <w:tcPr>
            <w:tcW w:type="dxa" w:w="6576"/>
          </w:tcPr>
          <w:p>
            <w:r/>
            <w:r>
              <w:rPr>
                <w:rFonts w:ascii="Nirmala UI" w:hAnsi="Nirmala UI" w:cs="Nirmala UI" w:eastAsia="Nirmala UI"/>
                <w:sz w:val="20"/>
                <w:szCs w:val="20"/>
              </w:rPr>
              <w:t>ক্লায়েন্টকে দেখানো দাম।</w:t>
            </w:r>
          </w:p>
        </w:tc>
      </w:tr>
      <w:tr>
        <w:tc>
          <w:tcPr>
            <w:tcW w:type="dxa" w:w="2835"/>
          </w:tcPr>
          <w:p>
            <w:r/>
            <w:r>
              <w:rPr>
                <w:rFonts w:ascii="Nirmala UI" w:hAnsi="Nirmala UI" w:cs="Nirmala UI" w:eastAsia="Nirmala UI"/>
                <w:sz w:val="20"/>
                <w:szCs w:val="20"/>
              </w:rPr>
              <w:t xml:space="preserve">লাইন: </w:t>
            </w:r>
            <w:r>
              <w:rPr>
                <w:rFonts w:ascii="Nirmala UI" w:hAnsi="Nirmala UI" w:cs="Nirmala UI" w:eastAsia="Nirmala UI"/>
                <w:b/>
                <w:bCs/>
                <w:sz w:val="20"/>
                <w:szCs w:val="20"/>
                <w:shd w:val="clear" w:color="auto" w:fill="E6EFEC"/>
              </w:rPr>
              <w:t>Unit cost</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Vendor</w:t>
            </w:r>
          </w:p>
        </w:tc>
        <w:tc>
          <w:tcPr>
            <w:tcW w:type="dxa" w:w="6576"/>
          </w:tcPr>
          <w:p>
            <w:r/>
            <w:r>
              <w:rPr>
                <w:rFonts w:ascii="Nirmala UI" w:hAnsi="Nirmala UI" w:cs="Nirmala UI" w:eastAsia="Nirmala UI"/>
                <w:sz w:val="20"/>
                <w:szCs w:val="20"/>
              </w:rPr>
              <w:t>আপনার আনুমানিক খরচ, শুধু আপনি দেখবেন। লাভের আন্দাজ দেয়।</w:t>
            </w:r>
          </w:p>
        </w:tc>
      </w:tr>
      <w:tr>
        <w:tc>
          <w:tcPr>
            <w:tcW w:type="dxa" w:w="2835"/>
          </w:tcPr>
          <w:p>
            <w:r/>
            <w:r>
              <w:rPr>
                <w:rFonts w:ascii="Nirmala UI" w:hAnsi="Nirmala UI" w:cs="Nirmala UI" w:eastAsia="Nirmala UI"/>
                <w:b/>
                <w:bCs/>
                <w:sz w:val="20"/>
                <w:szCs w:val="20"/>
                <w:shd w:val="clear" w:color="auto" w:fill="E6EFEC"/>
              </w:rPr>
              <w:t>Discount</w:t>
            </w:r>
          </w:p>
        </w:tc>
        <w:tc>
          <w:tcPr>
            <w:tcW w:type="dxa" w:w="6576"/>
          </w:tcPr>
          <w:p>
            <w:r/>
            <w:r>
              <w:rPr>
                <w:rFonts w:ascii="Nirmala UI" w:hAnsi="Nirmala UI" w:cs="Nirmala UI" w:eastAsia="Nirmala UI"/>
                <w:sz w:val="20"/>
                <w:szCs w:val="20"/>
              </w:rPr>
              <w:t>ছাড়।</w:t>
            </w:r>
          </w:p>
        </w:tc>
      </w:tr>
      <w:tr>
        <w:tc>
          <w:tcPr>
            <w:tcW w:type="dxa" w:w="2835"/>
          </w:tcPr>
          <w:p>
            <w:r/>
            <w:r>
              <w:rPr>
                <w:rFonts w:ascii="Nirmala UI" w:hAnsi="Nirmala UI" w:cs="Nirmala UI" w:eastAsia="Nirmala UI"/>
                <w:b/>
                <w:bCs/>
                <w:sz w:val="20"/>
                <w:szCs w:val="20"/>
                <w:shd w:val="clear" w:color="auto" w:fill="E6EFEC"/>
              </w:rPr>
              <w:t>Note to the client</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Terms</w:t>
            </w:r>
          </w:p>
        </w:tc>
        <w:tc>
          <w:tcPr>
            <w:tcW w:type="dxa" w:w="6576"/>
          </w:tcPr>
          <w:p>
            <w:r/>
            <w:r>
              <w:rPr>
                <w:rFonts w:ascii="Nirmala UI" w:hAnsi="Nirmala UI" w:cs="Nirmala UI" w:eastAsia="Nirmala UI"/>
                <w:sz w:val="20"/>
                <w:szCs w:val="20"/>
              </w:rPr>
              <w:t>ক্লায়েন্টকে লেখা কথা আর শর্ত।</w:t>
            </w:r>
          </w:p>
        </w:tc>
      </w:tr>
    </w:tbl>
    <w:p>
      <w:pPr>
        <w:spacing w:after="40"/>
      </w:pPr>
    </w:p>
    <w:p>
      <w:pPr>
        <w:spacing w:after="80"/>
        <w:ind w:left="510" w:hanging="397"/>
      </w:pPr>
      <w:r>
        <w:rPr>
          <w:rFonts w:ascii="Nirmala UI" w:hAnsi="Nirmala UI" w:cs="Nirmala UI" w:eastAsia="Nirmala UI"/>
          <w:b/>
          <w:bCs/>
          <w:color w:val="0F766E"/>
        </w:rPr>
        <w:t xml:space="preserve">১.  </w:t>
      </w:r>
      <w:r>
        <w:rPr>
          <w:rFonts w:ascii="Nirmala UI" w:hAnsi="Nirmala UI" w:cs="Nirmala UI" w:eastAsia="Nirmala UI"/>
        </w:rPr>
        <w:t>সেভ করুন। নম্বর দেয় (যেমন QT-2026-00003), অবস্থা Draft।</w:t>
      </w:r>
    </w:p>
    <w:p>
      <w:pPr>
        <w:spacing w:after="80"/>
        <w:ind w:left="510" w:hanging="397"/>
      </w:pPr>
      <w:r>
        <w:rPr>
          <w:rFonts w:ascii="Nirmala UI" w:hAnsi="Nirmala UI" w:cs="Nirmala UI" w:eastAsia="Nirmala UI"/>
          <w:b/>
          <w:bCs/>
          <w:color w:val="0F766E"/>
        </w:rPr>
        <w:t xml:space="preserve">২.  </w:t>
      </w:r>
      <w:r>
        <w:rPr>
          <w:rFonts w:ascii="Nirmala UI" w:hAnsi="Nirmala UI" w:cs="Nirmala UI" w:eastAsia="Nirmala UI"/>
          <w:b/>
          <w:bCs/>
          <w:shd w:val="clear" w:color="auto" w:fill="E6EFEC"/>
        </w:rPr>
        <w:t>PDF</w:t>
      </w:r>
      <w:r>
        <w:rPr>
          <w:rFonts w:ascii="Nirmala UI" w:hAnsi="Nirmala UI" w:cs="Nirmala UI" w:eastAsia="Nirmala UI"/>
        </w:rPr>
        <w:t xml:space="preserve"> নামিয়ে পাঠান (PDF-এ শুধু ক্লায়েন্টের দাম থাকে), অথবা </w:t>
      </w:r>
      <w:r>
        <w:rPr>
          <w:rFonts w:ascii="Nirmala UI" w:hAnsi="Nirmala UI" w:cs="Nirmala UI" w:eastAsia="Nirmala UI"/>
          <w:b/>
          <w:bCs/>
          <w:shd w:val="clear" w:color="auto" w:fill="E6EFEC"/>
        </w:rPr>
        <w:t>Share</w:t>
      </w:r>
      <w:r>
        <w:rPr>
          <w:rFonts w:ascii="Nirmala UI" w:hAnsi="Nirmala UI" w:cs="Nirmala UI" w:eastAsia="Nirmala UI"/>
        </w:rPr>
        <w:t xml:space="preserve"> বাটন চাপলে WhatsApp খোলে, কোটেশনের নম্বর, মোট টাকা আর মেয়াদ লেখা থাকে। পাঠানোর পর </w:t>
      </w:r>
      <w:r>
        <w:rPr>
          <w:rFonts w:ascii="Nirmala UI" w:hAnsi="Nirmala UI" w:cs="Nirmala UI" w:eastAsia="Nirmala UI"/>
          <w:b/>
          <w:bCs/>
          <w:shd w:val="clear" w:color="auto" w:fill="E6EFEC"/>
        </w:rPr>
        <w:t>Mark sent</w:t>
      </w:r>
      <w:r>
        <w:rPr>
          <w:rFonts w:ascii="Nirmala UI" w:hAnsi="Nirmala UI" w:cs="Nirmala UI" w:eastAsia="Nirmala UI"/>
        </w:rPr>
        <w:t xml:space="preserve"> চাপুন।</w:t>
      </w:r>
    </w:p>
    <w:p>
      <w:pPr>
        <w:spacing w:after="80"/>
        <w:ind w:left="510" w:hanging="397"/>
      </w:pPr>
      <w:r>
        <w:rPr>
          <w:rFonts w:ascii="Nirmala UI" w:hAnsi="Nirmala UI" w:cs="Nirmala UI" w:eastAsia="Nirmala UI"/>
          <w:b/>
          <w:bCs/>
          <w:color w:val="0F766E"/>
        </w:rPr>
        <w:t xml:space="preserve">৩.  </w:t>
      </w:r>
      <w:r>
        <w:rPr>
          <w:rFonts w:ascii="Nirmala UI" w:hAnsi="Nirmala UI" w:cs="Nirmala UI" w:eastAsia="Nirmala UI"/>
        </w:rPr>
        <w:t xml:space="preserve">ক্লায়েন্ট রাজি হলে </w:t>
      </w:r>
      <w:r>
        <w:rPr>
          <w:rFonts w:ascii="Nirmala UI" w:hAnsi="Nirmala UI" w:cs="Nirmala UI" w:eastAsia="Nirmala UI"/>
          <w:b/>
          <w:bCs/>
          <w:shd w:val="clear" w:color="auto" w:fill="E6EFEC"/>
        </w:rPr>
        <w:t>Accepted</w:t>
      </w:r>
      <w:r>
        <w:rPr>
          <w:rFonts w:ascii="Nirmala UI" w:hAnsi="Nirmala UI" w:cs="Nirmala UI" w:eastAsia="Nirmala UI"/>
        </w:rPr>
        <w:t xml:space="preserve">, না হলে </w:t>
      </w:r>
      <w:r>
        <w:rPr>
          <w:rFonts w:ascii="Nirmala UI" w:hAnsi="Nirmala UI" w:cs="Nirmala UI" w:eastAsia="Nirmala UI"/>
          <w:b/>
          <w:bCs/>
          <w:shd w:val="clear" w:color="auto" w:fill="E6EFEC"/>
        </w:rPr>
        <w:t>Rejected</w:t>
      </w:r>
      <w:r>
        <w:rPr>
          <w:rFonts w:ascii="Nirmala UI" w:hAnsi="Nirmala UI" w:cs="Nirmala UI" w:eastAsia="Nirmala UI"/>
        </w:rPr>
        <w:t xml:space="preserve"> চাপুন। মেয়াদ পেরিয়ে গেলে নিজে থেকেই Expired দেখায়।</w:t>
      </w:r>
    </w:p>
    <w:p>
      <w:pPr>
        <w:spacing w:after="80"/>
        <w:ind w:left="510" w:hanging="397"/>
      </w:pPr>
      <w:r>
        <w:rPr>
          <w:rFonts w:ascii="Nirmala UI" w:hAnsi="Nirmala UI" w:cs="Nirmala UI" w:eastAsia="Nirmala UI"/>
          <w:b/>
          <w:bCs/>
          <w:color w:val="0F766E"/>
        </w:rPr>
        <w:t xml:space="preserve">৪.  </w:t>
      </w:r>
      <w:r>
        <w:rPr>
          <w:rFonts w:ascii="Nirmala UI" w:hAnsi="Nirmala UI" w:cs="Nirmala UI" w:eastAsia="Nirmala UI"/>
          <w:b/>
          <w:bCs/>
          <w:shd w:val="clear" w:color="auto" w:fill="E6EFEC"/>
        </w:rPr>
        <w:t>Convert to invoice</w:t>
      </w:r>
      <w:r>
        <w:rPr>
          <w:rFonts w:ascii="Nirmala UI" w:hAnsi="Nirmala UI" w:cs="Nirmala UI" w:eastAsia="Nirmala UI"/>
        </w:rPr>
        <w:t xml:space="preserve"> চাপুন (Rejected ছাড়া যেকোনো অবস্থায়), তারপর নিশ্চিত করুন। একই লাইন, খরচ, ভেন্ডর আর ছাড় দিয়ে আজকের তারিখে বিলের খসড়া তৈরি হয় আর খুলে যায়। দেখে নিয়ে পোস্ট করুন। কোটেশনের অবস্থা হয় Invoiced, আর সেখানে বিলের নম্বরের লিংক দেখায়।</w:t>
      </w:r>
    </w:p>
    <w:p>
      <w:r>
        <w:rPr>
          <w:rFonts w:ascii="Nirmala UI" w:hAnsi="Nirmala UI" w:cs="Nirmala UI" w:eastAsia="Nirmala UI"/>
        </w:rPr>
        <w:t>একবার কনভার্ট হলে কোটেশনটা আর এডিট করা যায় না, আর দুবার কনভার্ট করাও যায় না।</w:t>
      </w:r>
    </w:p>
    <w:p>
      <w:pPr>
        <w:pStyle w:val="Heading1"/>
      </w:pPr>
      <w:r>
        <w:t>১৯. ক্লায়েন্টের কাছ থেকে টাকা নেওয়া (Money Receipt)</w:t>
      </w:r>
    </w:p>
    <w:p>
      <w:r>
        <w:rPr>
          <w:rFonts w:ascii="Nirmala UI" w:hAnsi="Nirmala UI" w:cs="Nirmala UI" w:eastAsia="Nirmala UI"/>
          <w:b/>
          <w:bCs/>
          <w:shd w:val="clear" w:color="auto" w:fill="E6EFEC"/>
        </w:rPr>
        <w:t>Money Receipt</w:t>
      </w:r>
      <w:r>
        <w:rPr>
          <w:rFonts w:ascii="Nirmala UI" w:hAnsi="Nirmala UI" w:cs="Nirmala UI" w:eastAsia="Nirmala UI"/>
        </w:rPr>
        <w:t xml:space="preserve"> → </w:t>
      </w:r>
      <w:r>
        <w:rPr>
          <w:rFonts w:ascii="Nirmala UI" w:hAnsi="Nirmala UI" w:cs="Nirmala UI" w:eastAsia="Nirmala UI"/>
          <w:b/>
          <w:bCs/>
          <w:shd w:val="clear" w:color="auto" w:fill="E6EFEC"/>
        </w:rPr>
        <w:t>Invoice Money Receipt</w:t>
      </w:r>
      <w:r>
        <w:rPr>
          <w:rFonts w:ascii="Nirmala UI" w:hAnsi="Nirmala UI" w:cs="Nirmala UI" w:eastAsia="Nirmala UI"/>
        </w:rPr>
        <w:t xml:space="preserve">। অথবা ক্লায়েন্টের প্রোফাইলে </w:t>
      </w:r>
      <w:r>
        <w:rPr>
          <w:rFonts w:ascii="Nirmala UI" w:hAnsi="Nirmala UI" w:cs="Nirmala UI" w:eastAsia="Nirmala UI"/>
          <w:b/>
          <w:bCs/>
          <w:shd w:val="clear" w:color="auto" w:fill="E6EFEC"/>
        </w:rPr>
        <w:t>Receive money</w:t>
      </w:r>
      <w:r>
        <w:rPr>
          <w:rFonts w:ascii="Nirmala UI" w:hAnsi="Nirmala UI" w:cs="Nirmala UI" w:eastAsia="Nirmala UI"/>
        </w:rPr>
        <w:t xml:space="preserve"> চাপুন, তাহলে ক্লায়েন্ট আগে থেকেই বাছাই থাকবে।</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835"/>
            <w:shd w:val="clear" w:color="auto" w:fill="DCEBE7"/>
          </w:tcPr>
          <w:p>
            <w:r/>
            <w:r>
              <w:rPr>
                <w:rFonts w:ascii="Nirmala UI" w:hAnsi="Nirmala UI" w:cs="Nirmala UI" w:eastAsia="Nirmala UI"/>
                <w:b/>
                <w:bCs/>
                <w:sz w:val="20"/>
                <w:szCs w:val="20"/>
              </w:rPr>
              <w:t>ঘরের নাম (স্ক্রিনে)</w:t>
            </w:r>
          </w:p>
        </w:tc>
        <w:tc>
          <w:tcPr>
            <w:tcW w:type="dxa" w:w="6576"/>
            <w:shd w:val="clear" w:color="auto" w:fill="DCEBE7"/>
          </w:tcPr>
          <w:p>
            <w:r/>
            <w:r>
              <w:rPr>
                <w:rFonts w:ascii="Nirmala UI" w:hAnsi="Nirmala UI" w:cs="Nirmala UI" w:eastAsia="Nirmala UI"/>
                <w:b/>
                <w:bCs/>
                <w:sz w:val="20"/>
                <w:szCs w:val="20"/>
              </w:rPr>
              <w:t>কী লিখবেন / মানে</w:t>
            </w:r>
          </w:p>
        </w:tc>
      </w:tr>
      <w:tr>
        <w:tc>
          <w:tcPr>
            <w:tcW w:type="dxa" w:w="2835"/>
          </w:tcPr>
          <w:p>
            <w:r/>
            <w:r>
              <w:rPr>
                <w:rFonts w:ascii="Nirmala UI" w:hAnsi="Nirmala UI" w:cs="Nirmala UI" w:eastAsia="Nirmala UI"/>
                <w:b/>
                <w:bCs/>
                <w:sz w:val="20"/>
                <w:szCs w:val="20"/>
                <w:shd w:val="clear" w:color="auto" w:fill="E6EFEC"/>
              </w:rPr>
              <w:t>Client</w:t>
            </w:r>
          </w:p>
        </w:tc>
        <w:tc>
          <w:tcPr>
            <w:tcW w:type="dxa" w:w="6576"/>
          </w:tcPr>
          <w:p>
            <w:r/>
            <w:r>
              <w:rPr>
                <w:rFonts w:ascii="Nirmala UI" w:hAnsi="Nirmala UI" w:cs="Nirmala UI" w:eastAsia="Nirmala UI"/>
                <w:sz w:val="20"/>
                <w:szCs w:val="20"/>
              </w:rPr>
              <w:t>কে টাকা দিল। বাছলেই নিচে তার বাকি থাকা ইনভয়েসগুলো দেখায়।</w:t>
            </w:r>
          </w:p>
        </w:tc>
      </w:tr>
      <w:tr>
        <w:tc>
          <w:tcPr>
            <w:tcW w:type="dxa" w:w="2835"/>
          </w:tcPr>
          <w:p>
            <w:r/>
            <w:r>
              <w:rPr>
                <w:rFonts w:ascii="Nirmala UI" w:hAnsi="Nirmala UI" w:cs="Nirmala UI" w:eastAsia="Nirmala UI"/>
                <w:b/>
                <w:bCs/>
                <w:sz w:val="20"/>
                <w:szCs w:val="20"/>
                <w:shd w:val="clear" w:color="auto" w:fill="E6EFEC"/>
              </w:rPr>
              <w:t>Date</w:t>
            </w:r>
          </w:p>
        </w:tc>
        <w:tc>
          <w:tcPr>
            <w:tcW w:type="dxa" w:w="6576"/>
          </w:tcPr>
          <w:p>
            <w:r/>
            <w:r>
              <w:rPr>
                <w:rFonts w:ascii="Nirmala UI" w:hAnsi="Nirmala UI" w:cs="Nirmala UI" w:eastAsia="Nirmala UI"/>
                <w:sz w:val="20"/>
                <w:szCs w:val="20"/>
              </w:rPr>
              <w:t>টাকা পাওয়ার তারিখ।</w:t>
            </w:r>
          </w:p>
        </w:tc>
      </w:tr>
      <w:tr>
        <w:tc>
          <w:tcPr>
            <w:tcW w:type="dxa" w:w="2835"/>
          </w:tcPr>
          <w:p>
            <w:r/>
            <w:r>
              <w:rPr>
                <w:rFonts w:ascii="Nirmala UI" w:hAnsi="Nirmala UI" w:cs="Nirmala UI" w:eastAsia="Nirmala UI"/>
                <w:b/>
                <w:bCs/>
                <w:sz w:val="20"/>
                <w:szCs w:val="20"/>
                <w:shd w:val="clear" w:color="auto" w:fill="E6EFEC"/>
              </w:rPr>
              <w:t>Amount received</w:t>
            </w:r>
          </w:p>
        </w:tc>
        <w:tc>
          <w:tcPr>
            <w:tcW w:type="dxa" w:w="6576"/>
          </w:tcPr>
          <w:p>
            <w:r/>
            <w:r>
              <w:rPr>
                <w:rFonts w:ascii="Nirmala UI" w:hAnsi="Nirmala UI" w:cs="Nirmala UI" w:eastAsia="Nirmala UI"/>
                <w:sz w:val="20"/>
                <w:szCs w:val="20"/>
              </w:rPr>
              <w:t>কত টাকা পেলেন।</w:t>
            </w:r>
          </w:p>
        </w:tc>
      </w:tr>
      <w:tr>
        <w:tc>
          <w:tcPr>
            <w:tcW w:type="dxa" w:w="2835"/>
          </w:tcPr>
          <w:p>
            <w:r/>
            <w:r>
              <w:rPr>
                <w:rFonts w:ascii="Nirmala UI" w:hAnsi="Nirmala UI" w:cs="Nirmala UI" w:eastAsia="Nirmala UI"/>
                <w:b/>
                <w:bCs/>
                <w:sz w:val="20"/>
                <w:szCs w:val="20"/>
                <w:shd w:val="clear" w:color="auto" w:fill="E6EFEC"/>
              </w:rPr>
              <w:t>Method</w:t>
            </w:r>
          </w:p>
        </w:tc>
        <w:tc>
          <w:tcPr>
            <w:tcW w:type="dxa" w:w="6576"/>
          </w:tcPr>
          <w:p>
            <w:r/>
            <w:r>
              <w:rPr>
                <w:rFonts w:ascii="Nirmala UI" w:hAnsi="Nirmala UI" w:cs="Nirmala UI" w:eastAsia="Nirmala UI"/>
                <w:sz w:val="20"/>
                <w:szCs w:val="20"/>
              </w:rPr>
              <w:t>Cash, Bank, Mobile, Card বা Cheque।</w:t>
            </w:r>
          </w:p>
        </w:tc>
      </w:tr>
      <w:tr>
        <w:tc>
          <w:tcPr>
            <w:tcW w:type="dxa" w:w="2835"/>
          </w:tcPr>
          <w:p>
            <w:r/>
            <w:r>
              <w:rPr>
                <w:rFonts w:ascii="Nirmala UI" w:hAnsi="Nirmala UI" w:cs="Nirmala UI" w:eastAsia="Nirmala UI"/>
                <w:b/>
                <w:bCs/>
                <w:sz w:val="20"/>
                <w:szCs w:val="20"/>
                <w:shd w:val="clear" w:color="auto" w:fill="E6EFEC"/>
              </w:rPr>
              <w:t>Into account</w:t>
            </w:r>
          </w:p>
        </w:tc>
        <w:tc>
          <w:tcPr>
            <w:tcW w:type="dxa" w:w="6576"/>
          </w:tcPr>
          <w:p>
            <w:r/>
            <w:r>
              <w:rPr>
                <w:rFonts w:ascii="Nirmala UI" w:hAnsi="Nirmala UI" w:cs="Nirmala UI" w:eastAsia="Nirmala UI"/>
                <w:sz w:val="20"/>
                <w:szCs w:val="20"/>
              </w:rPr>
              <w:t>টাকাটা কোন অ্যাকাউন্টে ঢুকল (যেমন Office Cash, bKash)।</w:t>
            </w:r>
          </w:p>
        </w:tc>
      </w:tr>
      <w:tr>
        <w:tc>
          <w:tcPr>
            <w:tcW w:type="dxa" w:w="2835"/>
          </w:tcPr>
          <w:p>
            <w:r/>
            <w:r>
              <w:rPr>
                <w:rFonts w:ascii="Nirmala UI" w:hAnsi="Nirmala UI" w:cs="Nirmala UI" w:eastAsia="Nirmala UI"/>
                <w:b/>
                <w:bCs/>
                <w:sz w:val="20"/>
                <w:szCs w:val="20"/>
                <w:shd w:val="clear" w:color="auto" w:fill="E6EFEC"/>
              </w:rPr>
              <w:t>Transaction charge</w:t>
            </w:r>
          </w:p>
        </w:tc>
        <w:tc>
          <w:tcPr>
            <w:tcW w:type="dxa" w:w="6576"/>
          </w:tcPr>
          <w:p>
            <w:r/>
            <w:r>
              <w:rPr>
                <w:rFonts w:ascii="Nirmala UI" w:hAnsi="Nirmala UI" w:cs="Nirmala UI" w:eastAsia="Nirmala UI"/>
                <w:sz w:val="20"/>
                <w:szCs w:val="20"/>
              </w:rPr>
              <w:t>ব্যাংক, কার্ড বা মোবাইল ওয়ালেট টাকা থেকে কোনো চার্জ কেটে রাখলে সেটা। ক্লায়েন্টের হিসাবে পুরো টাকাটাই জমা হয়, কিন্তু অ্যাকাউন্টে ঢোকে চার্জ বাদ দিয়ে। চার্জটা আপনার খরচে যায়। যেমন ১০,০০০ পেলেন, bKash ১৮৫ কাটল: ক্লায়েন্টের বাকি ১০,০০০ কমবে, bKash-এ ঢুকবে ৯,৮১৫।</w:t>
            </w:r>
          </w:p>
        </w:tc>
      </w:tr>
      <w:tr>
        <w:tc>
          <w:tcPr>
            <w:tcW w:type="dxa" w:w="2835"/>
          </w:tcPr>
          <w:p>
            <w:r/>
            <w:r>
              <w:rPr>
                <w:rFonts w:ascii="Nirmala UI" w:hAnsi="Nirmala UI" w:cs="Nirmala UI" w:eastAsia="Nirmala UI"/>
                <w:b/>
                <w:bCs/>
                <w:sz w:val="20"/>
                <w:szCs w:val="20"/>
                <w:shd w:val="clear" w:color="auto" w:fill="E6EFEC"/>
              </w:rPr>
              <w:t>Reference</w:t>
            </w:r>
          </w:p>
        </w:tc>
        <w:tc>
          <w:tcPr>
            <w:tcW w:type="dxa" w:w="6576"/>
          </w:tcPr>
          <w:p>
            <w:r/>
            <w:r>
              <w:rPr>
                <w:rFonts w:ascii="Nirmala UI" w:hAnsi="Nirmala UI" w:cs="Nirmala UI" w:eastAsia="Nirmala UI"/>
                <w:sz w:val="20"/>
                <w:szCs w:val="20"/>
              </w:rPr>
              <w:t>ট্রানজেকশন আইডি, স্লিপ নম্বর ইত্যাদি।</w:t>
            </w:r>
          </w:p>
        </w:tc>
      </w:tr>
      <w:tr>
        <w:tc>
          <w:tcPr>
            <w:tcW w:type="dxa" w:w="2835"/>
          </w:tcPr>
          <w:p>
            <w:r/>
            <w:r>
              <w:rPr>
                <w:rFonts w:ascii="Nirmala UI" w:hAnsi="Nirmala UI" w:cs="Nirmala UI" w:eastAsia="Nirmala UI"/>
                <w:b/>
                <w:bCs/>
                <w:sz w:val="20"/>
                <w:szCs w:val="20"/>
                <w:shd w:val="clear" w:color="auto" w:fill="E6EFEC"/>
              </w:rPr>
              <w:t>Note</w:t>
            </w:r>
          </w:p>
        </w:tc>
        <w:tc>
          <w:tcPr>
            <w:tcW w:type="dxa" w:w="6576"/>
          </w:tcPr>
          <w:p>
            <w:r/>
            <w:r>
              <w:rPr>
                <w:rFonts w:ascii="Nirmala UI" w:hAnsi="Nirmala UI" w:cs="Nirmala UI" w:eastAsia="Nirmala UI"/>
                <w:sz w:val="20"/>
                <w:szCs w:val="20"/>
              </w:rPr>
              <w:t>মন্তব্য।</w:t>
            </w:r>
          </w:p>
        </w:tc>
      </w:tr>
    </w:tbl>
    <w:p>
      <w:pPr>
        <w:spacing w:after="40"/>
      </w:pPr>
    </w:p>
    <w:p>
      <w:pPr>
        <w:pStyle w:val="Heading2"/>
      </w:pPr>
      <w:r>
        <w:t>১৯.১ টাকা কোন ইনভয়েসে বসবে</w:t>
      </w:r>
    </w:p>
    <w:p>
      <w:r>
        <w:rPr>
          <w:rFonts w:ascii="Nirmala UI" w:hAnsi="Nirmala UI" w:cs="Nirmala UI" w:eastAsia="Nirmala UI"/>
        </w:rPr>
        <w:t xml:space="preserve">নিচে </w:t>
      </w:r>
      <w:r>
        <w:rPr>
          <w:rFonts w:ascii="Nirmala UI" w:hAnsi="Nirmala UI" w:cs="Nirmala UI" w:eastAsia="Nirmala UI"/>
          <w:b/>
          <w:bCs/>
          <w:shd w:val="clear" w:color="auto" w:fill="E6EFEC"/>
        </w:rPr>
        <w:t>Apply to invoices</w:t>
      </w:r>
      <w:r>
        <w:rPr>
          <w:rFonts w:ascii="Nirmala UI" w:hAnsi="Nirmala UI" w:cs="Nirmala UI" w:eastAsia="Nirmala UI"/>
        </w:rPr>
        <w:t xml:space="preserve"> অংশে ক্লায়েন্টের বাকি ইনভয়েসগুলোর তালিকা থাকে। </w:t>
      </w:r>
      <w:r>
        <w:rPr>
          <w:rFonts w:ascii="Nirmala UI" w:hAnsi="Nirmala UI" w:cs="Nirmala UI" w:eastAsia="Nirmala UI"/>
          <w:b/>
          <w:bCs/>
          <w:shd w:val="clear" w:color="auto" w:fill="E6EFEC"/>
        </w:rPr>
        <w:t>Oldest first</w:t>
      </w:r>
      <w:r>
        <w:rPr>
          <w:rFonts w:ascii="Nirmala UI" w:hAnsi="Nirmala UI" w:cs="Nirmala UI" w:eastAsia="Nirmala UI"/>
        </w:rPr>
        <w:t xml:space="preserve"> চালু থাকলে সফটওয়্যার নিজেই সবচেয়ে পুরনো বাকি ইনভয়েস থেকে টাকা বসায়। এটা বন্ধ করলে প্রতিটা ইনভয়েসে কত বসবে, হাতে লিখতে পারবেন।</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 xml:space="preserve">বাকির চেয়ে বেশি টাকা দিলে বাড়তিটা </w:t>
      </w:r>
      <w:r>
        <w:rPr>
          <w:rFonts w:ascii="Nirmala UI" w:hAnsi="Nirmala UI" w:cs="Nirmala UI" w:eastAsia="Nirmala UI"/>
          <w:b/>
          <w:bCs/>
        </w:rPr>
        <w:t>Advance</w:t>
      </w:r>
      <w:r>
        <w:rPr>
          <w:rFonts w:ascii="Nirmala UI" w:hAnsi="Nirmala UI" w:cs="Nirmala UI" w:eastAsia="Nirmala UI"/>
        </w:rPr>
        <w:t xml:space="preserve"> হিসেবে থাকে। পরে সেটা ক্লায়েন্টের বাকি থেকে কাটা যায়, বা ফেরত দেওয়া যায় (১৯.৩)।</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কোনো ইনভয়েসে তার বাকির চেয়ে বেশি বসানো যায় না।</w:t>
      </w:r>
    </w:p>
    <w:tbl>
      <w:tblPr>
        <w:tblW w:type="auto" w:w="0"/>
        <w:tblBorders>
          <w:top w:val="single" w:sz="4" w:color="B9C9C3"/>
          <w:left w:val="single" w:sz="4" w:color="B9C9C3"/>
          <w:bottom w:val="single" w:sz="4" w:color="B9C9C3"/>
          <w:right w:val="single" w:sz="4" w:color="B9C9C3"/>
          <w:insideH w:val="single" w:sz="4" w:color="B9C9C3"/>
          <w:insideV w:val="single" w:sz="4" w:color="B9C9C3"/>
        </w:tblBorders>
        <w:tblLook w:firstColumn="1" w:firstRow="1" w:lastColumn="0" w:lastRow="0" w:noHBand="0" w:noVBand="1" w:val="04A0"/>
      </w:tblPr>
      <w:tblGrid>
        <w:gridCol w:w="9412"/>
      </w:tblGrid>
      <w:tr>
        <w:tc>
          <w:tcPr>
            <w:tcW w:type="dxa" w:w="9412"/>
            <w:shd w:val="clear" w:color="auto" w:fill="F3F6F5"/>
          </w:tcPr>
          <w:p>
            <w:r/>
            <w:r>
              <w:rPr>
                <w:rFonts w:ascii="Nirmala UI" w:hAnsi="Nirmala UI" w:cs="Nirmala UI" w:eastAsia="Nirmala UI"/>
                <w:b/>
                <w:bCs/>
                <w:color w:val="0F766E"/>
              </w:rPr>
              <w:t>উদাহরণ</w:t>
            </w:r>
          </w:p>
          <w:p>
            <w:r>
              <w:rPr>
                <w:rFonts w:ascii="Nirmala UI" w:hAnsi="Nirmala UI" w:cs="Nirmala UI" w:eastAsia="Nirmala UI"/>
              </w:rPr>
              <w:t>ক্লায়েন্টের দুটো বাকি বিল: ১ সেপ্টেম্বরের ১০,০০০ আর ১৫ সেপ্টেম্বরের ২০,০০০। তিনি ২৫,০০০ দিলেন। Oldest first চালু থাকলে প্রথম বিলে ১০,০০০ (Paid), দ্বিতীয়তে ১৫,০০০ (Partial, বাকি ৫,০০০) বসবে।</w:t>
            </w:r>
          </w:p>
        </w:tc>
      </w:tr>
    </w:tbl>
    <w:p>
      <w:pPr>
        <w:spacing w:after="40"/>
      </w:pPr>
    </w:p>
    <w:p>
      <w:pPr>
        <w:pStyle w:val="Heading2"/>
      </w:pPr>
      <w:r>
        <w:t>১৯.২ চেকে টাকা পেলে</w:t>
      </w:r>
    </w:p>
    <w:p>
      <w:r>
        <w:rPr>
          <w:rFonts w:ascii="Nirmala UI" w:hAnsi="Nirmala UI" w:cs="Nirmala UI" w:eastAsia="Nirmala UI"/>
          <w:b/>
          <w:bCs/>
          <w:shd w:val="clear" w:color="auto" w:fill="E6EFEC"/>
        </w:rPr>
        <w:t>Method</w:t>
      </w:r>
      <w:r>
        <w:rPr>
          <w:rFonts w:ascii="Nirmala UI" w:hAnsi="Nirmala UI" w:cs="Nirmala UI" w:eastAsia="Nirmala UI"/>
        </w:rPr>
        <w:t xml:space="preserve">-এ Cheque বাছলে আরও তিনটা ঘর আসে: </w:t>
      </w:r>
      <w:r>
        <w:rPr>
          <w:rFonts w:ascii="Nirmala UI" w:hAnsi="Nirmala UI" w:cs="Nirmala UI" w:eastAsia="Nirmala UI"/>
          <w:b/>
          <w:bCs/>
          <w:shd w:val="clear" w:color="auto" w:fill="E6EFEC"/>
        </w:rPr>
        <w:t>Cheque no.</w:t>
      </w:r>
      <w:r>
        <w:rPr>
          <w:rFonts w:ascii="Nirmala UI" w:hAnsi="Nirmala UI" w:cs="Nirmala UI" w:eastAsia="Nirmala UI"/>
        </w:rPr>
        <w:t xml:space="preserve">, </w:t>
      </w:r>
      <w:r>
        <w:rPr>
          <w:rFonts w:ascii="Nirmala UI" w:hAnsi="Nirmala UI" w:cs="Nirmala UI" w:eastAsia="Nirmala UI"/>
          <w:b/>
          <w:bCs/>
          <w:shd w:val="clear" w:color="auto" w:fill="E6EFEC"/>
        </w:rPr>
        <w:t>Bank (on the cheque)</w:t>
      </w:r>
      <w:r>
        <w:rPr>
          <w:rFonts w:ascii="Nirmala UI" w:hAnsi="Nirmala UI" w:cs="Nirmala UI" w:eastAsia="Nirmala UI"/>
        </w:rPr>
        <w:t xml:space="preserve">, </w:t>
      </w:r>
      <w:r>
        <w:rPr>
          <w:rFonts w:ascii="Nirmala UI" w:hAnsi="Nirmala UI" w:cs="Nirmala UI" w:eastAsia="Nirmala UI"/>
          <w:b/>
          <w:bCs/>
          <w:shd w:val="clear" w:color="auto" w:fill="E6EFEC"/>
        </w:rPr>
        <w:t>Cheque date</w:t>
      </w:r>
      <w:r>
        <w:rPr>
          <w:rFonts w:ascii="Nirmala UI" w:hAnsi="Nirmala UI" w:cs="Nirmala UI" w:eastAsia="Nirmala UI"/>
        </w:rPr>
        <w:t xml:space="preserve">। চেক ক্লিয়ার না হওয়া পর্যন্ত টাকাটা ব্যাংকে ধরা হয় না, “হাতে থাকা চেক” হিসেবে থাকে। তবে ক্লায়েন্টের বাকি সাথে সাথেই কমে। ক্লিয়ার বা বাউন্স হলে </w:t>
      </w:r>
      <w:r>
        <w:rPr>
          <w:rFonts w:ascii="Nirmala UI" w:hAnsi="Nirmala UI" w:cs="Nirmala UI" w:eastAsia="Nirmala UI"/>
          <w:b/>
          <w:bCs/>
          <w:shd w:val="clear" w:color="auto" w:fill="E6EFEC"/>
        </w:rPr>
        <w:t>Cheque Management</w:t>
      </w:r>
      <w:r>
        <w:rPr>
          <w:rFonts w:ascii="Nirmala UI" w:hAnsi="Nirmala UI" w:cs="Nirmala UI" w:eastAsia="Nirmala UI"/>
        </w:rPr>
        <w:t>-এ জানাতে হয় (অধ্যায় ২৫)।</w:t>
      </w:r>
    </w:p>
    <w:p>
      <w:pPr>
        <w:pStyle w:val="Heading2"/>
      </w:pPr>
      <w:r>
        <w:t>১৯.৩ রসিদ দেখা, প্রিন্ট ও void</w:t>
      </w:r>
    </w:p>
    <w:p>
      <w:r>
        <w:rPr>
          <w:rFonts w:ascii="Nirmala UI" w:hAnsi="Nirmala UI" w:cs="Nirmala UI" w:eastAsia="Nirmala UI"/>
        </w:rPr>
        <w:t xml:space="preserve">সেভের পর রসিদের পেজে কোন ইনভয়েসে কত বসল আর কত অগ্রিম থাকল দেখায়। </w:t>
      </w:r>
      <w:r>
        <w:rPr>
          <w:rFonts w:ascii="Nirmala UI" w:hAnsi="Nirmala UI" w:cs="Nirmala UI" w:eastAsia="Nirmala UI"/>
          <w:b/>
          <w:bCs/>
          <w:shd w:val="clear" w:color="auto" w:fill="E6EFEC"/>
        </w:rPr>
        <w:t>PDF</w:t>
      </w:r>
      <w:r>
        <w:rPr>
          <w:rFonts w:ascii="Nirmala UI" w:hAnsi="Nirmala UI" w:cs="Nirmala UI" w:eastAsia="Nirmala UI"/>
        </w:rPr>
        <w:t xml:space="preserve"> দিয়ে রসিদ প্রিন্ট করে ক্লায়েন্টকে দিন। ভুল হলে </w:t>
      </w:r>
      <w:r>
        <w:rPr>
          <w:rFonts w:ascii="Nirmala UI" w:hAnsi="Nirmala UI" w:cs="Nirmala UI" w:eastAsia="Nirmala UI"/>
          <w:b/>
          <w:bCs/>
          <w:shd w:val="clear" w:color="auto" w:fill="E6EFEC"/>
        </w:rPr>
        <w:t>Void</w:t>
      </w:r>
      <w:r>
        <w:rPr>
          <w:rFonts w:ascii="Nirmala UI" w:hAnsi="Nirmala UI" w:cs="Nirmala UI" w:eastAsia="Nirmala UI"/>
        </w:rPr>
        <w:t xml:space="preserve"> চাপুন। টাকা ইনভয়েস থেকে উঠে যায়, অ্যাকাউন্ট থেকেও বাদ যায়। তবে সেই অ্যাকাউন্টে তখন অতটা টাকা থাকতে হবে।</w:t>
      </w:r>
    </w:p>
    <w:p>
      <w:pPr>
        <w:pStyle w:val="Heading1"/>
      </w:pPr>
      <w:r>
        <w:t>২০. ভেন্ডরকে টাকা দেওয়া (Vendor Payment)</w:t>
      </w:r>
    </w:p>
    <w:p>
      <w:r>
        <w:rPr>
          <w:rFonts w:ascii="Nirmala UI" w:hAnsi="Nirmala UI" w:cs="Nirmala UI" w:eastAsia="Nirmala UI"/>
          <w:b/>
          <w:bCs/>
          <w:shd w:val="clear" w:color="auto" w:fill="E6EFEC"/>
        </w:rPr>
        <w:t>Vendors</w:t>
      </w:r>
      <w:r>
        <w:rPr>
          <w:rFonts w:ascii="Nirmala UI" w:hAnsi="Nirmala UI" w:cs="Nirmala UI" w:eastAsia="Nirmala UI"/>
        </w:rPr>
        <w:t xml:space="preserve"> → </w:t>
      </w:r>
      <w:r>
        <w:rPr>
          <w:rFonts w:ascii="Nirmala UI" w:hAnsi="Nirmala UI" w:cs="Nirmala UI" w:eastAsia="Nirmala UI"/>
          <w:b/>
          <w:bCs/>
          <w:shd w:val="clear" w:color="auto" w:fill="E6EFEC"/>
        </w:rPr>
        <w:t>Vendor Payment</w:t>
      </w:r>
      <w:r>
        <w:rPr>
          <w:rFonts w:ascii="Nirmala UI" w:hAnsi="Nirmala UI" w:cs="Nirmala UI" w:eastAsia="Nirmala UI"/>
        </w:rPr>
        <w:t xml:space="preserve">। পেজের বাম দিকে </w:t>
      </w:r>
      <w:r>
        <w:rPr>
          <w:rFonts w:ascii="Nirmala UI" w:hAnsi="Nirmala UI" w:cs="Nirmala UI" w:eastAsia="Nirmala UI"/>
          <w:b/>
          <w:bCs/>
          <w:shd w:val="clear" w:color="auto" w:fill="E6EFEC"/>
        </w:rPr>
        <w:t>New payment</w:t>
      </w:r>
      <w:r>
        <w:rPr>
          <w:rFonts w:ascii="Nirmala UI" w:hAnsi="Nirmala UI" w:cs="Nirmala UI" w:eastAsia="Nirmala UI"/>
        </w:rPr>
        <w:t xml:space="preserve"> ফর্ম, ডান দিকে </w:t>
      </w:r>
      <w:r>
        <w:rPr>
          <w:rFonts w:ascii="Nirmala UI" w:hAnsi="Nirmala UI" w:cs="Nirmala UI" w:eastAsia="Nirmala UI"/>
          <w:b/>
          <w:bCs/>
          <w:shd w:val="clear" w:color="auto" w:fill="E6EFEC"/>
        </w:rPr>
        <w:t>Payment history</w:t>
      </w:r>
      <w:r>
        <w:rPr>
          <w:rFonts w:ascii="Nirmala UI" w:hAnsi="Nirmala UI" w:cs="Nirmala UI" w:eastAsia="Nirmala UI"/>
        </w:rPr>
        <w:t>।</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835"/>
            <w:shd w:val="clear" w:color="auto" w:fill="DCEBE7"/>
          </w:tcPr>
          <w:p>
            <w:r/>
            <w:r>
              <w:rPr>
                <w:rFonts w:ascii="Nirmala UI" w:hAnsi="Nirmala UI" w:cs="Nirmala UI" w:eastAsia="Nirmala UI"/>
                <w:b/>
                <w:bCs/>
                <w:sz w:val="20"/>
                <w:szCs w:val="20"/>
              </w:rPr>
              <w:t>ঘরের নাম (স্ক্রিনে)</w:t>
            </w:r>
          </w:p>
        </w:tc>
        <w:tc>
          <w:tcPr>
            <w:tcW w:type="dxa" w:w="6576"/>
            <w:shd w:val="clear" w:color="auto" w:fill="DCEBE7"/>
          </w:tcPr>
          <w:p>
            <w:r/>
            <w:r>
              <w:rPr>
                <w:rFonts w:ascii="Nirmala UI" w:hAnsi="Nirmala UI" w:cs="Nirmala UI" w:eastAsia="Nirmala UI"/>
                <w:b/>
                <w:bCs/>
                <w:sz w:val="20"/>
                <w:szCs w:val="20"/>
              </w:rPr>
              <w:t>কী লিখবেন / মানে</w:t>
            </w:r>
          </w:p>
        </w:tc>
      </w:tr>
      <w:tr>
        <w:tc>
          <w:tcPr>
            <w:tcW w:type="dxa" w:w="2835"/>
          </w:tcPr>
          <w:p>
            <w:r/>
            <w:r>
              <w:rPr>
                <w:rFonts w:ascii="Nirmala UI" w:hAnsi="Nirmala UI" w:cs="Nirmala UI" w:eastAsia="Nirmala UI"/>
                <w:sz w:val="20"/>
                <w:szCs w:val="20"/>
              </w:rPr>
              <w:t>ভেন্ডর</w:t>
            </w:r>
          </w:p>
        </w:tc>
        <w:tc>
          <w:tcPr>
            <w:tcW w:type="dxa" w:w="6576"/>
          </w:tcPr>
          <w:p>
            <w:r/>
            <w:r>
              <w:rPr>
                <w:rFonts w:ascii="Nirmala UI" w:hAnsi="Nirmala UI" w:cs="Nirmala UI" w:eastAsia="Nirmala UI"/>
                <w:sz w:val="20"/>
                <w:szCs w:val="20"/>
              </w:rPr>
              <w:t>কাকে দিচ্ছেন। বাছলে তার এখনকার পাওনা দেখায়।</w:t>
            </w:r>
          </w:p>
        </w:tc>
      </w:tr>
      <w:tr>
        <w:tc>
          <w:tcPr>
            <w:tcW w:type="dxa" w:w="2835"/>
          </w:tcPr>
          <w:p>
            <w:r/>
            <w:r>
              <w:rPr>
                <w:rFonts w:ascii="Nirmala UI" w:hAnsi="Nirmala UI" w:cs="Nirmala UI" w:eastAsia="Nirmala UI"/>
                <w:b/>
                <w:bCs/>
                <w:sz w:val="20"/>
                <w:szCs w:val="20"/>
                <w:shd w:val="clear" w:color="auto" w:fill="E6EFEC"/>
              </w:rPr>
              <w:t>Date</w:t>
            </w:r>
          </w:p>
        </w:tc>
        <w:tc>
          <w:tcPr>
            <w:tcW w:type="dxa" w:w="6576"/>
          </w:tcPr>
          <w:p>
            <w:r/>
            <w:r>
              <w:rPr>
                <w:rFonts w:ascii="Nirmala UI" w:hAnsi="Nirmala UI" w:cs="Nirmala UI" w:eastAsia="Nirmala UI"/>
                <w:sz w:val="20"/>
                <w:szCs w:val="20"/>
              </w:rPr>
              <w:t>তারিখ।</w:t>
            </w:r>
          </w:p>
        </w:tc>
      </w:tr>
      <w:tr>
        <w:tc>
          <w:tcPr>
            <w:tcW w:type="dxa" w:w="2835"/>
          </w:tcPr>
          <w:p>
            <w:r/>
            <w:r>
              <w:rPr>
                <w:rFonts w:ascii="Nirmala UI" w:hAnsi="Nirmala UI" w:cs="Nirmala UI" w:eastAsia="Nirmala UI"/>
                <w:b/>
                <w:bCs/>
                <w:sz w:val="20"/>
                <w:szCs w:val="20"/>
                <w:shd w:val="clear" w:color="auto" w:fill="E6EFEC"/>
              </w:rPr>
              <w:t>Amount</w:t>
            </w:r>
          </w:p>
        </w:tc>
        <w:tc>
          <w:tcPr>
            <w:tcW w:type="dxa" w:w="6576"/>
          </w:tcPr>
          <w:p>
            <w:r/>
            <w:r>
              <w:rPr>
                <w:rFonts w:ascii="Nirmala UI" w:hAnsi="Nirmala UI" w:cs="Nirmala UI" w:eastAsia="Nirmala UI"/>
                <w:sz w:val="20"/>
                <w:szCs w:val="20"/>
              </w:rPr>
              <w:t>কত দিলেন।</w:t>
            </w:r>
          </w:p>
        </w:tc>
      </w:tr>
      <w:tr>
        <w:tc>
          <w:tcPr>
            <w:tcW w:type="dxa" w:w="2835"/>
          </w:tcPr>
          <w:p>
            <w:r/>
            <w:r>
              <w:rPr>
                <w:rFonts w:ascii="Nirmala UI" w:hAnsi="Nirmala UI" w:cs="Nirmala UI" w:eastAsia="Nirmala UI"/>
                <w:sz w:val="20"/>
                <w:szCs w:val="20"/>
              </w:rPr>
              <w:t>অ্যাকাউন্ট</w:t>
            </w:r>
          </w:p>
        </w:tc>
        <w:tc>
          <w:tcPr>
            <w:tcW w:type="dxa" w:w="6576"/>
          </w:tcPr>
          <w:p>
            <w:r/>
            <w:r>
              <w:rPr>
                <w:rFonts w:ascii="Nirmala UI" w:hAnsi="Nirmala UI" w:cs="Nirmala UI" w:eastAsia="Nirmala UI"/>
                <w:sz w:val="20"/>
                <w:szCs w:val="20"/>
              </w:rPr>
              <w:t>কোন অ্যাকাউন্ট থেকে। ক্যাশ বা মোবাইল অ্যাকাউন্টে যা আছে, তার বেশি দেওয়া যায় না।</w:t>
            </w:r>
          </w:p>
        </w:tc>
      </w:tr>
      <w:tr>
        <w:tc>
          <w:tcPr>
            <w:tcW w:type="dxa" w:w="2835"/>
          </w:tcPr>
          <w:p>
            <w:r/>
            <w:r>
              <w:rPr>
                <w:rFonts w:ascii="Nirmala UI" w:hAnsi="Nirmala UI" w:cs="Nirmala UI" w:eastAsia="Nirmala UI"/>
                <w:b/>
                <w:bCs/>
                <w:sz w:val="20"/>
                <w:szCs w:val="20"/>
                <w:shd w:val="clear" w:color="auto" w:fill="E6EFEC"/>
              </w:rPr>
              <w:t>Method</w:t>
            </w:r>
          </w:p>
        </w:tc>
        <w:tc>
          <w:tcPr>
            <w:tcW w:type="dxa" w:w="6576"/>
          </w:tcPr>
          <w:p>
            <w:r/>
            <w:r>
              <w:rPr>
                <w:rFonts w:ascii="Nirmala UI" w:hAnsi="Nirmala UI" w:cs="Nirmala UI" w:eastAsia="Nirmala UI"/>
                <w:sz w:val="20"/>
                <w:szCs w:val="20"/>
              </w:rPr>
              <w:t>Cash, Bank, Mobile, Card বা Cheque। চেক দিলে চেকের তথ্য দিন। চেক ক্লিয়ার হলে তখন ব্যাংক থেকে টাকা কাটে।</w:t>
            </w:r>
          </w:p>
        </w:tc>
      </w:tr>
      <w:tr>
        <w:tc>
          <w:tcPr>
            <w:tcW w:type="dxa" w:w="2835"/>
          </w:tcPr>
          <w:p>
            <w:r/>
            <w:r>
              <w:rPr>
                <w:rFonts w:ascii="Nirmala UI" w:hAnsi="Nirmala UI" w:cs="Nirmala UI" w:eastAsia="Nirmala UI"/>
                <w:b/>
                <w:bCs/>
                <w:sz w:val="20"/>
                <w:szCs w:val="20"/>
                <w:shd w:val="clear" w:color="auto" w:fill="E6EFEC"/>
              </w:rPr>
              <w:t>Transaction charge</w:t>
            </w:r>
          </w:p>
        </w:tc>
        <w:tc>
          <w:tcPr>
            <w:tcW w:type="dxa" w:w="6576"/>
          </w:tcPr>
          <w:p>
            <w:r/>
            <w:r>
              <w:rPr>
                <w:rFonts w:ascii="Nirmala UI" w:hAnsi="Nirmala UI" w:cs="Nirmala UI" w:eastAsia="Nirmala UI"/>
                <w:sz w:val="20"/>
                <w:szCs w:val="20"/>
              </w:rPr>
              <w:t>ব্যাংক ট্রান্সফারের চার্জ, আপনার খরচ।</w:t>
            </w:r>
          </w:p>
        </w:tc>
      </w:tr>
      <w:tr>
        <w:tc>
          <w:tcPr>
            <w:tcW w:type="dxa" w:w="2835"/>
          </w:tcPr>
          <w:p>
            <w:r/>
            <w:r>
              <w:rPr>
                <w:rFonts w:ascii="Nirmala UI" w:hAnsi="Nirmala UI" w:cs="Nirmala UI" w:eastAsia="Nirmala UI"/>
                <w:b/>
                <w:bCs/>
                <w:sz w:val="20"/>
                <w:szCs w:val="20"/>
                <w:shd w:val="clear" w:color="auto" w:fill="E6EFEC"/>
              </w:rPr>
              <w:t>Reference</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Note</w:t>
            </w:r>
          </w:p>
        </w:tc>
        <w:tc>
          <w:tcPr>
            <w:tcW w:type="dxa" w:w="6576"/>
          </w:tcPr>
          <w:p>
            <w:r/>
            <w:r>
              <w:rPr>
                <w:rFonts w:ascii="Nirmala UI" w:hAnsi="Nirmala UI" w:cs="Nirmala UI" w:eastAsia="Nirmala UI"/>
                <w:sz w:val="20"/>
                <w:szCs w:val="20"/>
              </w:rPr>
              <w:t>রেফারেন্স আর মন্তব্য।</w:t>
            </w:r>
          </w:p>
        </w:tc>
      </w:tr>
    </w:tbl>
    <w:p>
      <w:pPr>
        <w:spacing w:after="40"/>
      </w:pPr>
    </w:p>
    <w:tbl>
      <w:tblPr>
        <w:tblW w:type="auto" w:w="0"/>
        <w:tblBorders>
          <w:top w:val="single" w:sz="4" w:color="B9C9C3"/>
          <w:left w:val="single" w:sz="4" w:color="B9C9C3"/>
          <w:bottom w:val="single" w:sz="4" w:color="B9C9C3"/>
          <w:right w:val="single" w:sz="4" w:color="B9C9C3"/>
          <w:insideH w:val="single" w:sz="4" w:color="B9C9C3"/>
          <w:insideV w:val="single" w:sz="4" w:color="B9C9C3"/>
        </w:tblBorders>
        <w:tblLook w:firstColumn="1" w:firstRow="1" w:lastColumn="0" w:lastRow="0" w:noHBand="0" w:noVBand="1" w:val="04A0"/>
      </w:tblPr>
      <w:tblGrid>
        <w:gridCol w:w="9412"/>
      </w:tblGrid>
      <w:tr>
        <w:tc>
          <w:tcPr>
            <w:tcW w:type="dxa" w:w="9412"/>
            <w:shd w:val="clear" w:color="auto" w:fill="F3F6F5"/>
          </w:tcPr>
          <w:p>
            <w:r/>
            <w:r>
              <w:rPr>
                <w:rFonts w:ascii="Nirmala UI" w:hAnsi="Nirmala UI" w:cs="Nirmala UI" w:eastAsia="Nirmala UI"/>
                <w:b/>
                <w:bCs/>
                <w:color w:val="0F766E"/>
              </w:rPr>
              <w:t>উদাহরণ</w:t>
            </w:r>
          </w:p>
          <w:p>
            <w:r>
              <w:rPr>
                <w:rFonts w:ascii="Nirmala UI" w:hAnsi="Nirmala UI" w:cs="Nirmala UI" w:eastAsia="Nirmala UI"/>
              </w:rPr>
              <w:t>কনসোলিডেটরের পাওনা ৪৭,২০০। ব্যাংক থেকে ৪৭,২০০ দিলেন, চার্জ ২০। ভেন্ডরের পাওনা ০ হবে, ব্যাংক থেকে কাটবে ৪৭,২২০, আর ২০ টাকা খরচে যাবে।</w:t>
            </w:r>
          </w:p>
        </w:tc>
      </w:tr>
    </w:tbl>
    <w:p>
      <w:pPr>
        <w:spacing w:after="40"/>
      </w:pPr>
    </w:p>
    <w:p>
      <w:pPr>
        <w:pStyle w:val="Heading1"/>
      </w:pPr>
      <w:r>
        <w:t>২১. এজেন্টের কমিশন দেওয়া</w:t>
      </w:r>
    </w:p>
    <w:p>
      <w:r>
        <w:rPr>
          <w:rFonts w:ascii="Nirmala UI" w:hAnsi="Nirmala UI" w:cs="Nirmala UI" w:eastAsia="Nirmala UI"/>
          <w:b/>
          <w:bCs/>
          <w:shd w:val="clear" w:color="auto" w:fill="E6EFEC"/>
        </w:rPr>
        <w:t>Agents</w:t>
      </w:r>
      <w:r>
        <w:rPr>
          <w:rFonts w:ascii="Nirmala UI" w:hAnsi="Nirmala UI" w:cs="Nirmala UI" w:eastAsia="Nirmala UI"/>
        </w:rPr>
        <w:t xml:space="preserve"> → </w:t>
      </w:r>
      <w:r>
        <w:rPr>
          <w:rFonts w:ascii="Nirmala UI" w:hAnsi="Nirmala UI" w:cs="Nirmala UI" w:eastAsia="Nirmala UI"/>
          <w:b/>
          <w:bCs/>
          <w:shd w:val="clear" w:color="auto" w:fill="E6EFEC"/>
        </w:rPr>
        <w:t>Agent Payment</w:t>
      </w:r>
      <w:r>
        <w:rPr>
          <w:rFonts w:ascii="Nirmala UI" w:hAnsi="Nirmala UI" w:cs="Nirmala UI" w:eastAsia="Nirmala UI"/>
        </w:rPr>
        <w:t xml:space="preserve">। </w:t>
      </w:r>
      <w:r>
        <w:rPr>
          <w:rFonts w:ascii="Nirmala UI" w:hAnsi="Nirmala UI" w:cs="Nirmala UI" w:eastAsia="Nirmala UI"/>
          <w:b/>
          <w:bCs/>
          <w:shd w:val="clear" w:color="auto" w:fill="E6EFEC"/>
        </w:rPr>
        <w:t>Agent</w:t>
      </w:r>
      <w:r>
        <w:rPr>
          <w:rFonts w:ascii="Nirmala UI" w:hAnsi="Nirmala UI" w:cs="Nirmala UI" w:eastAsia="Nirmala UI"/>
        </w:rPr>
        <w:t xml:space="preserve">, </w:t>
      </w:r>
      <w:r>
        <w:rPr>
          <w:rFonts w:ascii="Nirmala UI" w:hAnsi="Nirmala UI" w:cs="Nirmala UI" w:eastAsia="Nirmala UI"/>
          <w:b/>
          <w:bCs/>
          <w:shd w:val="clear" w:color="auto" w:fill="E6EFEC"/>
        </w:rPr>
        <w:t>Date</w:t>
      </w:r>
      <w:r>
        <w:rPr>
          <w:rFonts w:ascii="Nirmala UI" w:hAnsi="Nirmala UI" w:cs="Nirmala UI" w:eastAsia="Nirmala UI"/>
        </w:rPr>
        <w:t xml:space="preserve">, </w:t>
      </w:r>
      <w:r>
        <w:rPr>
          <w:rFonts w:ascii="Nirmala UI" w:hAnsi="Nirmala UI" w:cs="Nirmala UI" w:eastAsia="Nirmala UI"/>
          <w:b/>
          <w:bCs/>
          <w:shd w:val="clear" w:color="auto" w:fill="E6EFEC"/>
        </w:rPr>
        <w:t>Amount</w:t>
      </w:r>
      <w:r>
        <w:rPr>
          <w:rFonts w:ascii="Nirmala UI" w:hAnsi="Nirmala UI" w:cs="Nirmala UI" w:eastAsia="Nirmala UI"/>
        </w:rPr>
        <w:t xml:space="preserve">, অ্যাকাউন্ট, </w:t>
      </w:r>
      <w:r>
        <w:rPr>
          <w:rFonts w:ascii="Nirmala UI" w:hAnsi="Nirmala UI" w:cs="Nirmala UI" w:eastAsia="Nirmala UI"/>
          <w:b/>
          <w:bCs/>
          <w:shd w:val="clear" w:color="auto" w:fill="E6EFEC"/>
        </w:rPr>
        <w:t>Reference</w:t>
      </w:r>
      <w:r>
        <w:rPr>
          <w:rFonts w:ascii="Nirmala UI" w:hAnsi="Nirmala UI" w:cs="Nirmala UI" w:eastAsia="Nirmala UI"/>
        </w:rPr>
        <w:t xml:space="preserve">, </w:t>
      </w:r>
      <w:r>
        <w:rPr>
          <w:rFonts w:ascii="Nirmala UI" w:hAnsi="Nirmala UI" w:cs="Nirmala UI" w:eastAsia="Nirmala UI"/>
          <w:b/>
          <w:bCs/>
          <w:shd w:val="clear" w:color="auto" w:fill="E6EFEC"/>
        </w:rPr>
        <w:t>Note</w:t>
      </w:r>
      <w:r>
        <w:rPr>
          <w:rFonts w:ascii="Nirmala UI" w:hAnsi="Nirmala UI" w:cs="Nirmala UI" w:eastAsia="Nirmala UI"/>
        </w:rPr>
        <w:t xml:space="preserve"> দিন। এজেন্ট যতটুকু পাওনা, তার বেশি দেওয়া যায় না। এজেন্টের প্রোফাইলের </w:t>
      </w:r>
      <w:r>
        <w:rPr>
          <w:rFonts w:ascii="Nirmala UI" w:hAnsi="Nirmala UI" w:cs="Nirmala UI" w:eastAsia="Nirmala UI"/>
          <w:b/>
          <w:bCs/>
          <w:shd w:val="clear" w:color="auto" w:fill="E6EFEC"/>
        </w:rPr>
        <w:t>Commission payments</w:t>
      </w:r>
      <w:r>
        <w:rPr>
          <w:rFonts w:ascii="Nirmala UI" w:hAnsi="Nirmala UI" w:cs="Nirmala UI" w:eastAsia="Nirmala UI"/>
        </w:rPr>
        <w:t xml:space="preserve"> ট্যাবে সব পেমেন্ট দেখায়।</w:t>
      </w:r>
    </w:p>
    <w:p>
      <w:pPr>
        <w:pStyle w:val="Heading1"/>
      </w:pPr>
      <w:r>
        <w:t>২২. অগ্রিম ফেরত (Advance Return)</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rPr>
        <w:t>ক্লায়েন্টকে ফেরত</w:t>
      </w:r>
      <w:r>
        <w:rPr>
          <w:rFonts w:ascii="Nirmala UI" w:hAnsi="Nirmala UI" w:cs="Nirmala UI" w:eastAsia="Nirmala UI"/>
        </w:rPr>
        <w:t xml:space="preserve">: </w:t>
      </w:r>
      <w:r>
        <w:rPr>
          <w:rFonts w:ascii="Nirmala UI" w:hAnsi="Nirmala UI" w:cs="Nirmala UI" w:eastAsia="Nirmala UI"/>
          <w:b/>
          <w:bCs/>
          <w:shd w:val="clear" w:color="auto" w:fill="E6EFEC"/>
        </w:rPr>
        <w:t>Money Receipt</w:t>
      </w:r>
      <w:r>
        <w:rPr>
          <w:rFonts w:ascii="Nirmala UI" w:hAnsi="Nirmala UI" w:cs="Nirmala UI" w:eastAsia="Nirmala UI"/>
        </w:rPr>
        <w:t xml:space="preserve"> → </w:t>
      </w:r>
      <w:r>
        <w:rPr>
          <w:rFonts w:ascii="Nirmala UI" w:hAnsi="Nirmala UI" w:cs="Nirmala UI" w:eastAsia="Nirmala UI"/>
          <w:b/>
          <w:bCs/>
          <w:shd w:val="clear" w:color="auto" w:fill="E6EFEC"/>
        </w:rPr>
        <w:t>Advance Return</w:t>
      </w:r>
      <w:r>
        <w:rPr>
          <w:rFonts w:ascii="Nirmala UI" w:hAnsi="Nirmala UI" w:cs="Nirmala UI" w:eastAsia="Nirmala UI"/>
        </w:rPr>
        <w:t>। কোনো ক্লায়েন্টের অগ্রিম জমা থাকলে সেটা নগদে ফেরত দেওয়ার জন্য। ক্লায়েন্ট, তারিখ, টাকা আর কোন অ্যাকাউন্ট থেকে, সেটা দিন। অগ্রিমের চেয়ে বেশি ফেরত দেওয়া যায় না।</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rPr>
        <w:t>ভেন্ডরের কাছ থেকে ফেরত</w:t>
      </w:r>
      <w:r>
        <w:rPr>
          <w:rFonts w:ascii="Nirmala UI" w:hAnsi="Nirmala UI" w:cs="Nirmala UI" w:eastAsia="Nirmala UI"/>
        </w:rPr>
        <w:t xml:space="preserve">: </w:t>
      </w:r>
      <w:r>
        <w:rPr>
          <w:rFonts w:ascii="Nirmala UI" w:hAnsi="Nirmala UI" w:cs="Nirmala UI" w:eastAsia="Nirmala UI"/>
          <w:b/>
          <w:bCs/>
          <w:shd w:val="clear" w:color="auto" w:fill="E6EFEC"/>
        </w:rPr>
        <w:t>Vendors</w:t>
      </w:r>
      <w:r>
        <w:rPr>
          <w:rFonts w:ascii="Nirmala UI" w:hAnsi="Nirmala UI" w:cs="Nirmala UI" w:eastAsia="Nirmala UI"/>
        </w:rPr>
        <w:t xml:space="preserve"> → </w:t>
      </w:r>
      <w:r>
        <w:rPr>
          <w:rFonts w:ascii="Nirmala UI" w:hAnsi="Nirmala UI" w:cs="Nirmala UI" w:eastAsia="Nirmala UI"/>
          <w:b/>
          <w:bCs/>
          <w:shd w:val="clear" w:color="auto" w:fill="E6EFEC"/>
        </w:rPr>
        <w:t>Advance Return</w:t>
      </w:r>
      <w:r>
        <w:rPr>
          <w:rFonts w:ascii="Nirmala UI" w:hAnsi="Nirmala UI" w:cs="Nirmala UI" w:eastAsia="Nirmala UI"/>
        </w:rPr>
        <w:t>। ভেন্ডরকে বেশি দিয়ে ফেলেছিলেন আর তারা টাকা ফেরত দিল, তখন এটা।</w:t>
      </w:r>
    </w:p>
    <w:p>
      <w:r>
        <w:rPr>
          <w:rFonts w:ascii="Nirmala UI" w:hAnsi="Nirmala UI" w:cs="Nirmala UI" w:eastAsia="Nirmala UI"/>
        </w:rPr>
        <w:t xml:space="preserve">দুই পেজেই নিচে </w:t>
      </w:r>
      <w:r>
        <w:rPr>
          <w:rFonts w:ascii="Nirmala UI" w:hAnsi="Nirmala UI" w:cs="Nirmala UI" w:eastAsia="Nirmala UI"/>
          <w:b/>
          <w:bCs/>
          <w:shd w:val="clear" w:color="auto" w:fill="E6EFEC"/>
        </w:rPr>
        <w:t>History</w:t>
      </w:r>
      <w:r>
        <w:rPr>
          <w:rFonts w:ascii="Nirmala UI" w:hAnsi="Nirmala UI" w:cs="Nirmala UI" w:eastAsia="Nirmala UI"/>
        </w:rPr>
        <w:t>-তে আগের সব ফেরত থাকে, আর ভুল হলে void করা যায়।</w:t>
      </w:r>
    </w:p>
    <w:p>
      <w:pPr>
        <w:pStyle w:val="Heading1"/>
      </w:pPr>
      <w:r>
        <w:t>২৩. রিফান্ড</w:t>
      </w:r>
    </w:p>
    <w:p>
      <w:r>
        <w:rPr>
          <w:rFonts w:ascii="Nirmala UI" w:hAnsi="Nirmala UI" w:cs="Nirmala UI" w:eastAsia="Nirmala UI"/>
        </w:rPr>
        <w:t xml:space="preserve">ক্লায়েন্ট টিকেট বা সার্ভিস বাতিল করে টাকা ফেরত চাইলে। </w:t>
      </w:r>
      <w:r>
        <w:rPr>
          <w:rFonts w:ascii="Nirmala UI" w:hAnsi="Nirmala UI" w:cs="Nirmala UI" w:eastAsia="Nirmala UI"/>
          <w:b/>
          <w:bCs/>
          <w:shd w:val="clear" w:color="auto" w:fill="E6EFEC"/>
        </w:rPr>
        <w:t>Refund</w:t>
      </w:r>
      <w:r>
        <w:rPr>
          <w:rFonts w:ascii="Nirmala UI" w:hAnsi="Nirmala UI" w:cs="Nirmala UI" w:eastAsia="Nirmala UI"/>
        </w:rPr>
        <w:t xml:space="preserve"> মেনুতে ধরন অনুযায়ী আলাদা পাতা, প্রতিটার </w:t>
      </w:r>
      <w:r>
        <w:rPr>
          <w:rFonts w:ascii="Nirmala UI" w:hAnsi="Nirmala UI" w:cs="Nirmala UI" w:eastAsia="Nirmala UI"/>
          <w:b/>
          <w:bCs/>
          <w:shd w:val="clear" w:color="auto" w:fill="E6EFEC"/>
        </w:rPr>
        <w:t>Create</w:t>
      </w:r>
      <w:r>
        <w:rPr>
          <w:rFonts w:ascii="Nirmala UI" w:hAnsi="Nirmala UI" w:cs="Nirmala UI" w:eastAsia="Nirmala UI"/>
        </w:rPr>
        <w:t xml:space="preserve"> আর </w:t>
      </w:r>
      <w:r>
        <w:rPr>
          <w:rFonts w:ascii="Nirmala UI" w:hAnsi="Nirmala UI" w:cs="Nirmala UI" w:eastAsia="Nirmala UI"/>
          <w:b/>
          <w:bCs/>
          <w:shd w:val="clear" w:color="auto" w:fill="E6EFEC"/>
        </w:rPr>
        <w:t>History</w:t>
      </w:r>
      <w:r>
        <w:rPr>
          <w:rFonts w:ascii="Nirmala UI" w:hAnsi="Nirmala UI" w:cs="Nirmala UI" w:eastAsia="Nirmala UI"/>
        </w:rPr>
        <w:t>:</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835"/>
            <w:shd w:val="clear" w:color="auto" w:fill="DCEBE7"/>
          </w:tcPr>
          <w:p>
            <w:r/>
            <w:r>
              <w:rPr>
                <w:rFonts w:ascii="Nirmala UI" w:hAnsi="Nirmala UI" w:cs="Nirmala UI" w:eastAsia="Nirmala UI"/>
                <w:b/>
                <w:bCs/>
                <w:sz w:val="20"/>
                <w:szCs w:val="20"/>
              </w:rPr>
              <w:t>মেনু</w:t>
            </w:r>
          </w:p>
        </w:tc>
        <w:tc>
          <w:tcPr>
            <w:tcW w:type="dxa" w:w="6576"/>
            <w:shd w:val="clear" w:color="auto" w:fill="DCEBE7"/>
          </w:tcPr>
          <w:p>
            <w:r/>
            <w:r>
              <w:rPr>
                <w:rFonts w:ascii="Nirmala UI" w:hAnsi="Nirmala UI" w:cs="Nirmala UI" w:eastAsia="Nirmala UI"/>
                <w:b/>
                <w:bCs/>
                <w:sz w:val="20"/>
                <w:szCs w:val="20"/>
              </w:rPr>
              <w:t>কোন বিলের জন্য</w:t>
            </w:r>
          </w:p>
        </w:tc>
      </w:tr>
      <w:tr>
        <w:tc>
          <w:tcPr>
            <w:tcW w:type="dxa" w:w="2835"/>
          </w:tcPr>
          <w:p>
            <w:r/>
            <w:r>
              <w:rPr>
                <w:rFonts w:ascii="Nirmala UI" w:hAnsi="Nirmala UI" w:cs="Nirmala UI" w:eastAsia="Nirmala UI"/>
                <w:b/>
                <w:bCs/>
                <w:sz w:val="20"/>
                <w:szCs w:val="20"/>
                <w:shd w:val="clear" w:color="auto" w:fill="E6EFEC"/>
              </w:rPr>
              <w:t>Air Ticket</w:t>
            </w:r>
          </w:p>
        </w:tc>
        <w:tc>
          <w:tcPr>
            <w:tcW w:type="dxa" w:w="6576"/>
          </w:tcPr>
          <w:p>
            <w:r/>
            <w:r>
              <w:rPr>
                <w:rFonts w:ascii="Nirmala UI" w:hAnsi="Nirmala UI" w:cs="Nirmala UI" w:eastAsia="Nirmala UI"/>
                <w:sz w:val="20"/>
                <w:szCs w:val="20"/>
              </w:rPr>
              <w:t>এয়ার টিকেট আর নন-কমিশন টিকেট।</w:t>
            </w:r>
          </w:p>
        </w:tc>
      </w:tr>
      <w:tr>
        <w:tc>
          <w:tcPr>
            <w:tcW w:type="dxa" w:w="2835"/>
          </w:tcPr>
          <w:p>
            <w:r/>
            <w:r>
              <w:rPr>
                <w:rFonts w:ascii="Nirmala UI" w:hAnsi="Nirmala UI" w:cs="Nirmala UI" w:eastAsia="Nirmala UI"/>
                <w:b/>
                <w:bCs/>
                <w:sz w:val="20"/>
                <w:szCs w:val="20"/>
                <w:shd w:val="clear" w:color="auto" w:fill="E6EFEC"/>
              </w:rPr>
              <w:t>Others</w:t>
            </w:r>
          </w:p>
        </w:tc>
        <w:tc>
          <w:tcPr>
            <w:tcW w:type="dxa" w:w="6576"/>
          </w:tcPr>
          <w:p>
            <w:r/>
            <w:r>
              <w:rPr>
                <w:rFonts w:ascii="Nirmala UI" w:hAnsi="Nirmala UI" w:cs="Nirmala UI" w:eastAsia="Nirmala UI"/>
                <w:sz w:val="20"/>
                <w:szCs w:val="20"/>
              </w:rPr>
              <w:t>Other ইনভয়েস।</w:t>
            </w:r>
          </w:p>
        </w:tc>
      </w:tr>
      <w:tr>
        <w:tc>
          <w:tcPr>
            <w:tcW w:type="dxa" w:w="2835"/>
          </w:tcPr>
          <w:p>
            <w:r/>
            <w:r>
              <w:rPr>
                <w:rFonts w:ascii="Nirmala UI" w:hAnsi="Nirmala UI" w:cs="Nirmala UI" w:eastAsia="Nirmala UI"/>
                <w:b/>
                <w:bCs/>
                <w:sz w:val="20"/>
                <w:szCs w:val="20"/>
                <w:shd w:val="clear" w:color="auto" w:fill="E6EFEC"/>
              </w:rPr>
              <w:t>Tour Package</w:t>
            </w:r>
          </w:p>
        </w:tc>
        <w:tc>
          <w:tcPr>
            <w:tcW w:type="dxa" w:w="6576"/>
          </w:tcPr>
          <w:p>
            <w:r/>
            <w:r>
              <w:rPr>
                <w:rFonts w:ascii="Nirmala UI" w:hAnsi="Nirmala UI" w:cs="Nirmala UI" w:eastAsia="Nirmala UI"/>
                <w:sz w:val="20"/>
                <w:szCs w:val="20"/>
              </w:rPr>
              <w:t>ট্যুর প্যাকেজ।</w:t>
            </w:r>
          </w:p>
        </w:tc>
      </w:tr>
      <w:tr>
        <w:tc>
          <w:tcPr>
            <w:tcW w:type="dxa" w:w="2835"/>
          </w:tcPr>
          <w:p>
            <w:r/>
            <w:r>
              <w:rPr>
                <w:rFonts w:ascii="Nirmala UI" w:hAnsi="Nirmala UI" w:cs="Nirmala UI" w:eastAsia="Nirmala UI"/>
                <w:b/>
                <w:bCs/>
                <w:sz w:val="20"/>
                <w:szCs w:val="20"/>
                <w:shd w:val="clear" w:color="auto" w:fill="E6EFEC"/>
              </w:rPr>
              <w:t>Other Package &amp; Hajj</w:t>
            </w:r>
          </w:p>
        </w:tc>
        <w:tc>
          <w:tcPr>
            <w:tcW w:type="dxa" w:w="6576"/>
          </w:tcPr>
          <w:p>
            <w:r/>
            <w:r>
              <w:rPr>
                <w:rFonts w:ascii="Nirmala UI" w:hAnsi="Nirmala UI" w:cs="Nirmala UI" w:eastAsia="Nirmala UI"/>
                <w:sz w:val="20"/>
                <w:szCs w:val="20"/>
              </w:rPr>
              <w:t>Other package, হজ, উমরাহ।</w:t>
            </w:r>
          </w:p>
        </w:tc>
      </w:tr>
      <w:tr>
        <w:tc>
          <w:tcPr>
            <w:tcW w:type="dxa" w:w="2835"/>
          </w:tcPr>
          <w:p>
            <w:r/>
            <w:r>
              <w:rPr>
                <w:rFonts w:ascii="Nirmala UI" w:hAnsi="Nirmala UI" w:cs="Nirmala UI" w:eastAsia="Nirmala UI"/>
                <w:b/>
                <w:bCs/>
                <w:sz w:val="20"/>
                <w:szCs w:val="20"/>
                <w:shd w:val="clear" w:color="auto" w:fill="E6EFEC"/>
              </w:rPr>
              <w:t>Partial</w:t>
            </w:r>
          </w:p>
        </w:tc>
        <w:tc>
          <w:tcPr>
            <w:tcW w:type="dxa" w:w="6576"/>
          </w:tcPr>
          <w:p>
            <w:r/>
            <w:r>
              <w:rPr>
                <w:rFonts w:ascii="Nirmala UI" w:hAnsi="Nirmala UI" w:cs="Nirmala UI" w:eastAsia="Nirmala UI"/>
                <w:sz w:val="20"/>
                <w:szCs w:val="20"/>
              </w:rPr>
              <w:t>বিলের একটা অংশ ফেরত (যেমন ৫ জনের মধ্যে ২ জন যাবে না)।</w:t>
            </w:r>
          </w:p>
        </w:tc>
      </w:tr>
    </w:tbl>
    <w:p>
      <w:pPr>
        <w:spacing w:after="40"/>
      </w:pPr>
    </w:p>
    <w:p>
      <w:pPr>
        <w:pStyle w:val="Heading2"/>
      </w:pPr>
      <w:r>
        <w:t>২৩.১ ধাপে ধাপে</w:t>
      </w:r>
    </w:p>
    <w:p>
      <w:pPr>
        <w:spacing w:after="80"/>
        <w:ind w:left="510" w:hanging="397"/>
      </w:pPr>
      <w:r>
        <w:rPr>
          <w:rFonts w:ascii="Nirmala UI" w:hAnsi="Nirmala UI" w:cs="Nirmala UI" w:eastAsia="Nirmala UI"/>
          <w:b/>
          <w:bCs/>
          <w:color w:val="0F766E"/>
        </w:rPr>
        <w:t xml:space="preserve">১.  </w:t>
      </w:r>
      <w:r>
        <w:rPr>
          <w:rFonts w:ascii="Nirmala UI" w:hAnsi="Nirmala UI" w:cs="Nirmala UI" w:eastAsia="Nirmala UI"/>
          <w:b/>
          <w:bCs/>
          <w:shd w:val="clear" w:color="auto" w:fill="E6EFEC"/>
        </w:rPr>
        <w:t>Invoice</w:t>
      </w:r>
      <w:r>
        <w:rPr>
          <w:rFonts w:ascii="Nirmala UI" w:hAnsi="Nirmala UI" w:cs="Nirmala UI" w:eastAsia="Nirmala UI"/>
        </w:rPr>
        <w:t xml:space="preserve">-এ মূল বিলটা বাছুন, আর </w:t>
      </w:r>
      <w:r>
        <w:rPr>
          <w:rFonts w:ascii="Nirmala UI" w:hAnsi="Nirmala UI" w:cs="Nirmala UI" w:eastAsia="Nirmala UI"/>
          <w:b/>
          <w:bCs/>
          <w:shd w:val="clear" w:color="auto" w:fill="E6EFEC"/>
        </w:rPr>
        <w:t>Refund date</w:t>
      </w:r>
      <w:r>
        <w:rPr>
          <w:rFonts w:ascii="Nirmala UI" w:hAnsi="Nirmala UI" w:cs="Nirmala UI" w:eastAsia="Nirmala UI"/>
        </w:rPr>
        <w:t xml:space="preserve"> দিন।</w:t>
      </w:r>
    </w:p>
    <w:p>
      <w:pPr>
        <w:spacing w:after="80"/>
        <w:ind w:left="510" w:hanging="397"/>
      </w:pPr>
      <w:r>
        <w:rPr>
          <w:rFonts w:ascii="Nirmala UI" w:hAnsi="Nirmala UI" w:cs="Nirmala UI" w:eastAsia="Nirmala UI"/>
          <w:b/>
          <w:bCs/>
          <w:color w:val="0F766E"/>
        </w:rPr>
        <w:t xml:space="preserve">২.  </w:t>
      </w:r>
      <w:r>
        <w:rPr>
          <w:rFonts w:ascii="Nirmala UI" w:hAnsi="Nirmala UI" w:cs="Nirmala UI" w:eastAsia="Nirmala UI"/>
        </w:rPr>
        <w:t>লাইনের তালিকা আসে। যে লাইনগুলো ফেরত যাচ্ছে সেগুলো বাছুন। প্রতিটা লাইনে দেখায় ক্লায়েন্টের দাম আর আপনার খরচ কতটা বাকি আছে (</w:t>
      </w:r>
      <w:r>
        <w:rPr>
          <w:rFonts w:ascii="Nirmala UI" w:hAnsi="Nirmala UI" w:cs="Nirmala UI" w:eastAsia="Nirmala UI"/>
          <w:b/>
          <w:bCs/>
          <w:shd w:val="clear" w:color="auto" w:fill="E6EFEC"/>
        </w:rPr>
        <w:t>Client price (left)</w:t>
      </w:r>
      <w:r>
        <w:rPr>
          <w:rFonts w:ascii="Nirmala UI" w:hAnsi="Nirmala UI" w:cs="Nirmala UI" w:eastAsia="Nirmala UI"/>
        </w:rPr>
        <w:t xml:space="preserve">, </w:t>
      </w:r>
      <w:r>
        <w:rPr>
          <w:rFonts w:ascii="Nirmala UI" w:hAnsi="Nirmala UI" w:cs="Nirmala UI" w:eastAsia="Nirmala UI"/>
          <w:b/>
          <w:bCs/>
          <w:shd w:val="clear" w:color="auto" w:fill="E6EFEC"/>
        </w:rPr>
        <w:t>Cost (left)</w:t>
      </w:r>
      <w:r>
        <w:rPr>
          <w:rFonts w:ascii="Nirmala UI" w:hAnsi="Nirmala UI" w:cs="Nirmala UI" w:eastAsia="Nirmala UI"/>
        </w:rPr>
        <w:t>)।</w:t>
      </w:r>
    </w:p>
    <w:p>
      <w:pPr>
        <w:spacing w:after="80"/>
        <w:ind w:left="510" w:hanging="397"/>
      </w:pPr>
      <w:r>
        <w:rPr>
          <w:rFonts w:ascii="Nirmala UI" w:hAnsi="Nirmala UI" w:cs="Nirmala UI" w:eastAsia="Nirmala UI"/>
          <w:b/>
          <w:bCs/>
          <w:color w:val="0F766E"/>
        </w:rPr>
        <w:t xml:space="preserve">৩.  </w:t>
      </w:r>
      <w:r>
        <w:rPr>
          <w:rFonts w:ascii="Nirmala UI" w:hAnsi="Nirmala UI" w:cs="Nirmala UI" w:eastAsia="Nirmala UI"/>
        </w:rPr>
        <w:t xml:space="preserve">প্রতিটা লাইনে </w:t>
      </w:r>
      <w:r>
        <w:rPr>
          <w:rFonts w:ascii="Nirmala UI" w:hAnsi="Nirmala UI" w:cs="Nirmala UI" w:eastAsia="Nirmala UI"/>
          <w:b/>
          <w:bCs/>
          <w:shd w:val="clear" w:color="auto" w:fill="E6EFEC"/>
        </w:rPr>
        <w:t>Refund to client</w:t>
      </w:r>
      <w:r>
        <w:rPr>
          <w:rFonts w:ascii="Nirmala UI" w:hAnsi="Nirmala UI" w:cs="Nirmala UI" w:eastAsia="Nirmala UI"/>
        </w:rPr>
        <w:t xml:space="preserve"> (ক্লায়েন্টের দাম থেকে কত উল্টাবে), </w:t>
      </w:r>
      <w:r>
        <w:rPr>
          <w:rFonts w:ascii="Nirmala UI" w:hAnsi="Nirmala UI" w:cs="Nirmala UI" w:eastAsia="Nirmala UI"/>
          <w:b/>
          <w:bCs/>
          <w:shd w:val="clear" w:color="auto" w:fill="E6EFEC"/>
        </w:rPr>
        <w:t>Back from vendor</w:t>
      </w:r>
      <w:r>
        <w:rPr>
          <w:rFonts w:ascii="Nirmala UI" w:hAnsi="Nirmala UI" w:cs="Nirmala UI" w:eastAsia="Nirmala UI"/>
        </w:rPr>
        <w:t xml:space="preserve"> (ভেন্ডরের কাছ থেকে কত ফেরত পাবেন) আর </w:t>
      </w:r>
      <w:r>
        <w:rPr>
          <w:rFonts w:ascii="Nirmala UI" w:hAnsi="Nirmala UI" w:cs="Nirmala UI" w:eastAsia="Nirmala UI"/>
          <w:b/>
          <w:bCs/>
          <w:shd w:val="clear" w:color="auto" w:fill="E6EFEC"/>
        </w:rPr>
        <w:t>Vendor keeps</w:t>
      </w:r>
      <w:r>
        <w:rPr>
          <w:rFonts w:ascii="Nirmala UI" w:hAnsi="Nirmala UI" w:cs="Nirmala UI" w:eastAsia="Nirmala UI"/>
        </w:rPr>
        <w:t xml:space="preserve"> (ভেন্ডর কত চার্জ কেটে রাখল) দিন।</w:t>
      </w:r>
    </w:p>
    <w:p>
      <w:pPr>
        <w:spacing w:after="80"/>
        <w:ind w:left="510" w:hanging="397"/>
      </w:pPr>
      <w:r>
        <w:rPr>
          <w:rFonts w:ascii="Nirmala UI" w:hAnsi="Nirmala UI" w:cs="Nirmala UI" w:eastAsia="Nirmala UI"/>
          <w:b/>
          <w:bCs/>
          <w:color w:val="0F766E"/>
        </w:rPr>
        <w:t xml:space="preserve">৪.  </w:t>
      </w:r>
      <w:r>
        <w:rPr>
          <w:rFonts w:ascii="Nirmala UI" w:hAnsi="Nirmala UI" w:cs="Nirmala UI" w:eastAsia="Nirmala UI"/>
          <w:b/>
          <w:bCs/>
          <w:shd w:val="clear" w:color="auto" w:fill="E6EFEC"/>
        </w:rPr>
        <w:t>Refund charge (kept from the client)</w:t>
      </w:r>
      <w:r>
        <w:rPr>
          <w:rFonts w:ascii="Nirmala UI" w:hAnsi="Nirmala UI" w:cs="Nirmala UI" w:eastAsia="Nirmala UI"/>
        </w:rPr>
        <w:t>: আপনি ক্লায়েন্টের কাছ থেকে কত চার্জ রাখবেন।</w:t>
      </w:r>
    </w:p>
    <w:p>
      <w:pPr>
        <w:spacing w:after="80"/>
        <w:ind w:left="510" w:hanging="397"/>
      </w:pPr>
      <w:r>
        <w:rPr>
          <w:rFonts w:ascii="Nirmala UI" w:hAnsi="Nirmala UI" w:cs="Nirmala UI" w:eastAsia="Nirmala UI"/>
          <w:b/>
          <w:bCs/>
          <w:color w:val="0F766E"/>
        </w:rPr>
        <w:t xml:space="preserve">৫.  </w:t>
      </w:r>
      <w:r>
        <w:rPr>
          <w:rFonts w:ascii="Nirmala UI" w:hAnsi="Nirmala UI" w:cs="Nirmala UI" w:eastAsia="Nirmala UI"/>
          <w:b/>
          <w:bCs/>
          <w:shd w:val="clear" w:color="auto" w:fill="E6EFEC"/>
        </w:rPr>
        <w:t>Client gets the money</w:t>
      </w:r>
      <w:r>
        <w:rPr>
          <w:rFonts w:ascii="Nirmala UI" w:hAnsi="Nirmala UI" w:cs="Nirmala UI" w:eastAsia="Nirmala UI"/>
        </w:rPr>
        <w:t xml:space="preserve">: </w:t>
      </w:r>
      <w:r>
        <w:rPr>
          <w:rFonts w:ascii="Nirmala UI" w:hAnsi="Nirmala UI" w:cs="Nirmala UI" w:eastAsia="Nirmala UI"/>
          <w:b/>
          <w:bCs/>
          <w:shd w:val="clear" w:color="auto" w:fill="E6EFEC"/>
        </w:rPr>
        <w:t>Keep as credit on the account</w:t>
      </w:r>
      <w:r>
        <w:rPr>
          <w:rFonts w:ascii="Nirmala UI" w:hAnsi="Nirmala UI" w:cs="Nirmala UI" w:eastAsia="Nirmala UI"/>
        </w:rPr>
        <w:t xml:space="preserve"> মানে টাকাটা ক্লায়েন্টের হিসাবে জমা থাকবে, বাকি থেকে কাটবে বা অগ্রিম হবে। </w:t>
      </w:r>
      <w:r>
        <w:rPr>
          <w:rFonts w:ascii="Nirmala UI" w:hAnsi="Nirmala UI" w:cs="Nirmala UI" w:eastAsia="Nirmala UI"/>
          <w:b/>
          <w:bCs/>
          <w:shd w:val="clear" w:color="auto" w:fill="E6EFEC"/>
        </w:rPr>
        <w:t>Pay back now</w:t>
      </w:r>
      <w:r>
        <w:rPr>
          <w:rFonts w:ascii="Nirmala UI" w:hAnsi="Nirmala UI" w:cs="Nirmala UI" w:eastAsia="Nirmala UI"/>
        </w:rPr>
        <w:t xml:space="preserve"> মানে এখনই নগদে ফেরত দিচ্ছেন। তখন </w:t>
      </w:r>
      <w:r>
        <w:rPr>
          <w:rFonts w:ascii="Nirmala UI" w:hAnsi="Nirmala UI" w:cs="Nirmala UI" w:eastAsia="Nirmala UI"/>
          <w:b/>
          <w:bCs/>
          <w:shd w:val="clear" w:color="auto" w:fill="E6EFEC"/>
        </w:rPr>
        <w:t>Pay from</w:t>
      </w:r>
      <w:r>
        <w:rPr>
          <w:rFonts w:ascii="Nirmala UI" w:hAnsi="Nirmala UI" w:cs="Nirmala UI" w:eastAsia="Nirmala UI"/>
        </w:rPr>
        <w:t xml:space="preserve"> (কোন অ্যাকাউন্ট থেকে) আর </w:t>
      </w:r>
      <w:r>
        <w:rPr>
          <w:rFonts w:ascii="Nirmala UI" w:hAnsi="Nirmala UI" w:cs="Nirmala UI" w:eastAsia="Nirmala UI"/>
          <w:b/>
          <w:bCs/>
          <w:shd w:val="clear" w:color="auto" w:fill="E6EFEC"/>
        </w:rPr>
        <w:t>Amount paid back</w:t>
      </w:r>
      <w:r>
        <w:rPr>
          <w:rFonts w:ascii="Nirmala UI" w:hAnsi="Nirmala UI" w:cs="Nirmala UI" w:eastAsia="Nirmala UI"/>
        </w:rPr>
        <w:t xml:space="preserve"> দিন।</w:t>
      </w:r>
    </w:p>
    <w:p>
      <w:pPr>
        <w:spacing w:after="80"/>
        <w:ind w:left="510" w:hanging="397"/>
      </w:pPr>
      <w:r>
        <w:rPr>
          <w:rFonts w:ascii="Nirmala UI" w:hAnsi="Nirmala UI" w:cs="Nirmala UI" w:eastAsia="Nirmala UI"/>
          <w:b/>
          <w:bCs/>
          <w:color w:val="0F766E"/>
        </w:rPr>
        <w:t xml:space="preserve">৬.  </w:t>
      </w:r>
      <w:r>
        <w:rPr>
          <w:rFonts w:ascii="Nirmala UI" w:hAnsi="Nirmala UI" w:cs="Nirmala UI" w:eastAsia="Nirmala UI"/>
          <w:b/>
          <w:bCs/>
          <w:shd w:val="clear" w:color="auto" w:fill="E6EFEC"/>
        </w:rPr>
        <w:t>Note</w:t>
      </w:r>
      <w:r>
        <w:rPr>
          <w:rFonts w:ascii="Nirmala UI" w:hAnsi="Nirmala UI" w:cs="Nirmala UI" w:eastAsia="Nirmala UI"/>
        </w:rPr>
        <w:t xml:space="preserve"> লিখে সেভ করুন।</w:t>
      </w:r>
    </w:p>
    <w:tbl>
      <w:tblPr>
        <w:tblW w:type="auto" w:w="0"/>
        <w:tblBorders>
          <w:top w:val="single" w:sz="4" w:color="B9C9C3"/>
          <w:left w:val="single" w:sz="4" w:color="B9C9C3"/>
          <w:bottom w:val="single" w:sz="4" w:color="B9C9C3"/>
          <w:right w:val="single" w:sz="4" w:color="B9C9C3"/>
          <w:insideH w:val="single" w:sz="4" w:color="B9C9C3"/>
          <w:insideV w:val="single" w:sz="4" w:color="B9C9C3"/>
        </w:tblBorders>
        <w:tblLook w:firstColumn="1" w:firstRow="1" w:lastColumn="0" w:lastRow="0" w:noHBand="0" w:noVBand="1" w:val="04A0"/>
      </w:tblPr>
      <w:tblGrid>
        <w:gridCol w:w="9412"/>
      </w:tblGrid>
      <w:tr>
        <w:tc>
          <w:tcPr>
            <w:tcW w:type="dxa" w:w="9412"/>
            <w:shd w:val="clear" w:color="auto" w:fill="F3F6F5"/>
          </w:tcPr>
          <w:p>
            <w:r/>
            <w:r>
              <w:rPr>
                <w:rFonts w:ascii="Nirmala UI" w:hAnsi="Nirmala UI" w:cs="Nirmala UI" w:eastAsia="Nirmala UI"/>
                <w:b/>
                <w:bCs/>
                <w:color w:val="0F766E"/>
              </w:rPr>
              <w:t>উদাহরণ</w:t>
            </w:r>
          </w:p>
          <w:p>
            <w:r>
              <w:rPr>
                <w:rFonts w:ascii="Nirmala UI" w:hAnsi="Nirmala UI" w:cs="Nirmala UI" w:eastAsia="Nirmala UI"/>
              </w:rPr>
              <w:t>৪৯,৫০০ টাকার টিকেট (কেনা ৪৭,২০০) বাতিল। এয়ারলাইন ৩,০০০ কাটল, আপনি ক্লায়েন্টের কাছ থেকে ৫,০০০ চার্জ রাখবেন।</w:t>
            </w:r>
          </w:p>
          <w:p>
            <w:r>
              <w:rPr>
                <w:rFonts w:ascii="Nirmala UI" w:hAnsi="Nirmala UI" w:cs="Nirmala UI" w:eastAsia="Nirmala UI"/>
              </w:rPr>
              <w:t>ক্লায়েন্ট ফেরত পাবে ৪৯,৫০০ − ৫,০০০ = ৪৪,৫০০। ভেন্ডর ফেরত দেবে ৪৭,২০০ − ৩,০০০ = ৪৪,২০০।</w:t>
            </w:r>
          </w:p>
          <w:p>
            <w:r>
              <w:rPr>
                <w:rFonts w:ascii="Nirmala UI" w:hAnsi="Nirmala UI" w:cs="Nirmala UI" w:eastAsia="Nirmala UI"/>
              </w:rPr>
              <w:t>সব মিলিয়ে এই টিকেটে আপনার লাভ দাঁড়াল ২,০০০, মানে আপনার রাখা চার্জ থেকে ভেন্ডরের কাটা চার্জ বাদ দিলে যা থাকে।</w:t>
            </w:r>
          </w:p>
        </w:tc>
      </w:tr>
    </w:tbl>
    <w:p>
      <w:pPr>
        <w:spacing w:after="40"/>
      </w:pPr>
    </w:p>
    <w:p>
      <w:r>
        <w:rPr>
          <w:rFonts w:ascii="Nirmala UI" w:hAnsi="Nirmala UI" w:cs="Nirmala UI" w:eastAsia="Nirmala UI"/>
        </w:rPr>
        <w:t>রিফান্ডের পর মূল বিলে “Refunded to client” দেখায়। পুরোটা ফেরত হলে বিলের অবস্থা Refunded। রিফান্ডও void করা যায়। তবে টাকা নগদে ফেরত দেওয়া হয়ে থাকলে void করলে সেটাও উল্টে যায়।</w:t>
      </w:r>
    </w:p>
    <w:p>
      <w:pPr>
        <w:pStyle w:val="Heading1"/>
      </w:pPr>
      <w:r>
        <w:t>২৪. টাকার অ্যাকাউন্ট ও অন্যান্য লেনদেন (Accounts মেনু)</w:t>
      </w:r>
    </w:p>
    <w:p>
      <w:pPr>
        <w:pStyle w:val="Heading2"/>
      </w:pPr>
      <w:r>
        <w:t>২৪.১ Accounts List</w:t>
      </w:r>
    </w:p>
    <w:p>
      <w:r>
        <w:rPr>
          <w:rFonts w:ascii="Nirmala UI" w:hAnsi="Nirmala UI" w:cs="Nirmala UI" w:eastAsia="Nirmala UI"/>
        </w:rPr>
        <w:t>সব টাকার অ্যাকাউন্ট আর এখন কোনটায় কত আছে। নতুন অ্যাকাউন্ট খোলা যায় (অধ্যায় ১১)।</w:t>
      </w:r>
    </w:p>
    <w:p>
      <w:pPr>
        <w:pStyle w:val="Heading2"/>
      </w:pPr>
      <w:r>
        <w:t>২৪.২ Balance Transfer: এক অ্যাকাউন্ট থেকে আরেকটায়</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835"/>
            <w:shd w:val="clear" w:color="auto" w:fill="DCEBE7"/>
          </w:tcPr>
          <w:p>
            <w:r/>
            <w:r>
              <w:rPr>
                <w:rFonts w:ascii="Nirmala UI" w:hAnsi="Nirmala UI" w:cs="Nirmala UI" w:eastAsia="Nirmala UI"/>
                <w:b/>
                <w:bCs/>
                <w:sz w:val="20"/>
                <w:szCs w:val="20"/>
              </w:rPr>
              <w:t>ঘরের নাম (স্ক্রিনে)</w:t>
            </w:r>
          </w:p>
        </w:tc>
        <w:tc>
          <w:tcPr>
            <w:tcW w:type="dxa" w:w="6576"/>
            <w:shd w:val="clear" w:color="auto" w:fill="DCEBE7"/>
          </w:tcPr>
          <w:p>
            <w:r/>
            <w:r>
              <w:rPr>
                <w:rFonts w:ascii="Nirmala UI" w:hAnsi="Nirmala UI" w:cs="Nirmala UI" w:eastAsia="Nirmala UI"/>
                <w:b/>
                <w:bCs/>
                <w:sz w:val="20"/>
                <w:szCs w:val="20"/>
              </w:rPr>
              <w:t>কী লিখবেন / মানে</w:t>
            </w:r>
          </w:p>
        </w:tc>
      </w:tr>
      <w:tr>
        <w:tc>
          <w:tcPr>
            <w:tcW w:type="dxa" w:w="2835"/>
          </w:tcPr>
          <w:p>
            <w:r/>
            <w:r>
              <w:rPr>
                <w:rFonts w:ascii="Nirmala UI" w:hAnsi="Nirmala UI" w:cs="Nirmala UI" w:eastAsia="Nirmala UI"/>
                <w:b/>
                <w:bCs/>
                <w:sz w:val="20"/>
                <w:szCs w:val="20"/>
                <w:shd w:val="clear" w:color="auto" w:fill="E6EFEC"/>
              </w:rPr>
              <w:t>From account</w:t>
            </w:r>
          </w:p>
        </w:tc>
        <w:tc>
          <w:tcPr>
            <w:tcW w:type="dxa" w:w="6576"/>
          </w:tcPr>
          <w:p>
            <w:r/>
            <w:r>
              <w:rPr>
                <w:rFonts w:ascii="Nirmala UI" w:hAnsi="Nirmala UI" w:cs="Nirmala UI" w:eastAsia="Nirmala UI"/>
                <w:sz w:val="20"/>
                <w:szCs w:val="20"/>
              </w:rPr>
              <w:t>যেখান থেকে টাকা যাচ্ছে।</w:t>
            </w:r>
          </w:p>
        </w:tc>
      </w:tr>
      <w:tr>
        <w:tc>
          <w:tcPr>
            <w:tcW w:type="dxa" w:w="2835"/>
          </w:tcPr>
          <w:p>
            <w:r/>
            <w:r>
              <w:rPr>
                <w:rFonts w:ascii="Nirmala UI" w:hAnsi="Nirmala UI" w:cs="Nirmala UI" w:eastAsia="Nirmala UI"/>
                <w:b/>
                <w:bCs/>
                <w:sz w:val="20"/>
                <w:szCs w:val="20"/>
                <w:shd w:val="clear" w:color="auto" w:fill="E6EFEC"/>
              </w:rPr>
              <w:t>To account</w:t>
            </w:r>
          </w:p>
        </w:tc>
        <w:tc>
          <w:tcPr>
            <w:tcW w:type="dxa" w:w="6576"/>
          </w:tcPr>
          <w:p>
            <w:r/>
            <w:r>
              <w:rPr>
                <w:rFonts w:ascii="Nirmala UI" w:hAnsi="Nirmala UI" w:cs="Nirmala UI" w:eastAsia="Nirmala UI"/>
                <w:sz w:val="20"/>
                <w:szCs w:val="20"/>
              </w:rPr>
              <w:t>যেখানে যাচ্ছে।</w:t>
            </w:r>
          </w:p>
        </w:tc>
      </w:tr>
      <w:tr>
        <w:tc>
          <w:tcPr>
            <w:tcW w:type="dxa" w:w="2835"/>
          </w:tcPr>
          <w:p>
            <w:r/>
            <w:r>
              <w:rPr>
                <w:rFonts w:ascii="Nirmala UI" w:hAnsi="Nirmala UI" w:cs="Nirmala UI" w:eastAsia="Nirmala UI"/>
                <w:b/>
                <w:bCs/>
                <w:sz w:val="20"/>
                <w:szCs w:val="20"/>
                <w:shd w:val="clear" w:color="auto" w:fill="E6EFEC"/>
              </w:rPr>
              <w:t>Amount</w:t>
            </w:r>
          </w:p>
        </w:tc>
        <w:tc>
          <w:tcPr>
            <w:tcW w:type="dxa" w:w="6576"/>
          </w:tcPr>
          <w:p>
            <w:r/>
            <w:r>
              <w:rPr>
                <w:rFonts w:ascii="Nirmala UI" w:hAnsi="Nirmala UI" w:cs="Nirmala UI" w:eastAsia="Nirmala UI"/>
                <w:sz w:val="20"/>
                <w:szCs w:val="20"/>
              </w:rPr>
              <w:t>কত টাকা।</w:t>
            </w:r>
          </w:p>
        </w:tc>
      </w:tr>
      <w:tr>
        <w:tc>
          <w:tcPr>
            <w:tcW w:type="dxa" w:w="2835"/>
          </w:tcPr>
          <w:p>
            <w:r/>
            <w:r>
              <w:rPr>
                <w:rFonts w:ascii="Nirmala UI" w:hAnsi="Nirmala UI" w:cs="Nirmala UI" w:eastAsia="Nirmala UI"/>
                <w:b/>
                <w:bCs/>
                <w:sz w:val="20"/>
                <w:szCs w:val="20"/>
                <w:shd w:val="clear" w:color="auto" w:fill="E6EFEC"/>
              </w:rPr>
              <w:t>Charge</w:t>
            </w:r>
          </w:p>
        </w:tc>
        <w:tc>
          <w:tcPr>
            <w:tcW w:type="dxa" w:w="6576"/>
          </w:tcPr>
          <w:p>
            <w:r/>
            <w:r>
              <w:rPr>
                <w:rFonts w:ascii="Nirmala UI" w:hAnsi="Nirmala UI" w:cs="Nirmala UI" w:eastAsia="Nirmala UI"/>
                <w:sz w:val="20"/>
                <w:szCs w:val="20"/>
              </w:rPr>
              <w:t>ট্রান্সফারে কোনো চার্জ কাটলে (খরচে যায়)।</w:t>
            </w:r>
          </w:p>
        </w:tc>
      </w:tr>
      <w:tr>
        <w:tc>
          <w:tcPr>
            <w:tcW w:type="dxa" w:w="2835"/>
          </w:tcPr>
          <w:p>
            <w:r/>
            <w:r>
              <w:rPr>
                <w:rFonts w:ascii="Nirmala UI" w:hAnsi="Nirmala UI" w:cs="Nirmala UI" w:eastAsia="Nirmala UI"/>
                <w:b/>
                <w:bCs/>
                <w:sz w:val="20"/>
                <w:szCs w:val="20"/>
                <w:shd w:val="clear" w:color="auto" w:fill="E6EFEC"/>
              </w:rPr>
              <w:t>Date</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Note</w:t>
            </w:r>
          </w:p>
        </w:tc>
        <w:tc>
          <w:tcPr>
            <w:tcW w:type="dxa" w:w="6576"/>
          </w:tcPr>
          <w:p>
            <w:r/>
            <w:r>
              <w:rPr>
                <w:rFonts w:ascii="Nirmala UI" w:hAnsi="Nirmala UI" w:cs="Nirmala UI" w:eastAsia="Nirmala UI"/>
                <w:sz w:val="20"/>
                <w:szCs w:val="20"/>
              </w:rPr>
              <w:t>তারিখ আর মন্তব্য।</w:t>
            </w:r>
          </w:p>
        </w:tc>
      </w:tr>
    </w:tbl>
    <w:p>
      <w:pPr>
        <w:spacing w:after="40"/>
      </w:pPr>
    </w:p>
    <w:tbl>
      <w:tblPr>
        <w:tblW w:type="auto" w:w="0"/>
        <w:tblBorders>
          <w:top w:val="single" w:sz="4" w:color="B9C9C3"/>
          <w:left w:val="single" w:sz="4" w:color="B9C9C3"/>
          <w:bottom w:val="single" w:sz="4" w:color="B9C9C3"/>
          <w:right w:val="single" w:sz="4" w:color="B9C9C3"/>
          <w:insideH w:val="single" w:sz="4" w:color="B9C9C3"/>
          <w:insideV w:val="single" w:sz="4" w:color="B9C9C3"/>
        </w:tblBorders>
        <w:tblLook w:firstColumn="1" w:firstRow="1" w:lastColumn="0" w:lastRow="0" w:noHBand="0" w:noVBand="1" w:val="04A0"/>
      </w:tblPr>
      <w:tblGrid>
        <w:gridCol w:w="9412"/>
      </w:tblGrid>
      <w:tr>
        <w:tc>
          <w:tcPr>
            <w:tcW w:type="dxa" w:w="9412"/>
            <w:shd w:val="clear" w:color="auto" w:fill="F3F6F5"/>
          </w:tcPr>
          <w:p>
            <w:r/>
            <w:r>
              <w:rPr>
                <w:rFonts w:ascii="Nirmala UI" w:hAnsi="Nirmala UI" w:cs="Nirmala UI" w:eastAsia="Nirmala UI"/>
                <w:b/>
                <w:bCs/>
                <w:color w:val="0F766E"/>
              </w:rPr>
              <w:t>উদাহরণ</w:t>
            </w:r>
          </w:p>
          <w:p>
            <w:r>
              <w:rPr>
                <w:rFonts w:ascii="Nirmala UI" w:hAnsi="Nirmala UI" w:cs="Nirmala UI" w:eastAsia="Nirmala UI"/>
              </w:rPr>
              <w:t>সন্ধ্যায় ক্যাশ থেকে ব্যাংকে ১,০০,০০০ জমা দিলেন: From = Office Cash, To = DBBL Current, Amount = 100000। ট্রান্সফার void করতে কারণ (</w:t>
            </w:r>
            <w:r>
              <w:rPr>
                <w:rFonts w:ascii="Nirmala UI" w:hAnsi="Nirmala UI" w:cs="Nirmala UI" w:eastAsia="Nirmala UI"/>
                <w:b/>
                <w:bCs/>
                <w:shd w:val="clear" w:color="auto" w:fill="E6EFEC"/>
              </w:rPr>
              <w:t>Reason</w:t>
            </w:r>
            <w:r>
              <w:rPr>
                <w:rFonts w:ascii="Nirmala UI" w:hAnsi="Nirmala UI" w:cs="Nirmala UI" w:eastAsia="Nirmala UI"/>
              </w:rPr>
              <w:t>) লিখতে হয়।</w:t>
            </w:r>
          </w:p>
        </w:tc>
      </w:tr>
    </w:tbl>
    <w:p>
      <w:pPr>
        <w:spacing w:after="40"/>
      </w:pPr>
    </w:p>
    <w:p>
      <w:pPr>
        <w:pStyle w:val="Heading2"/>
      </w:pPr>
      <w:r>
        <w:t>২৪.৩ Transaction History ও Balance Status</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shd w:val="clear" w:color="auto" w:fill="E6EFEC"/>
        </w:rPr>
        <w:t>Transaction History</w:t>
      </w:r>
      <w:r>
        <w:rPr>
          <w:rFonts w:ascii="Nirmala UI" w:hAnsi="Nirmala UI" w:cs="Nirmala UI" w:eastAsia="Nirmala UI"/>
        </w:rPr>
        <w:t>: একটা অ্যাকাউন্ট বেছে নিলে কবে কী কারণে কত টাকা ঢুকল আর বের হলো, দেখায়। মাস শেষে ব্যাংক স্টেটমেন্টের সাথে মেলাতে কাজে লাগে।</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shd w:val="clear" w:color="auto" w:fill="E6EFEC"/>
        </w:rPr>
        <w:t>Balance Status</w:t>
      </w:r>
      <w:r>
        <w:rPr>
          <w:rFonts w:ascii="Nirmala UI" w:hAnsi="Nirmala UI" w:cs="Nirmala UI" w:eastAsia="Nirmala UI"/>
        </w:rPr>
        <w:t>: একনজরে সব অ্যাকাউন্টের ব্যালান্স।</w:t>
      </w:r>
    </w:p>
    <w:p>
      <w:pPr>
        <w:pStyle w:val="Heading2"/>
      </w:pPr>
      <w:r>
        <w:t>২৪.৪ Non Invoice Income</w:t>
      </w:r>
    </w:p>
    <w:p>
      <w:r>
        <w:rPr>
          <w:rFonts w:ascii="Nirmala UI" w:hAnsi="Nirmala UI" w:cs="Nirmala UI" w:eastAsia="Nirmala UI"/>
        </w:rPr>
        <w:t xml:space="preserve">ইনভয়েসের বাইরের আয়, যেমন পুরনো আসবাব বিক্রি বা অফিসের একটা অংশ ভাড়া দেওয়া। </w:t>
      </w:r>
      <w:r>
        <w:rPr>
          <w:rFonts w:ascii="Nirmala UI" w:hAnsi="Nirmala UI" w:cs="Nirmala UI" w:eastAsia="Nirmala UI"/>
          <w:b/>
          <w:bCs/>
          <w:shd w:val="clear" w:color="auto" w:fill="E6EFEC"/>
        </w:rPr>
        <w:t>Date</w:t>
      </w:r>
      <w:r>
        <w:rPr>
          <w:rFonts w:ascii="Nirmala UI" w:hAnsi="Nirmala UI" w:cs="Nirmala UI" w:eastAsia="Nirmala UI"/>
        </w:rPr>
        <w:t xml:space="preserve">, </w:t>
      </w:r>
      <w:r>
        <w:rPr>
          <w:rFonts w:ascii="Nirmala UI" w:hAnsi="Nirmala UI" w:cs="Nirmala UI" w:eastAsia="Nirmala UI"/>
          <w:b/>
          <w:bCs/>
          <w:shd w:val="clear" w:color="auto" w:fill="E6EFEC"/>
        </w:rPr>
        <w:t>Amount</w:t>
      </w:r>
      <w:r>
        <w:rPr>
          <w:rFonts w:ascii="Nirmala UI" w:hAnsi="Nirmala UI" w:cs="Nirmala UI" w:eastAsia="Nirmala UI"/>
        </w:rPr>
        <w:t xml:space="preserve">, কোন অ্যাকাউন্টে ঢুকল, </w:t>
      </w:r>
      <w:r>
        <w:rPr>
          <w:rFonts w:ascii="Nirmala UI" w:hAnsi="Nirmala UI" w:cs="Nirmala UI" w:eastAsia="Nirmala UI"/>
          <w:b/>
          <w:bCs/>
          <w:shd w:val="clear" w:color="auto" w:fill="E6EFEC"/>
        </w:rPr>
        <w:t>Reference</w:t>
      </w:r>
      <w:r>
        <w:rPr>
          <w:rFonts w:ascii="Nirmala UI" w:hAnsi="Nirmala UI" w:cs="Nirmala UI" w:eastAsia="Nirmala UI"/>
        </w:rPr>
        <w:t xml:space="preserve">, </w:t>
      </w:r>
      <w:r>
        <w:rPr>
          <w:rFonts w:ascii="Nirmala UI" w:hAnsi="Nirmala UI" w:cs="Nirmala UI" w:eastAsia="Nirmala UI"/>
          <w:b/>
          <w:bCs/>
          <w:shd w:val="clear" w:color="auto" w:fill="E6EFEC"/>
        </w:rPr>
        <w:t>Note</w:t>
      </w:r>
      <w:r>
        <w:rPr>
          <w:rFonts w:ascii="Nirmala UI" w:hAnsi="Nirmala UI" w:cs="Nirmala UI" w:eastAsia="Nirmala UI"/>
        </w:rPr>
        <w:t>।</w:t>
      </w:r>
    </w:p>
    <w:p>
      <w:pPr>
        <w:pStyle w:val="Heading2"/>
      </w:pPr>
      <w:r>
        <w:t>২৪.৫ Incentive Income</w:t>
      </w:r>
    </w:p>
    <w:p>
      <w:r>
        <w:rPr>
          <w:rFonts w:ascii="Nirmala UI" w:hAnsi="Nirmala UI" w:cs="Nirmala UI" w:eastAsia="Nirmala UI"/>
        </w:rPr>
        <w:t xml:space="preserve">এয়ারলাইন বা ভেন্ডর টার্গেট পূরণের জন্য বোনাস দিলে। </w:t>
      </w:r>
      <w:r>
        <w:rPr>
          <w:rFonts w:ascii="Nirmala UI" w:hAnsi="Nirmala UI" w:cs="Nirmala UI" w:eastAsia="Nirmala UI"/>
          <w:b/>
          <w:bCs/>
          <w:shd w:val="clear" w:color="auto" w:fill="E6EFEC"/>
        </w:rPr>
        <w:t>From vendor / airline</w:t>
      </w:r>
      <w:r>
        <w:rPr>
          <w:rFonts w:ascii="Nirmala UI" w:hAnsi="Nirmala UI" w:cs="Nirmala UI" w:eastAsia="Nirmala UI"/>
        </w:rPr>
        <w:t xml:space="preserve"> আর </w:t>
      </w:r>
      <w:r>
        <w:rPr>
          <w:rFonts w:ascii="Nirmala UI" w:hAnsi="Nirmala UI" w:cs="Nirmala UI" w:eastAsia="Nirmala UI"/>
          <w:b/>
          <w:bCs/>
          <w:shd w:val="clear" w:color="auto" w:fill="E6EFEC"/>
        </w:rPr>
        <w:t>Received as</w:t>
      </w:r>
      <w:r>
        <w:rPr>
          <w:rFonts w:ascii="Nirmala UI" w:hAnsi="Nirmala UI" w:cs="Nirmala UI" w:eastAsia="Nirmala UI"/>
        </w:rPr>
        <w:t xml:space="preserve"> দিন:</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shd w:val="clear" w:color="auto" w:fill="E6EFEC"/>
        </w:rPr>
        <w:t>Money into an account</w:t>
      </w:r>
      <w:r>
        <w:rPr>
          <w:rFonts w:ascii="Nirmala UI" w:hAnsi="Nirmala UI" w:cs="Nirmala UI" w:eastAsia="Nirmala UI"/>
        </w:rPr>
        <w:t>: টাকাটা হাতে বা ব্যাংকে পেলেন। অ্যাকাউন্ট বাছুন।</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shd w:val="clear" w:color="auto" w:fill="E6EFEC"/>
        </w:rPr>
        <w:t>Less to pay the vendor</w:t>
      </w:r>
      <w:r>
        <w:rPr>
          <w:rFonts w:ascii="Nirmala UI" w:hAnsi="Nirmala UI" w:cs="Nirmala UI" w:eastAsia="Nirmala UI"/>
        </w:rPr>
        <w:t>: টাকা হাতে পাননি, ভেন্ডর আপনার পাওনা থেকে কমিয়ে দিল।</w:t>
      </w:r>
    </w:p>
    <w:p>
      <w:pPr>
        <w:pStyle w:val="Heading2"/>
      </w:pPr>
      <w:r>
        <w:t>২৪.৬ Investments</w:t>
      </w:r>
    </w:p>
    <w:p>
      <w:r>
        <w:rPr>
          <w:rFonts w:ascii="Nirmala UI" w:hAnsi="Nirmala UI" w:cs="Nirmala UI" w:eastAsia="Nirmala UI"/>
        </w:rPr>
        <w:t>FDR বা অন্য কোথাও টাকা খাটালে। বিনিয়োগ করার সময় নাম (</w:t>
      </w:r>
      <w:r>
        <w:rPr>
          <w:rFonts w:ascii="Nirmala UI" w:hAnsi="Nirmala UI" w:cs="Nirmala UI" w:eastAsia="Nirmala UI"/>
          <w:b/>
          <w:bCs/>
          <w:shd w:val="clear" w:color="auto" w:fill="E6EFEC"/>
        </w:rPr>
        <w:t>Investment</w:t>
      </w:r>
      <w:r>
        <w:rPr>
          <w:rFonts w:ascii="Nirmala UI" w:hAnsi="Nirmala UI" w:cs="Nirmala UI" w:eastAsia="Nirmala UI"/>
        </w:rPr>
        <w:t xml:space="preserve">, যেমন “FDR City Bank”), টাকা আর কোন অ্যাকাউন্ট থেকে, সেটা দিন। ফেরত পেলে ওই বিনিয়োগ বেছে কত মূলধন ফেরত পেলেন আর </w:t>
      </w:r>
      <w:r>
        <w:rPr>
          <w:rFonts w:ascii="Nirmala UI" w:hAnsi="Nirmala UI" w:cs="Nirmala UI" w:eastAsia="Nirmala UI"/>
          <w:b/>
          <w:bCs/>
          <w:shd w:val="clear" w:color="auto" w:fill="E6EFEC"/>
        </w:rPr>
        <w:t>Gain</w:t>
      </w:r>
      <w:r>
        <w:rPr>
          <w:rFonts w:ascii="Nirmala UI" w:hAnsi="Nirmala UI" w:cs="Nirmala UI" w:eastAsia="Nirmala UI"/>
        </w:rPr>
        <w:t xml:space="preserve"> (লাভ বা সুদ) কত, সেটা দিন। যতটা বিনিয়োগ বাকি আছে, তার বেশি ফেরত দেখানো যায় না।</w:t>
      </w:r>
    </w:p>
    <w:p>
      <w:pPr>
        <w:pStyle w:val="Heading2"/>
      </w:pPr>
      <w:r>
        <w:t>২৪.৭ Bill Adjustment</w:t>
      </w:r>
    </w:p>
    <w:p>
      <w:r>
        <w:rPr>
          <w:rFonts w:ascii="Nirmala UI" w:hAnsi="Nirmala UI" w:cs="Nirmala UI" w:eastAsia="Nirmala UI"/>
        </w:rPr>
        <w:t>কারো বাকি বা পাওনা হাতে বাড়ানো বা কমানো। যেমন ক্লায়েন্টকে পুরনো বিলে ৫০০ টাকা ছাড় দিলেন, বা হিসাবে পুরনো কোনো ভুল মেটাবেন।</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835"/>
            <w:shd w:val="clear" w:color="auto" w:fill="DCEBE7"/>
          </w:tcPr>
          <w:p>
            <w:r/>
            <w:r>
              <w:rPr>
                <w:rFonts w:ascii="Nirmala UI" w:hAnsi="Nirmala UI" w:cs="Nirmala UI" w:eastAsia="Nirmala UI"/>
                <w:b/>
                <w:bCs/>
                <w:sz w:val="20"/>
                <w:szCs w:val="20"/>
              </w:rPr>
              <w:t>ঘরের নাম (স্ক্রিনে)</w:t>
            </w:r>
          </w:p>
        </w:tc>
        <w:tc>
          <w:tcPr>
            <w:tcW w:type="dxa" w:w="6576"/>
            <w:shd w:val="clear" w:color="auto" w:fill="DCEBE7"/>
          </w:tcPr>
          <w:p>
            <w:r/>
            <w:r>
              <w:rPr>
                <w:rFonts w:ascii="Nirmala UI" w:hAnsi="Nirmala UI" w:cs="Nirmala UI" w:eastAsia="Nirmala UI"/>
                <w:b/>
                <w:bCs/>
                <w:sz w:val="20"/>
                <w:szCs w:val="20"/>
              </w:rPr>
              <w:t>কী লিখবেন / মানে</w:t>
            </w:r>
          </w:p>
        </w:tc>
      </w:tr>
      <w:tr>
        <w:tc>
          <w:tcPr>
            <w:tcW w:type="dxa" w:w="2835"/>
          </w:tcPr>
          <w:p>
            <w:r/>
            <w:r>
              <w:rPr>
                <w:rFonts w:ascii="Nirmala UI" w:hAnsi="Nirmala UI" w:cs="Nirmala UI" w:eastAsia="Nirmala UI"/>
                <w:b/>
                <w:bCs/>
                <w:sz w:val="20"/>
                <w:szCs w:val="20"/>
                <w:shd w:val="clear" w:color="auto" w:fill="E6EFEC"/>
              </w:rPr>
              <w:t>Party type</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Party</w:t>
            </w:r>
          </w:p>
        </w:tc>
        <w:tc>
          <w:tcPr>
            <w:tcW w:type="dxa" w:w="6576"/>
          </w:tcPr>
          <w:p>
            <w:r/>
            <w:r>
              <w:rPr>
                <w:rFonts w:ascii="Nirmala UI" w:hAnsi="Nirmala UI" w:cs="Nirmala UI" w:eastAsia="Nirmala UI"/>
                <w:sz w:val="20"/>
                <w:szCs w:val="20"/>
              </w:rPr>
              <w:t>ক্লায়েন্ট, কম্বাইন্ড ক্লায়েন্ট, ভেন্ডর বা এজেন্ট, আর কে।</w:t>
            </w:r>
          </w:p>
        </w:tc>
      </w:tr>
      <w:tr>
        <w:tc>
          <w:tcPr>
            <w:tcW w:type="dxa" w:w="2835"/>
          </w:tcPr>
          <w:p>
            <w:r/>
            <w:r>
              <w:rPr>
                <w:rFonts w:ascii="Nirmala UI" w:hAnsi="Nirmala UI" w:cs="Nirmala UI" w:eastAsia="Nirmala UI"/>
                <w:b/>
                <w:bCs/>
                <w:sz w:val="20"/>
                <w:szCs w:val="20"/>
                <w:shd w:val="clear" w:color="auto" w:fill="E6EFEC"/>
              </w:rPr>
              <w:t>Their due</w:t>
            </w:r>
          </w:p>
        </w:tc>
        <w:tc>
          <w:tcPr>
            <w:tcW w:type="dxa" w:w="6576"/>
          </w:tcPr>
          <w:p>
            <w:r/>
            <w:r>
              <w:rPr>
                <w:rFonts w:ascii="Nirmala UI" w:hAnsi="Nirmala UI" w:cs="Nirmala UI" w:eastAsia="Nirmala UI"/>
                <w:b/>
                <w:bCs/>
                <w:sz w:val="20"/>
                <w:szCs w:val="20"/>
                <w:shd w:val="clear" w:color="auto" w:fill="E6EFEC"/>
              </w:rPr>
              <w:t>Increase due</w:t>
            </w:r>
            <w:r>
              <w:rPr>
                <w:rFonts w:ascii="Nirmala UI" w:hAnsi="Nirmala UI" w:cs="Nirmala UI" w:eastAsia="Nirmala UI"/>
                <w:sz w:val="20"/>
                <w:szCs w:val="20"/>
              </w:rPr>
              <w:t xml:space="preserve"> (তার দেনা বাড়বে) বা </w:t>
            </w:r>
            <w:r>
              <w:rPr>
                <w:rFonts w:ascii="Nirmala UI" w:hAnsi="Nirmala UI" w:cs="Nirmala UI" w:eastAsia="Nirmala UI"/>
                <w:b/>
                <w:bCs/>
                <w:sz w:val="20"/>
                <w:szCs w:val="20"/>
                <w:shd w:val="clear" w:color="auto" w:fill="E6EFEC"/>
              </w:rPr>
              <w:t>Decrease due</w:t>
            </w:r>
            <w:r>
              <w:rPr>
                <w:rFonts w:ascii="Nirmala UI" w:hAnsi="Nirmala UI" w:cs="Nirmala UI" w:eastAsia="Nirmala UI"/>
                <w:sz w:val="20"/>
                <w:szCs w:val="20"/>
              </w:rPr>
              <w:t xml:space="preserve"> (কমবে)।</w:t>
            </w:r>
          </w:p>
        </w:tc>
      </w:tr>
      <w:tr>
        <w:tc>
          <w:tcPr>
            <w:tcW w:type="dxa" w:w="2835"/>
          </w:tcPr>
          <w:p>
            <w:r/>
            <w:r>
              <w:rPr>
                <w:rFonts w:ascii="Nirmala UI" w:hAnsi="Nirmala UI" w:cs="Nirmala UI" w:eastAsia="Nirmala UI"/>
                <w:b/>
                <w:bCs/>
                <w:sz w:val="20"/>
                <w:szCs w:val="20"/>
                <w:shd w:val="clear" w:color="auto" w:fill="E6EFEC"/>
              </w:rPr>
              <w:t>Amount</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Date</w:t>
            </w:r>
          </w:p>
        </w:tc>
        <w:tc>
          <w:tcPr>
            <w:tcW w:type="dxa" w:w="6576"/>
          </w:tcPr>
          <w:p>
            <w:r/>
            <w:r>
              <w:rPr>
                <w:rFonts w:ascii="Nirmala UI" w:hAnsi="Nirmala UI" w:cs="Nirmala UI" w:eastAsia="Nirmala UI"/>
                <w:sz w:val="20"/>
                <w:szCs w:val="20"/>
              </w:rPr>
              <w:t>কত আর কবে।</w:t>
            </w:r>
          </w:p>
        </w:tc>
      </w:tr>
      <w:tr>
        <w:tc>
          <w:tcPr>
            <w:tcW w:type="dxa" w:w="2835"/>
          </w:tcPr>
          <w:p>
            <w:r/>
            <w:r>
              <w:rPr>
                <w:rFonts w:ascii="Nirmala UI" w:hAnsi="Nirmala UI" w:cs="Nirmala UI" w:eastAsia="Nirmala UI"/>
                <w:b/>
                <w:bCs/>
                <w:sz w:val="20"/>
                <w:szCs w:val="20"/>
                <w:shd w:val="clear" w:color="auto" w:fill="E6EFEC"/>
              </w:rPr>
              <w:t>Reason</w:t>
            </w:r>
          </w:p>
        </w:tc>
        <w:tc>
          <w:tcPr>
            <w:tcW w:type="dxa" w:w="6576"/>
          </w:tcPr>
          <w:p>
            <w:r/>
            <w:r>
              <w:rPr>
                <w:rFonts w:ascii="Nirmala UI" w:hAnsi="Nirmala UI" w:cs="Nirmala UI" w:eastAsia="Nirmala UI"/>
                <w:sz w:val="20"/>
                <w:szCs w:val="20"/>
              </w:rPr>
              <w:t>কেন করছেন। বাধ্যতামূলক, অডিটে থাকে।</w:t>
            </w:r>
          </w:p>
        </w:tc>
      </w:tr>
    </w:tbl>
    <w:p>
      <w:pPr>
        <w:spacing w:after="40"/>
      </w:pPr>
    </w:p>
    <w:tbl>
      <w:tblPr>
        <w:tblW w:type="auto" w:w="0"/>
        <w:tblBorders>
          <w:top w:val="single" w:sz="4" w:color="E8C48A"/>
          <w:left w:val="single" w:sz="4" w:color="E8C48A"/>
          <w:bottom w:val="single" w:sz="4" w:color="E8C48A"/>
          <w:right w:val="single" w:sz="4" w:color="E8C48A"/>
          <w:insideH w:val="single" w:sz="4" w:color="E8C48A"/>
          <w:insideV w:val="single" w:sz="4" w:color="E8C48A"/>
        </w:tblBorders>
        <w:tblLook w:firstColumn="1" w:firstRow="1" w:lastColumn="0" w:lastRow="0" w:noHBand="0" w:noVBand="1" w:val="04A0"/>
      </w:tblPr>
      <w:tblGrid>
        <w:gridCol w:w="9412"/>
      </w:tblGrid>
      <w:tr>
        <w:tc>
          <w:tcPr>
            <w:tcW w:type="dxa" w:w="9412"/>
            <w:shd w:val="clear" w:color="auto" w:fill="FDF3E2"/>
          </w:tcPr>
          <w:p>
            <w:r/>
            <w:r>
              <w:rPr>
                <w:rFonts w:ascii="Nirmala UI" w:hAnsi="Nirmala UI" w:cs="Nirmala UI" w:eastAsia="Nirmala UI"/>
                <w:b/>
                <w:bCs/>
                <w:color w:val="9A5B00"/>
              </w:rPr>
              <w:t>সাবধান</w:t>
            </w:r>
          </w:p>
          <w:p>
            <w:r>
              <w:rPr>
                <w:rFonts w:ascii="Nirmala UI" w:hAnsi="Nirmala UI" w:cs="Nirmala UI" w:eastAsia="Nirmala UI"/>
              </w:rPr>
              <w:t>Bill Adjustment-এ টাকার লেনদেন হয় না, শুধু বাকির পরিমাণ বদলায়, আর পার্থক্যটা লাভ-ক্ষতিতে যায়। তাই শুধু সত্যিকারের ছাড় বা সংশোধনের জন্য ব্যবহার করুন। এটার জন্য Accounts-এ edit অনুমতি লাগে।</w:t>
            </w:r>
          </w:p>
        </w:tc>
      </w:tr>
    </w:tbl>
    <w:p>
      <w:pPr>
        <w:spacing w:after="40"/>
      </w:pPr>
    </w:p>
    <w:p>
      <w:pPr>
        <w:pStyle w:val="Heading1"/>
      </w:pPr>
      <w:r>
        <w:t>২৫. চেক ব্যবস্থাপনা</w:t>
      </w:r>
    </w:p>
    <w:p>
      <w:r>
        <w:rPr>
          <w:rFonts w:ascii="Nirmala UI" w:hAnsi="Nirmala UI" w:cs="Nirmala UI" w:eastAsia="Nirmala UI"/>
          <w:b/>
          <w:bCs/>
          <w:shd w:val="clear" w:color="auto" w:fill="E6EFEC"/>
        </w:rPr>
        <w:t>Cheque Management</w:t>
      </w:r>
      <w:r>
        <w:rPr>
          <w:rFonts w:ascii="Nirmala UI" w:hAnsi="Nirmala UI" w:cs="Nirmala UI" w:eastAsia="Nirmala UI"/>
        </w:rPr>
        <w:t>। রসিদে পাওয়া আর ভেন্ডরকে দেওয়া সব চেক এখানে থাকে। উপরে দেখায় কত টাকার চেক এখনো ক্লিয়ার হয়নি।</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268"/>
            <w:shd w:val="clear" w:color="auto" w:fill="DCEBE7"/>
          </w:tcPr>
          <w:p>
            <w:r/>
            <w:r>
              <w:rPr>
                <w:rFonts w:ascii="Nirmala UI" w:hAnsi="Nirmala UI" w:cs="Nirmala UI" w:eastAsia="Nirmala UI"/>
                <w:b/>
                <w:bCs/>
                <w:sz w:val="20"/>
                <w:szCs w:val="20"/>
              </w:rPr>
              <w:t>অবস্থা</w:t>
            </w:r>
          </w:p>
        </w:tc>
        <w:tc>
          <w:tcPr>
            <w:tcW w:type="dxa" w:w="7143"/>
            <w:shd w:val="clear" w:color="auto" w:fill="DCEBE7"/>
          </w:tcPr>
          <w:p>
            <w:r/>
            <w:r>
              <w:rPr>
                <w:rFonts w:ascii="Nirmala UI" w:hAnsi="Nirmala UI" w:cs="Nirmala UI" w:eastAsia="Nirmala UI"/>
                <w:b/>
                <w:bCs/>
                <w:sz w:val="20"/>
                <w:szCs w:val="20"/>
              </w:rPr>
              <w:t>মানে</w:t>
            </w:r>
          </w:p>
        </w:tc>
      </w:tr>
      <w:tr>
        <w:tc>
          <w:tcPr>
            <w:tcW w:type="dxa" w:w="2268"/>
          </w:tcPr>
          <w:p>
            <w:r/>
            <w:r>
              <w:rPr>
                <w:rFonts w:ascii="Nirmala UI" w:hAnsi="Nirmala UI" w:cs="Nirmala UI" w:eastAsia="Nirmala UI"/>
                <w:b/>
                <w:bCs/>
                <w:sz w:val="20"/>
                <w:szCs w:val="20"/>
                <w:shd w:val="clear" w:color="auto" w:fill="E6EFEC"/>
              </w:rPr>
              <w:t>Pending</w:t>
            </w:r>
          </w:p>
        </w:tc>
        <w:tc>
          <w:tcPr>
            <w:tcW w:type="dxa" w:w="7143"/>
          </w:tcPr>
          <w:p>
            <w:r/>
            <w:r>
              <w:rPr>
                <w:rFonts w:ascii="Nirmala UI" w:hAnsi="Nirmala UI" w:cs="Nirmala UI" w:eastAsia="Nirmala UI"/>
                <w:sz w:val="20"/>
                <w:szCs w:val="20"/>
              </w:rPr>
              <w:t>চেক হাতে আছে (পাওয়া) বা দেওয়া হয়েছে।</w:t>
            </w:r>
          </w:p>
        </w:tc>
      </w:tr>
      <w:tr>
        <w:tc>
          <w:tcPr>
            <w:tcW w:type="dxa" w:w="2268"/>
          </w:tcPr>
          <w:p>
            <w:r/>
            <w:r>
              <w:rPr>
                <w:rFonts w:ascii="Nirmala UI" w:hAnsi="Nirmala UI" w:cs="Nirmala UI" w:eastAsia="Nirmala UI"/>
                <w:b/>
                <w:bCs/>
                <w:sz w:val="20"/>
                <w:szCs w:val="20"/>
                <w:shd w:val="clear" w:color="auto" w:fill="E6EFEC"/>
              </w:rPr>
              <w:t>Deposited</w:t>
            </w:r>
          </w:p>
        </w:tc>
        <w:tc>
          <w:tcPr>
            <w:tcW w:type="dxa" w:w="7143"/>
          </w:tcPr>
          <w:p>
            <w:r/>
            <w:r>
              <w:rPr>
                <w:rFonts w:ascii="Nirmala UI" w:hAnsi="Nirmala UI" w:cs="Nirmala UI" w:eastAsia="Nirmala UI"/>
                <w:sz w:val="20"/>
                <w:szCs w:val="20"/>
              </w:rPr>
              <w:t>পাওয়া চেক ব্যাংকে জমা দিয়েছেন, এখনো টাকা আসেনি।</w:t>
            </w:r>
          </w:p>
        </w:tc>
      </w:tr>
      <w:tr>
        <w:tc>
          <w:tcPr>
            <w:tcW w:type="dxa" w:w="2268"/>
          </w:tcPr>
          <w:p>
            <w:r/>
            <w:r>
              <w:rPr>
                <w:rFonts w:ascii="Nirmala UI" w:hAnsi="Nirmala UI" w:cs="Nirmala UI" w:eastAsia="Nirmala UI"/>
                <w:b/>
                <w:bCs/>
                <w:sz w:val="20"/>
                <w:szCs w:val="20"/>
                <w:shd w:val="clear" w:color="auto" w:fill="E6EFEC"/>
              </w:rPr>
              <w:t>Cleared</w:t>
            </w:r>
          </w:p>
        </w:tc>
        <w:tc>
          <w:tcPr>
            <w:tcW w:type="dxa" w:w="7143"/>
          </w:tcPr>
          <w:p>
            <w:r/>
            <w:r>
              <w:rPr>
                <w:rFonts w:ascii="Nirmala UI" w:hAnsi="Nirmala UI" w:cs="Nirmala UI" w:eastAsia="Nirmala UI"/>
                <w:sz w:val="20"/>
                <w:szCs w:val="20"/>
              </w:rPr>
              <w:t>টাকা এসে গেছে বা কেটে নেওয়া হয়েছে। এখন অ্যাকাউন্টে ধরা হয়।</w:t>
            </w:r>
          </w:p>
        </w:tc>
      </w:tr>
      <w:tr>
        <w:tc>
          <w:tcPr>
            <w:tcW w:type="dxa" w:w="2268"/>
          </w:tcPr>
          <w:p>
            <w:r/>
            <w:r>
              <w:rPr>
                <w:rFonts w:ascii="Nirmala UI" w:hAnsi="Nirmala UI" w:cs="Nirmala UI" w:eastAsia="Nirmala UI"/>
                <w:b/>
                <w:bCs/>
                <w:sz w:val="20"/>
                <w:szCs w:val="20"/>
                <w:shd w:val="clear" w:color="auto" w:fill="E6EFEC"/>
              </w:rPr>
              <w:t>Bounced</w:t>
            </w:r>
          </w:p>
        </w:tc>
        <w:tc>
          <w:tcPr>
            <w:tcW w:type="dxa" w:w="7143"/>
          </w:tcPr>
          <w:p>
            <w:r/>
            <w:r>
              <w:rPr>
                <w:rFonts w:ascii="Nirmala UI" w:hAnsi="Nirmala UI" w:cs="Nirmala UI" w:eastAsia="Nirmala UI"/>
                <w:sz w:val="20"/>
                <w:szCs w:val="20"/>
              </w:rPr>
              <w:t>চেক ফেরত এসেছে।</w:t>
            </w:r>
          </w:p>
        </w:tc>
      </w:tr>
    </w:tbl>
    <w:p>
      <w:pPr>
        <w:spacing w:after="40"/>
      </w:pPr>
    </w:p>
    <w:p>
      <w:pPr>
        <w:spacing w:after="80"/>
        <w:ind w:left="510" w:hanging="397"/>
      </w:pPr>
      <w:r>
        <w:rPr>
          <w:rFonts w:ascii="Nirmala UI" w:hAnsi="Nirmala UI" w:cs="Nirmala UI" w:eastAsia="Nirmala UI"/>
          <w:b/>
          <w:bCs/>
          <w:color w:val="0F766E"/>
        </w:rPr>
        <w:t xml:space="preserve">১.  </w:t>
      </w:r>
      <w:r>
        <w:rPr>
          <w:rFonts w:ascii="Nirmala UI" w:hAnsi="Nirmala UI" w:cs="Nirmala UI" w:eastAsia="Nirmala UI"/>
        </w:rPr>
        <w:t xml:space="preserve">পাওয়া চেক ব্যাংকে জমা দিলে সারির </w:t>
      </w:r>
      <w:r>
        <w:rPr>
          <w:rFonts w:ascii="Nirmala UI" w:hAnsi="Nirmala UI" w:cs="Nirmala UI" w:eastAsia="Nirmala UI"/>
          <w:b/>
          <w:bCs/>
          <w:shd w:val="clear" w:color="auto" w:fill="E6EFEC"/>
        </w:rPr>
        <w:t>Deposit</w:t>
      </w:r>
      <w:r>
        <w:rPr>
          <w:rFonts w:ascii="Nirmala UI" w:hAnsi="Nirmala UI" w:cs="Nirmala UI" w:eastAsia="Nirmala UI"/>
        </w:rPr>
        <w:t xml:space="preserve"> চাপুন, তারিখ দিন। টাকা এখনো নড়ে না।</w:t>
      </w:r>
    </w:p>
    <w:p>
      <w:pPr>
        <w:spacing w:after="80"/>
        <w:ind w:left="510" w:hanging="397"/>
      </w:pPr>
      <w:r>
        <w:rPr>
          <w:rFonts w:ascii="Nirmala UI" w:hAnsi="Nirmala UI" w:cs="Nirmala UI" w:eastAsia="Nirmala UI"/>
          <w:b/>
          <w:bCs/>
          <w:color w:val="0F766E"/>
        </w:rPr>
        <w:t xml:space="preserve">২.  </w:t>
      </w:r>
      <w:r>
        <w:rPr>
          <w:rFonts w:ascii="Nirmala UI" w:hAnsi="Nirmala UI" w:cs="Nirmala UI" w:eastAsia="Nirmala UI"/>
        </w:rPr>
        <w:t xml:space="preserve">ব্যাংক টাকা দিলে </w:t>
      </w:r>
      <w:r>
        <w:rPr>
          <w:rFonts w:ascii="Nirmala UI" w:hAnsi="Nirmala UI" w:cs="Nirmala UI" w:eastAsia="Nirmala UI"/>
          <w:b/>
          <w:bCs/>
          <w:shd w:val="clear" w:color="auto" w:fill="E6EFEC"/>
        </w:rPr>
        <w:t>Clear</w:t>
      </w:r>
      <w:r>
        <w:rPr>
          <w:rFonts w:ascii="Nirmala UI" w:hAnsi="Nirmala UI" w:cs="Nirmala UI" w:eastAsia="Nirmala UI"/>
        </w:rPr>
        <w:t xml:space="preserve"> চাপুন। টাকা ব্যাংক অ্যাকাউন্টে ঢোকে। দেওয়া চেকের ক্ষেত্রে টাকা এখন কাটে।</w:t>
      </w:r>
    </w:p>
    <w:p>
      <w:pPr>
        <w:spacing w:after="80"/>
        <w:ind w:left="510" w:hanging="397"/>
      </w:pPr>
      <w:r>
        <w:rPr>
          <w:rFonts w:ascii="Nirmala UI" w:hAnsi="Nirmala UI" w:cs="Nirmala UI" w:eastAsia="Nirmala UI"/>
          <w:b/>
          <w:bCs/>
          <w:color w:val="0F766E"/>
        </w:rPr>
        <w:t xml:space="preserve">৩.  </w:t>
      </w:r>
      <w:r>
        <w:rPr>
          <w:rFonts w:ascii="Nirmala UI" w:hAnsi="Nirmala UI" w:cs="Nirmala UI" w:eastAsia="Nirmala UI"/>
        </w:rPr>
        <w:t xml:space="preserve">চেক বাউন্স করলে </w:t>
      </w:r>
      <w:r>
        <w:rPr>
          <w:rFonts w:ascii="Nirmala UI" w:hAnsi="Nirmala UI" w:cs="Nirmala UI" w:eastAsia="Nirmala UI"/>
          <w:b/>
          <w:bCs/>
          <w:shd w:val="clear" w:color="auto" w:fill="E6EFEC"/>
        </w:rPr>
        <w:t>Bounce</w:t>
      </w:r>
      <w:r>
        <w:rPr>
          <w:rFonts w:ascii="Nirmala UI" w:hAnsi="Nirmala UI" w:cs="Nirmala UI" w:eastAsia="Nirmala UI"/>
        </w:rPr>
        <w:t xml:space="preserve"> চাপুন। সংশ্লিষ্ট রসিদ বা পেমেন্ট নিজে থেকেই void হয়, ক্লায়েন্টের বাকি (বা ভেন্ডরের পাওনা) আবার ফিরে আসে, আর অফিসে নোটিফিকেশন যায়।</w:t>
      </w:r>
    </w:p>
    <w:p>
      <w:r>
        <w:rPr>
          <w:rFonts w:ascii="Nirmala UI" w:hAnsi="Nirmala UI" w:cs="Nirmala UI" w:eastAsia="Nirmala UI"/>
        </w:rPr>
        <w:t>অবস্থার ওপর মাউস রাখলে চেকের পুরো ইতিহাস (কবে কী হয়েছে) দেখায়। Direction (Received বা Issued), অবস্থা আর তারিখ দিয়ে ছাঁকা যায়।</w:t>
      </w:r>
    </w:p>
    <w:p>
      <w:pPr>
        <w:pStyle w:val="Heading1"/>
      </w:pPr>
      <w:r>
        <w:t>২৬. অফিস খরচ</w:t>
      </w:r>
    </w:p>
    <w:p>
      <w:pPr>
        <w:pStyle w:val="Heading2"/>
      </w:pPr>
      <w:r>
        <w:t>২৬.১ খরচের খাত</w:t>
      </w:r>
    </w:p>
    <w:p>
      <w:r>
        <w:rPr>
          <w:rFonts w:ascii="Nirmala UI" w:hAnsi="Nirmala UI" w:cs="Nirmala UI" w:eastAsia="Nirmala UI"/>
          <w:b/>
          <w:bCs/>
          <w:shd w:val="clear" w:color="auto" w:fill="E6EFEC"/>
        </w:rPr>
        <w:t>Expense</w:t>
      </w:r>
      <w:r>
        <w:rPr>
          <w:rFonts w:ascii="Nirmala UI" w:hAnsi="Nirmala UI" w:cs="Nirmala UI" w:eastAsia="Nirmala UI"/>
        </w:rPr>
        <w:t xml:space="preserve"> → </w:t>
      </w:r>
      <w:r>
        <w:rPr>
          <w:rFonts w:ascii="Nirmala UI" w:hAnsi="Nirmala UI" w:cs="Nirmala UI" w:eastAsia="Nirmala UI"/>
          <w:b/>
          <w:bCs/>
          <w:shd w:val="clear" w:color="auto" w:fill="E6EFEC"/>
        </w:rPr>
        <w:t>Expense Heads</w:t>
      </w:r>
      <w:r>
        <w:rPr>
          <w:rFonts w:ascii="Nirmala UI" w:hAnsi="Nirmala UI" w:cs="Nirmala UI" w:eastAsia="Nirmala UI"/>
        </w:rPr>
        <w:t xml:space="preserve">। প্রথমে খাতগুলো বানান: Office Rent, Electricity, Internet, Entertainment, Stationery, Transport ইত্যাদি। প্রতিটা খাতের </w:t>
      </w:r>
      <w:r>
        <w:rPr>
          <w:rFonts w:ascii="Nirmala UI" w:hAnsi="Nirmala UI" w:cs="Nirmala UI" w:eastAsia="Nirmala UI"/>
          <w:b/>
          <w:bCs/>
          <w:shd w:val="clear" w:color="auto" w:fill="E6EFEC"/>
        </w:rPr>
        <w:t>Name</w:t>
      </w:r>
      <w:r>
        <w:rPr>
          <w:rFonts w:ascii="Nirmala UI" w:hAnsi="Nirmala UI" w:cs="Nirmala UI" w:eastAsia="Nirmala UI"/>
        </w:rPr>
        <w:t xml:space="preserve"> আর </w:t>
      </w:r>
      <w:r>
        <w:rPr>
          <w:rFonts w:ascii="Nirmala UI" w:hAnsi="Nirmala UI" w:cs="Nirmala UI" w:eastAsia="Nirmala UI"/>
          <w:b/>
          <w:bCs/>
          <w:shd w:val="clear" w:color="auto" w:fill="E6EFEC"/>
        </w:rPr>
        <w:t>Note</w:t>
      </w:r>
      <w:r>
        <w:rPr>
          <w:rFonts w:ascii="Nirmala UI" w:hAnsi="Nirmala UI" w:cs="Nirmala UI" w:eastAsia="Nirmala UI"/>
        </w:rPr>
        <w:t>। খরচের রিপোর্ট এই খাত ধরে ভাগ হয়।</w:t>
      </w:r>
    </w:p>
    <w:p>
      <w:pPr>
        <w:pStyle w:val="Heading2"/>
      </w:pPr>
      <w:r>
        <w:t>২৬.২ খরচ লেখা</w:t>
      </w:r>
    </w:p>
    <w:p>
      <w:r>
        <w:rPr>
          <w:rFonts w:ascii="Nirmala UI" w:hAnsi="Nirmala UI" w:cs="Nirmala UI" w:eastAsia="Nirmala UI"/>
          <w:b/>
          <w:bCs/>
          <w:shd w:val="clear" w:color="auto" w:fill="E6EFEC"/>
        </w:rPr>
        <w:t>Expense</w:t>
      </w:r>
      <w:r>
        <w:rPr>
          <w:rFonts w:ascii="Nirmala UI" w:hAnsi="Nirmala UI" w:cs="Nirmala UI" w:eastAsia="Nirmala UI"/>
        </w:rPr>
        <w:t xml:space="preserve"> → </w:t>
      </w:r>
      <w:r>
        <w:rPr>
          <w:rFonts w:ascii="Nirmala UI" w:hAnsi="Nirmala UI" w:cs="Nirmala UI" w:eastAsia="Nirmala UI"/>
          <w:b/>
          <w:bCs/>
          <w:shd w:val="clear" w:color="auto" w:fill="E6EFEC"/>
        </w:rPr>
        <w:t>Add Expense</w:t>
      </w:r>
      <w:r>
        <w:rPr>
          <w:rFonts w:ascii="Nirmala UI" w:hAnsi="Nirmala UI" w:cs="Nirmala UI" w:eastAsia="Nirmala UI"/>
        </w:rPr>
        <w:t>।</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835"/>
            <w:shd w:val="clear" w:color="auto" w:fill="DCEBE7"/>
          </w:tcPr>
          <w:p>
            <w:r/>
            <w:r>
              <w:rPr>
                <w:rFonts w:ascii="Nirmala UI" w:hAnsi="Nirmala UI" w:cs="Nirmala UI" w:eastAsia="Nirmala UI"/>
                <w:b/>
                <w:bCs/>
                <w:sz w:val="20"/>
                <w:szCs w:val="20"/>
              </w:rPr>
              <w:t>ঘরের নাম (স্ক্রিনে)</w:t>
            </w:r>
          </w:p>
        </w:tc>
        <w:tc>
          <w:tcPr>
            <w:tcW w:type="dxa" w:w="6576"/>
            <w:shd w:val="clear" w:color="auto" w:fill="DCEBE7"/>
          </w:tcPr>
          <w:p>
            <w:r/>
            <w:r>
              <w:rPr>
                <w:rFonts w:ascii="Nirmala UI" w:hAnsi="Nirmala UI" w:cs="Nirmala UI" w:eastAsia="Nirmala UI"/>
                <w:b/>
                <w:bCs/>
                <w:sz w:val="20"/>
                <w:szCs w:val="20"/>
              </w:rPr>
              <w:t>কী লিখবেন / মানে</w:t>
            </w:r>
          </w:p>
        </w:tc>
      </w:tr>
      <w:tr>
        <w:tc>
          <w:tcPr>
            <w:tcW w:type="dxa" w:w="2835"/>
          </w:tcPr>
          <w:p>
            <w:r/>
            <w:r>
              <w:rPr>
                <w:rFonts w:ascii="Nirmala UI" w:hAnsi="Nirmala UI" w:cs="Nirmala UI" w:eastAsia="Nirmala UI"/>
                <w:b/>
                <w:bCs/>
                <w:sz w:val="20"/>
                <w:szCs w:val="20"/>
                <w:shd w:val="clear" w:color="auto" w:fill="E6EFEC"/>
              </w:rPr>
              <w:t>Expense head</w:t>
            </w:r>
          </w:p>
        </w:tc>
        <w:tc>
          <w:tcPr>
            <w:tcW w:type="dxa" w:w="6576"/>
          </w:tcPr>
          <w:p>
            <w:r/>
            <w:r>
              <w:rPr>
                <w:rFonts w:ascii="Nirmala UI" w:hAnsi="Nirmala UI" w:cs="Nirmala UI" w:eastAsia="Nirmala UI"/>
                <w:sz w:val="20"/>
                <w:szCs w:val="20"/>
              </w:rPr>
              <w:t>কোন খাত।</w:t>
            </w:r>
          </w:p>
        </w:tc>
      </w:tr>
      <w:tr>
        <w:tc>
          <w:tcPr>
            <w:tcW w:type="dxa" w:w="2835"/>
          </w:tcPr>
          <w:p>
            <w:r/>
            <w:r>
              <w:rPr>
                <w:rFonts w:ascii="Nirmala UI" w:hAnsi="Nirmala UI" w:cs="Nirmala UI" w:eastAsia="Nirmala UI"/>
                <w:b/>
                <w:bCs/>
                <w:sz w:val="20"/>
                <w:szCs w:val="20"/>
                <w:shd w:val="clear" w:color="auto" w:fill="E6EFEC"/>
              </w:rPr>
              <w:t>Date</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Amount</w:t>
            </w:r>
          </w:p>
        </w:tc>
        <w:tc>
          <w:tcPr>
            <w:tcW w:type="dxa" w:w="6576"/>
          </w:tcPr>
          <w:p>
            <w:r/>
            <w:r>
              <w:rPr>
                <w:rFonts w:ascii="Nirmala UI" w:hAnsi="Nirmala UI" w:cs="Nirmala UI" w:eastAsia="Nirmala UI"/>
                <w:sz w:val="20"/>
                <w:szCs w:val="20"/>
              </w:rPr>
              <w:t>কবে, কত।</w:t>
            </w:r>
          </w:p>
        </w:tc>
      </w:tr>
      <w:tr>
        <w:tc>
          <w:tcPr>
            <w:tcW w:type="dxa" w:w="2835"/>
          </w:tcPr>
          <w:p>
            <w:r/>
            <w:r>
              <w:rPr>
                <w:rFonts w:ascii="Nirmala UI" w:hAnsi="Nirmala UI" w:cs="Nirmala UI" w:eastAsia="Nirmala UI"/>
                <w:sz w:val="20"/>
                <w:szCs w:val="20"/>
              </w:rPr>
              <w:t>অ্যাকাউন্ট</w:t>
            </w:r>
          </w:p>
        </w:tc>
        <w:tc>
          <w:tcPr>
            <w:tcW w:type="dxa" w:w="6576"/>
          </w:tcPr>
          <w:p>
            <w:r/>
            <w:r>
              <w:rPr>
                <w:rFonts w:ascii="Nirmala UI" w:hAnsi="Nirmala UI" w:cs="Nirmala UI" w:eastAsia="Nirmala UI"/>
                <w:sz w:val="20"/>
                <w:szCs w:val="20"/>
              </w:rPr>
              <w:t>কোন অ্যাকাউন্ট থেকে দিলেন। ক্যাশে যা আছে তার বেশি হবে না।</w:t>
            </w:r>
          </w:p>
        </w:tc>
      </w:tr>
      <w:tr>
        <w:tc>
          <w:tcPr>
            <w:tcW w:type="dxa" w:w="2835"/>
          </w:tcPr>
          <w:p>
            <w:r/>
            <w:r>
              <w:rPr>
                <w:rFonts w:ascii="Nirmala UI" w:hAnsi="Nirmala UI" w:cs="Nirmala UI" w:eastAsia="Nirmala UI"/>
                <w:b/>
                <w:bCs/>
                <w:sz w:val="20"/>
                <w:szCs w:val="20"/>
                <w:shd w:val="clear" w:color="auto" w:fill="E6EFEC"/>
              </w:rPr>
              <w:t>Reference</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Note</w:t>
            </w:r>
          </w:p>
        </w:tc>
        <w:tc>
          <w:tcPr>
            <w:tcW w:type="dxa" w:w="6576"/>
          </w:tcPr>
          <w:p>
            <w:r/>
            <w:r>
              <w:rPr>
                <w:rFonts w:ascii="Nirmala UI" w:hAnsi="Nirmala UI" w:cs="Nirmala UI" w:eastAsia="Nirmala UI"/>
                <w:sz w:val="20"/>
                <w:szCs w:val="20"/>
              </w:rPr>
              <w:t>বিল নম্বর, মন্তব্য।</w:t>
            </w:r>
          </w:p>
        </w:tc>
      </w:tr>
      <w:tr>
        <w:tc>
          <w:tcPr>
            <w:tcW w:type="dxa" w:w="2835"/>
          </w:tcPr>
          <w:p>
            <w:r/>
            <w:r>
              <w:rPr>
                <w:rFonts w:ascii="Nirmala UI" w:hAnsi="Nirmala UI" w:cs="Nirmala UI" w:eastAsia="Nirmala UI"/>
                <w:b/>
                <w:bCs/>
                <w:sz w:val="20"/>
                <w:szCs w:val="20"/>
                <w:shd w:val="clear" w:color="auto" w:fill="E6EFEC"/>
              </w:rPr>
              <w:t>Bill / receipt (PDF or image, up to 2 MB)</w:t>
            </w:r>
          </w:p>
        </w:tc>
        <w:tc>
          <w:tcPr>
            <w:tcW w:type="dxa" w:w="6576"/>
          </w:tcPr>
          <w:p>
            <w:r/>
            <w:r>
              <w:rPr>
                <w:rFonts w:ascii="Nirmala UI" w:hAnsi="Nirmala UI" w:cs="Nirmala UI" w:eastAsia="Nirmala UI"/>
                <w:sz w:val="20"/>
                <w:szCs w:val="20"/>
              </w:rPr>
              <w:t>বিলের ছবি বা PDF জুড়ে দিন (optional)। পরে খরচের পেজ থেকে খোলা যায়।</w:t>
            </w:r>
          </w:p>
        </w:tc>
      </w:tr>
    </w:tbl>
    <w:p>
      <w:pPr>
        <w:spacing w:after="40"/>
      </w:pPr>
    </w:p>
    <w:p>
      <w:r>
        <w:rPr>
          <w:rFonts w:ascii="Nirmala UI" w:hAnsi="Nirmala UI" w:cs="Nirmala UI" w:eastAsia="Nirmala UI"/>
          <w:b/>
          <w:bCs/>
          <w:shd w:val="clear" w:color="auto" w:fill="E6EFEC"/>
        </w:rPr>
        <w:t>Expense History</w:t>
      </w:r>
      <w:r>
        <w:rPr>
          <w:rFonts w:ascii="Nirmala UI" w:hAnsi="Nirmala UI" w:cs="Nirmala UI" w:eastAsia="Nirmala UI"/>
        </w:rPr>
        <w:t>-তে সব খরচ, খাত (</w:t>
      </w:r>
      <w:r>
        <w:rPr>
          <w:rFonts w:ascii="Nirmala UI" w:hAnsi="Nirmala UI" w:cs="Nirmala UI" w:eastAsia="Nirmala UI"/>
          <w:b/>
          <w:bCs/>
          <w:shd w:val="clear" w:color="auto" w:fill="E6EFEC"/>
        </w:rPr>
        <w:t>Filter by head</w:t>
      </w:r>
      <w:r>
        <w:rPr>
          <w:rFonts w:ascii="Nirmala UI" w:hAnsi="Nirmala UI" w:cs="Nirmala UI" w:eastAsia="Nirmala UI"/>
        </w:rPr>
        <w:t>) আর তারিখ দিয়ে ছাঁকা যায়। উপরে মোট দেখায়।</w:t>
      </w:r>
    </w:p>
    <w:p>
      <w:pPr>
        <w:pStyle w:val="Heading1"/>
      </w:pPr>
      <w:r>
        <w:t>২৭. বেতন ও কর্মীর অগ্রিম</w:t>
      </w:r>
    </w:p>
    <w:p>
      <w:pPr>
        <w:pStyle w:val="Heading2"/>
      </w:pPr>
      <w:r>
        <w:t>২৭.১ কর্মীকে অগ্রিম</w:t>
      </w:r>
    </w:p>
    <w:p>
      <w:r>
        <w:rPr>
          <w:rFonts w:ascii="Nirmala UI" w:hAnsi="Nirmala UI" w:cs="Nirmala UI" w:eastAsia="Nirmala UI"/>
          <w:b/>
          <w:bCs/>
          <w:shd w:val="clear" w:color="auto" w:fill="E6EFEC"/>
        </w:rPr>
        <w:t>Payroll</w:t>
      </w:r>
      <w:r>
        <w:rPr>
          <w:rFonts w:ascii="Nirmala UI" w:hAnsi="Nirmala UI" w:cs="Nirmala UI" w:eastAsia="Nirmala UI"/>
        </w:rPr>
        <w:t xml:space="preserve"> → </w:t>
      </w:r>
      <w:r>
        <w:rPr>
          <w:rFonts w:ascii="Nirmala UI" w:hAnsi="Nirmala UI" w:cs="Nirmala UI" w:eastAsia="Nirmala UI"/>
          <w:b/>
          <w:bCs/>
          <w:shd w:val="clear" w:color="auto" w:fill="E6EFEC"/>
        </w:rPr>
        <w:t>Employee Advance</w:t>
      </w:r>
      <w:r>
        <w:rPr>
          <w:rFonts w:ascii="Nirmala UI" w:hAnsi="Nirmala UI" w:cs="Nirmala UI" w:eastAsia="Nirmala UI"/>
        </w:rPr>
        <w:t xml:space="preserve">। </w:t>
      </w:r>
      <w:r>
        <w:rPr>
          <w:rFonts w:ascii="Nirmala UI" w:hAnsi="Nirmala UI" w:cs="Nirmala UI" w:eastAsia="Nirmala UI"/>
          <w:b/>
          <w:bCs/>
          <w:shd w:val="clear" w:color="auto" w:fill="E6EFEC"/>
        </w:rPr>
        <w:t>Employee</w:t>
      </w:r>
      <w:r>
        <w:rPr>
          <w:rFonts w:ascii="Nirmala UI" w:hAnsi="Nirmala UI" w:cs="Nirmala UI" w:eastAsia="Nirmala UI"/>
        </w:rPr>
        <w:t xml:space="preserve">, </w:t>
      </w:r>
      <w:r>
        <w:rPr>
          <w:rFonts w:ascii="Nirmala UI" w:hAnsi="Nirmala UI" w:cs="Nirmala UI" w:eastAsia="Nirmala UI"/>
          <w:b/>
          <w:bCs/>
          <w:shd w:val="clear" w:color="auto" w:fill="E6EFEC"/>
        </w:rPr>
        <w:t>Date</w:t>
      </w:r>
      <w:r>
        <w:rPr>
          <w:rFonts w:ascii="Nirmala UI" w:hAnsi="Nirmala UI" w:cs="Nirmala UI" w:eastAsia="Nirmala UI"/>
        </w:rPr>
        <w:t xml:space="preserve">, </w:t>
      </w:r>
      <w:r>
        <w:rPr>
          <w:rFonts w:ascii="Nirmala UI" w:hAnsi="Nirmala UI" w:cs="Nirmala UI" w:eastAsia="Nirmala UI"/>
          <w:b/>
          <w:bCs/>
          <w:shd w:val="clear" w:color="auto" w:fill="E6EFEC"/>
        </w:rPr>
        <w:t>Amount</w:t>
      </w:r>
      <w:r>
        <w:rPr>
          <w:rFonts w:ascii="Nirmala UI" w:hAnsi="Nirmala UI" w:cs="Nirmala UI" w:eastAsia="Nirmala UI"/>
        </w:rPr>
        <w:t>, কোন অ্যাকাউন্ট থেকে। অগ্রিমটা কর্মীর কাছে আপনার পাওনা হিসেবে থাকে, পরে বেতন থেকে কাটা যায়।</w:t>
      </w:r>
    </w:p>
    <w:p>
      <w:pPr>
        <w:pStyle w:val="Heading2"/>
      </w:pPr>
      <w:r>
        <w:t>২৭.২ মাসিক বেতন</w:t>
      </w:r>
    </w:p>
    <w:p>
      <w:r>
        <w:rPr>
          <w:rFonts w:ascii="Nirmala UI" w:hAnsi="Nirmala UI" w:cs="Nirmala UI" w:eastAsia="Nirmala UI"/>
          <w:b/>
          <w:bCs/>
          <w:shd w:val="clear" w:color="auto" w:fill="E6EFEC"/>
        </w:rPr>
        <w:t>Payroll</w:t>
      </w:r>
      <w:r>
        <w:rPr>
          <w:rFonts w:ascii="Nirmala UI" w:hAnsi="Nirmala UI" w:cs="Nirmala UI" w:eastAsia="Nirmala UI"/>
        </w:rPr>
        <w:t xml:space="preserve"> → </w:t>
      </w:r>
      <w:r>
        <w:rPr>
          <w:rFonts w:ascii="Nirmala UI" w:hAnsi="Nirmala UI" w:cs="Nirmala UI" w:eastAsia="Nirmala UI"/>
          <w:b/>
          <w:bCs/>
          <w:shd w:val="clear" w:color="auto" w:fill="E6EFEC"/>
        </w:rPr>
        <w:t>Payroll</w:t>
      </w:r>
      <w:r>
        <w:rPr>
          <w:rFonts w:ascii="Nirmala UI" w:hAnsi="Nirmala UI" w:cs="Nirmala UI" w:eastAsia="Nirmala UI"/>
        </w:rPr>
        <w:t>।</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835"/>
            <w:shd w:val="clear" w:color="auto" w:fill="DCEBE7"/>
          </w:tcPr>
          <w:p>
            <w:r/>
            <w:r>
              <w:rPr>
                <w:rFonts w:ascii="Nirmala UI" w:hAnsi="Nirmala UI" w:cs="Nirmala UI" w:eastAsia="Nirmala UI"/>
                <w:b/>
                <w:bCs/>
                <w:sz w:val="20"/>
                <w:szCs w:val="20"/>
              </w:rPr>
              <w:t>ঘরের নাম (স্ক্রিনে)</w:t>
            </w:r>
          </w:p>
        </w:tc>
        <w:tc>
          <w:tcPr>
            <w:tcW w:type="dxa" w:w="6576"/>
            <w:shd w:val="clear" w:color="auto" w:fill="DCEBE7"/>
          </w:tcPr>
          <w:p>
            <w:r/>
            <w:r>
              <w:rPr>
                <w:rFonts w:ascii="Nirmala UI" w:hAnsi="Nirmala UI" w:cs="Nirmala UI" w:eastAsia="Nirmala UI"/>
                <w:b/>
                <w:bCs/>
                <w:sz w:val="20"/>
                <w:szCs w:val="20"/>
              </w:rPr>
              <w:t>কী লিখবেন / মানে</w:t>
            </w:r>
          </w:p>
        </w:tc>
      </w:tr>
      <w:tr>
        <w:tc>
          <w:tcPr>
            <w:tcW w:type="dxa" w:w="2835"/>
          </w:tcPr>
          <w:p>
            <w:r/>
            <w:r>
              <w:rPr>
                <w:rFonts w:ascii="Nirmala UI" w:hAnsi="Nirmala UI" w:cs="Nirmala UI" w:eastAsia="Nirmala UI"/>
                <w:b/>
                <w:bCs/>
                <w:sz w:val="20"/>
                <w:szCs w:val="20"/>
                <w:shd w:val="clear" w:color="auto" w:fill="E6EFEC"/>
              </w:rPr>
              <w:t>Employee</w:t>
            </w:r>
          </w:p>
        </w:tc>
        <w:tc>
          <w:tcPr>
            <w:tcW w:type="dxa" w:w="6576"/>
          </w:tcPr>
          <w:p>
            <w:r/>
            <w:r>
              <w:rPr>
                <w:rFonts w:ascii="Nirmala UI" w:hAnsi="Nirmala UI" w:cs="Nirmala UI" w:eastAsia="Nirmala UI"/>
                <w:sz w:val="20"/>
                <w:szCs w:val="20"/>
              </w:rPr>
              <w:t>কোন কর্মী। কর্মীর তালিকায় মাসিক বেতন দেওয়া থাকলে Basic salary নিজে বসে।</w:t>
            </w:r>
          </w:p>
        </w:tc>
      </w:tr>
      <w:tr>
        <w:tc>
          <w:tcPr>
            <w:tcW w:type="dxa" w:w="2835"/>
          </w:tcPr>
          <w:p>
            <w:r/>
            <w:r>
              <w:rPr>
                <w:rFonts w:ascii="Nirmala UI" w:hAnsi="Nirmala UI" w:cs="Nirmala UI" w:eastAsia="Nirmala UI"/>
                <w:b/>
                <w:bCs/>
                <w:sz w:val="20"/>
                <w:szCs w:val="20"/>
                <w:shd w:val="clear" w:color="auto" w:fill="E6EFEC"/>
              </w:rPr>
              <w:t>Month</w:t>
            </w:r>
          </w:p>
        </w:tc>
        <w:tc>
          <w:tcPr>
            <w:tcW w:type="dxa" w:w="6576"/>
          </w:tcPr>
          <w:p>
            <w:r/>
            <w:r>
              <w:rPr>
                <w:rFonts w:ascii="Nirmala UI" w:hAnsi="Nirmala UI" w:cs="Nirmala UI" w:eastAsia="Nirmala UI"/>
                <w:sz w:val="20"/>
                <w:szCs w:val="20"/>
              </w:rPr>
              <w:t>কোন মাসের বেতন। একই কর্মীর একই মাসের বেতন দুবার দেওয়া যায় না।</w:t>
            </w:r>
          </w:p>
        </w:tc>
      </w:tr>
      <w:tr>
        <w:tc>
          <w:tcPr>
            <w:tcW w:type="dxa" w:w="2835"/>
          </w:tcPr>
          <w:p>
            <w:r/>
            <w:r>
              <w:rPr>
                <w:rFonts w:ascii="Nirmala UI" w:hAnsi="Nirmala UI" w:cs="Nirmala UI" w:eastAsia="Nirmala UI"/>
                <w:b/>
                <w:bCs/>
                <w:sz w:val="20"/>
                <w:szCs w:val="20"/>
                <w:shd w:val="clear" w:color="auto" w:fill="E6EFEC"/>
              </w:rPr>
              <w:t>Basic salary</w:t>
            </w:r>
          </w:p>
        </w:tc>
        <w:tc>
          <w:tcPr>
            <w:tcW w:type="dxa" w:w="6576"/>
          </w:tcPr>
          <w:p>
            <w:r/>
            <w:r>
              <w:rPr>
                <w:rFonts w:ascii="Nirmala UI" w:hAnsi="Nirmala UI" w:cs="Nirmala UI" w:eastAsia="Nirmala UI"/>
                <w:sz w:val="20"/>
                <w:szCs w:val="20"/>
              </w:rPr>
              <w:t>মূল বেতন।</w:t>
            </w:r>
          </w:p>
        </w:tc>
      </w:tr>
      <w:tr>
        <w:tc>
          <w:tcPr>
            <w:tcW w:type="dxa" w:w="2835"/>
          </w:tcPr>
          <w:p>
            <w:r/>
            <w:r>
              <w:rPr>
                <w:rFonts w:ascii="Nirmala UI" w:hAnsi="Nirmala UI" w:cs="Nirmala UI" w:eastAsia="Nirmala UI"/>
                <w:b/>
                <w:bCs/>
                <w:sz w:val="20"/>
                <w:szCs w:val="20"/>
                <w:shd w:val="clear" w:color="auto" w:fill="E6EFEC"/>
              </w:rPr>
              <w:t>Allowances</w:t>
            </w:r>
          </w:p>
        </w:tc>
        <w:tc>
          <w:tcPr>
            <w:tcW w:type="dxa" w:w="6576"/>
          </w:tcPr>
          <w:p>
            <w:r/>
            <w:r>
              <w:rPr>
                <w:rFonts w:ascii="Nirmala UI" w:hAnsi="Nirmala UI" w:cs="Nirmala UI" w:eastAsia="Nirmala UI"/>
                <w:sz w:val="20"/>
                <w:szCs w:val="20"/>
              </w:rPr>
              <w:t>ভাতা (যাতায়াত, মোবাইল, বোনাস …)।</w:t>
            </w:r>
          </w:p>
        </w:tc>
      </w:tr>
      <w:tr>
        <w:tc>
          <w:tcPr>
            <w:tcW w:type="dxa" w:w="2835"/>
          </w:tcPr>
          <w:p>
            <w:r/>
            <w:r>
              <w:rPr>
                <w:rFonts w:ascii="Nirmala UI" w:hAnsi="Nirmala UI" w:cs="Nirmala UI" w:eastAsia="Nirmala UI"/>
                <w:b/>
                <w:bCs/>
                <w:sz w:val="20"/>
                <w:szCs w:val="20"/>
                <w:shd w:val="clear" w:color="auto" w:fill="E6EFEC"/>
              </w:rPr>
              <w:t>Deductions</w:t>
            </w:r>
          </w:p>
        </w:tc>
        <w:tc>
          <w:tcPr>
            <w:tcW w:type="dxa" w:w="6576"/>
          </w:tcPr>
          <w:p>
            <w:r/>
            <w:r>
              <w:rPr>
                <w:rFonts w:ascii="Nirmala UI" w:hAnsi="Nirmala UI" w:cs="Nirmala UI" w:eastAsia="Nirmala UI"/>
                <w:sz w:val="20"/>
                <w:szCs w:val="20"/>
              </w:rPr>
              <w:t>কর্তন (অনুপস্থিতি, জরিমানা …)।</w:t>
            </w:r>
          </w:p>
        </w:tc>
      </w:tr>
      <w:tr>
        <w:tc>
          <w:tcPr>
            <w:tcW w:type="dxa" w:w="2835"/>
          </w:tcPr>
          <w:p>
            <w:r/>
            <w:r>
              <w:rPr>
                <w:rFonts w:ascii="Nirmala UI" w:hAnsi="Nirmala UI" w:cs="Nirmala UI" w:eastAsia="Nirmala UI"/>
                <w:b/>
                <w:bCs/>
                <w:sz w:val="20"/>
                <w:szCs w:val="20"/>
                <w:shd w:val="clear" w:color="auto" w:fill="E6EFEC"/>
              </w:rPr>
              <w:t>Advance adjusted</w:t>
            </w:r>
          </w:p>
        </w:tc>
        <w:tc>
          <w:tcPr>
            <w:tcW w:type="dxa" w:w="6576"/>
          </w:tcPr>
          <w:p>
            <w:r/>
            <w:r>
              <w:rPr>
                <w:rFonts w:ascii="Nirmala UI" w:hAnsi="Nirmala UI" w:cs="Nirmala UI" w:eastAsia="Nirmala UI"/>
                <w:sz w:val="20"/>
                <w:szCs w:val="20"/>
              </w:rPr>
              <w:t>আগের অগ্রিম থেকে কত এই বেতনে কেটে নেবেন।</w:t>
            </w:r>
          </w:p>
        </w:tc>
      </w:tr>
      <w:tr>
        <w:tc>
          <w:tcPr>
            <w:tcW w:type="dxa" w:w="2835"/>
          </w:tcPr>
          <w:p>
            <w:r/>
            <w:r>
              <w:rPr>
                <w:rFonts w:ascii="Nirmala UI" w:hAnsi="Nirmala UI" w:cs="Nirmala UI" w:eastAsia="Nirmala UI"/>
                <w:b/>
                <w:bCs/>
                <w:sz w:val="20"/>
                <w:szCs w:val="20"/>
                <w:shd w:val="clear" w:color="auto" w:fill="E6EFEC"/>
              </w:rPr>
              <w:t>Paid from</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Paid on</w:t>
            </w:r>
          </w:p>
        </w:tc>
        <w:tc>
          <w:tcPr>
            <w:tcW w:type="dxa" w:w="6576"/>
          </w:tcPr>
          <w:p>
            <w:r/>
            <w:r>
              <w:rPr>
                <w:rFonts w:ascii="Nirmala UI" w:hAnsi="Nirmala UI" w:cs="Nirmala UI" w:eastAsia="Nirmala UI"/>
                <w:sz w:val="20"/>
                <w:szCs w:val="20"/>
              </w:rPr>
              <w:t>কোন অ্যাকাউন্ট থেকে, কোন তারিখে।</w:t>
            </w:r>
          </w:p>
        </w:tc>
      </w:tr>
      <w:tr>
        <w:tc>
          <w:tcPr>
            <w:tcW w:type="dxa" w:w="2835"/>
          </w:tcPr>
          <w:p>
            <w:r/>
            <w:r>
              <w:rPr>
                <w:rFonts w:ascii="Nirmala UI" w:hAnsi="Nirmala UI" w:cs="Nirmala UI" w:eastAsia="Nirmala UI"/>
                <w:b/>
                <w:bCs/>
                <w:sz w:val="20"/>
                <w:szCs w:val="20"/>
                <w:shd w:val="clear" w:color="auto" w:fill="E6EFEC"/>
              </w:rPr>
              <w:t>Note</w:t>
            </w:r>
          </w:p>
        </w:tc>
        <w:tc>
          <w:tcPr>
            <w:tcW w:type="dxa" w:w="6576"/>
          </w:tcPr>
          <w:p>
            <w:r/>
            <w:r>
              <w:rPr>
                <w:rFonts w:ascii="Nirmala UI" w:hAnsi="Nirmala UI" w:cs="Nirmala UI" w:eastAsia="Nirmala UI"/>
                <w:sz w:val="20"/>
                <w:szCs w:val="20"/>
              </w:rPr>
              <w:t>মন্তব্য।</w:t>
            </w:r>
          </w:p>
        </w:tc>
      </w:tr>
    </w:tbl>
    <w:p>
      <w:pPr>
        <w:spacing w:after="40"/>
      </w:pPr>
    </w:p>
    <w:tbl>
      <w:tblPr>
        <w:tblW w:type="auto" w:w="0"/>
        <w:tblBorders>
          <w:top w:val="single" w:sz="4" w:color="B9C9C3"/>
          <w:left w:val="single" w:sz="4" w:color="B9C9C3"/>
          <w:bottom w:val="single" w:sz="4" w:color="B9C9C3"/>
          <w:right w:val="single" w:sz="4" w:color="B9C9C3"/>
          <w:insideH w:val="single" w:sz="4" w:color="B9C9C3"/>
          <w:insideV w:val="single" w:sz="4" w:color="B9C9C3"/>
        </w:tblBorders>
        <w:tblLook w:firstColumn="1" w:firstRow="1" w:lastColumn="0" w:lastRow="0" w:noHBand="0" w:noVBand="1" w:val="04A0"/>
      </w:tblPr>
      <w:tblGrid>
        <w:gridCol w:w="9412"/>
      </w:tblGrid>
      <w:tr>
        <w:tc>
          <w:tcPr>
            <w:tcW w:type="dxa" w:w="9412"/>
            <w:shd w:val="clear" w:color="auto" w:fill="F3F6F5"/>
          </w:tcPr>
          <w:p>
            <w:r/>
            <w:r>
              <w:rPr>
                <w:rFonts w:ascii="Nirmala UI" w:hAnsi="Nirmala UI" w:cs="Nirmala UI" w:eastAsia="Nirmala UI"/>
                <w:b/>
                <w:bCs/>
                <w:color w:val="0F766E"/>
              </w:rPr>
              <w:t>উদাহরণ</w:t>
            </w:r>
          </w:p>
          <w:p>
            <w:r>
              <w:rPr>
                <w:rFonts w:ascii="Nirmala UI" w:hAnsi="Nirmala UI" w:cs="Nirmala UI" w:eastAsia="Nirmala UI"/>
              </w:rPr>
              <w:t>Basic ২৫,০০০ + Allowances ৩,০০০ − Deductions ৫০০ − Advance adjusted ২,০০০ = হাতে দেবেন ২৫,৫০০। কর্মীর অগ্রিম ২,০০০ কমবে।</w:t>
            </w:r>
          </w:p>
        </w:tc>
      </w:tr>
    </w:tbl>
    <w:p>
      <w:pPr>
        <w:spacing w:after="40"/>
      </w:pPr>
    </w:p>
    <w:p>
      <w:r>
        <w:rPr>
          <w:rFonts w:ascii="Nirmala UI" w:hAnsi="Nirmala UI" w:cs="Nirmala UI" w:eastAsia="Nirmala UI"/>
        </w:rPr>
        <w:t>প্রতিটা বেতনের পে-স্লিপ PDF হিসেবে পাওয়া যায়। ভুল হলে void করা যায়।</w:t>
      </w:r>
    </w:p>
    <w:p>
      <w:pPr>
        <w:pStyle w:val="Heading1"/>
      </w:pPr>
      <w:r>
        <w:t>২৮. লোন ও বিনিয়োগ</w:t>
      </w:r>
    </w:p>
    <w:p>
      <w:pPr>
        <w:pStyle w:val="Heading2"/>
      </w:pPr>
      <w:r>
        <w:t>২৮.১ Authority: কার সাথে লোন</w:t>
      </w:r>
    </w:p>
    <w:p>
      <w:r>
        <w:rPr>
          <w:rFonts w:ascii="Nirmala UI" w:hAnsi="Nirmala UI" w:cs="Nirmala UI" w:eastAsia="Nirmala UI"/>
          <w:b/>
          <w:bCs/>
          <w:shd w:val="clear" w:color="auto" w:fill="E6EFEC"/>
        </w:rPr>
        <w:t>Loan &amp; Investments</w:t>
      </w:r>
      <w:r>
        <w:rPr>
          <w:rFonts w:ascii="Nirmala UI" w:hAnsi="Nirmala UI" w:cs="Nirmala UI" w:eastAsia="Nirmala UI"/>
        </w:rPr>
        <w:t xml:space="preserve"> → </w:t>
      </w:r>
      <w:r>
        <w:rPr>
          <w:rFonts w:ascii="Nirmala UI" w:hAnsi="Nirmala UI" w:cs="Nirmala UI" w:eastAsia="Nirmala UI"/>
          <w:b/>
          <w:bCs/>
          <w:shd w:val="clear" w:color="auto" w:fill="E6EFEC"/>
        </w:rPr>
        <w:t>Authority</w:t>
      </w:r>
      <w:r>
        <w:rPr>
          <w:rFonts w:ascii="Nirmala UI" w:hAnsi="Nirmala UI" w:cs="Nirmala UI" w:eastAsia="Nirmala UI"/>
        </w:rPr>
        <w:t xml:space="preserve">। যে ব্যাংক, ব্যক্তি বা কোম্পানির কাছ থেকে লোন নিলেন, যাকে দিলেন, বা যে আপনার ব্যবসায় টাকা খাটাল। </w:t>
      </w:r>
      <w:r>
        <w:rPr>
          <w:rFonts w:ascii="Nirmala UI" w:hAnsi="Nirmala UI" w:cs="Nirmala UI" w:eastAsia="Nirmala UI"/>
          <w:b/>
          <w:bCs/>
          <w:shd w:val="clear" w:color="auto" w:fill="E6EFEC"/>
        </w:rPr>
        <w:t>Name</w:t>
      </w:r>
      <w:r>
        <w:rPr>
          <w:rFonts w:ascii="Nirmala UI" w:hAnsi="Nirmala UI" w:cs="Nirmala UI" w:eastAsia="Nirmala UI"/>
        </w:rPr>
        <w:t xml:space="preserve">, </w:t>
      </w:r>
      <w:r>
        <w:rPr>
          <w:rFonts w:ascii="Nirmala UI" w:hAnsi="Nirmala UI" w:cs="Nirmala UI" w:eastAsia="Nirmala UI"/>
          <w:b/>
          <w:bCs/>
          <w:shd w:val="clear" w:color="auto" w:fill="E6EFEC"/>
        </w:rPr>
        <w:t>Type</w:t>
      </w:r>
      <w:r>
        <w:rPr>
          <w:rFonts w:ascii="Nirmala UI" w:hAnsi="Nirmala UI" w:cs="Nirmala UI" w:eastAsia="Nirmala UI"/>
        </w:rPr>
        <w:t xml:space="preserve"> (Bank, Person, Company), </w:t>
      </w:r>
      <w:r>
        <w:rPr>
          <w:rFonts w:ascii="Nirmala UI" w:hAnsi="Nirmala UI" w:cs="Nirmala UI" w:eastAsia="Nirmala UI"/>
          <w:b/>
          <w:bCs/>
          <w:shd w:val="clear" w:color="auto" w:fill="E6EFEC"/>
        </w:rPr>
        <w:t>Phone</w:t>
      </w:r>
      <w:r>
        <w:rPr>
          <w:rFonts w:ascii="Nirmala UI" w:hAnsi="Nirmala UI" w:cs="Nirmala UI" w:eastAsia="Nirmala UI"/>
        </w:rPr>
        <w:t xml:space="preserve">, </w:t>
      </w:r>
      <w:r>
        <w:rPr>
          <w:rFonts w:ascii="Nirmala UI" w:hAnsi="Nirmala UI" w:cs="Nirmala UI" w:eastAsia="Nirmala UI"/>
          <w:b/>
          <w:bCs/>
          <w:shd w:val="clear" w:color="auto" w:fill="E6EFEC"/>
        </w:rPr>
        <w:t>Address</w:t>
      </w:r>
      <w:r>
        <w:rPr>
          <w:rFonts w:ascii="Nirmala UI" w:hAnsi="Nirmala UI" w:cs="Nirmala UI" w:eastAsia="Nirmala UI"/>
        </w:rPr>
        <w:t xml:space="preserve">, </w:t>
      </w:r>
      <w:r>
        <w:rPr>
          <w:rFonts w:ascii="Nirmala UI" w:hAnsi="Nirmala UI" w:cs="Nirmala UI" w:eastAsia="Nirmala UI"/>
          <w:b/>
          <w:bCs/>
          <w:shd w:val="clear" w:color="auto" w:fill="E6EFEC"/>
        </w:rPr>
        <w:t>Note</w:t>
      </w:r>
      <w:r>
        <w:rPr>
          <w:rFonts w:ascii="Nirmala UI" w:hAnsi="Nirmala UI" w:cs="Nirmala UI" w:eastAsia="Nirmala UI"/>
        </w:rPr>
        <w:t>।</w:t>
      </w:r>
    </w:p>
    <w:p>
      <w:pPr>
        <w:pStyle w:val="Heading2"/>
      </w:pPr>
      <w:r>
        <w:t>২৮.২ Loan Information</w:t>
      </w:r>
    </w:p>
    <w:p>
      <w:r>
        <w:rPr>
          <w:rFonts w:ascii="Nirmala UI" w:hAnsi="Nirmala UI" w:cs="Nirmala UI" w:eastAsia="Nirmala UI"/>
        </w:rPr>
        <w:t>তিন ধরনের লেনদেন:</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rPr>
        <w:t>Taken</w:t>
      </w:r>
      <w:r>
        <w:rPr>
          <w:rFonts w:ascii="Nirmala UI" w:hAnsi="Nirmala UI" w:cs="Nirmala UI" w:eastAsia="Nirmala UI"/>
        </w:rPr>
        <w:t>: আপনি লোন নিলেন। টাকা আপনার অ্যাকাউন্টে ঢোকে, পরে কিস্তি দেবেন।</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rPr>
        <w:t>Given</w:t>
      </w:r>
      <w:r>
        <w:rPr>
          <w:rFonts w:ascii="Nirmala UI" w:hAnsi="Nirmala UI" w:cs="Nirmala UI" w:eastAsia="Nirmala UI"/>
        </w:rPr>
        <w:t>: আপনি কাউকে লোন দিলেন। টাকা যায়, পরে কিস্তি ফেরত পাবেন।</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rPr>
        <w:t>Investment</w:t>
      </w:r>
      <w:r>
        <w:rPr>
          <w:rFonts w:ascii="Nirmala UI" w:hAnsi="Nirmala UI" w:cs="Nirmala UI" w:eastAsia="Nirmala UI"/>
        </w:rPr>
        <w:t xml:space="preserve"> (</w:t>
      </w:r>
      <w:r>
        <w:rPr>
          <w:rFonts w:ascii="Nirmala UI" w:hAnsi="Nirmala UI" w:cs="Nirmala UI" w:eastAsia="Nirmala UI"/>
          <w:b/>
          <w:bCs/>
          <w:shd w:val="clear" w:color="auto" w:fill="E6EFEC"/>
        </w:rPr>
        <w:t>Received Investment</w:t>
      </w:r>
      <w:r>
        <w:rPr>
          <w:rFonts w:ascii="Nirmala UI" w:hAnsi="Nirmala UI" w:cs="Nirmala UI" w:eastAsia="Nirmala UI"/>
        </w:rPr>
        <w:t xml:space="preserve"> পেজ): কেউ আপনার ব্যবসায় টাকা বিনিয়োগ করল।</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835"/>
            <w:shd w:val="clear" w:color="auto" w:fill="DCEBE7"/>
          </w:tcPr>
          <w:p>
            <w:r/>
            <w:r>
              <w:rPr>
                <w:rFonts w:ascii="Nirmala UI" w:hAnsi="Nirmala UI" w:cs="Nirmala UI" w:eastAsia="Nirmala UI"/>
                <w:b/>
                <w:bCs/>
                <w:sz w:val="20"/>
                <w:szCs w:val="20"/>
              </w:rPr>
              <w:t>ঘরের নাম (স্ক্রিনে)</w:t>
            </w:r>
          </w:p>
        </w:tc>
        <w:tc>
          <w:tcPr>
            <w:tcW w:type="dxa" w:w="6576"/>
            <w:shd w:val="clear" w:color="auto" w:fill="DCEBE7"/>
          </w:tcPr>
          <w:p>
            <w:r/>
            <w:r>
              <w:rPr>
                <w:rFonts w:ascii="Nirmala UI" w:hAnsi="Nirmala UI" w:cs="Nirmala UI" w:eastAsia="Nirmala UI"/>
                <w:b/>
                <w:bCs/>
                <w:sz w:val="20"/>
                <w:szCs w:val="20"/>
              </w:rPr>
              <w:t>কী লিখবেন / মানে</w:t>
            </w:r>
          </w:p>
        </w:tc>
      </w:tr>
      <w:tr>
        <w:tc>
          <w:tcPr>
            <w:tcW w:type="dxa" w:w="2835"/>
          </w:tcPr>
          <w:p>
            <w:r/>
            <w:r>
              <w:rPr>
                <w:rFonts w:ascii="Nirmala UI" w:hAnsi="Nirmala UI" w:cs="Nirmala UI" w:eastAsia="Nirmala UI"/>
                <w:sz w:val="20"/>
                <w:szCs w:val="20"/>
              </w:rPr>
              <w:t>Authority</w:t>
            </w:r>
          </w:p>
        </w:tc>
        <w:tc>
          <w:tcPr>
            <w:tcW w:type="dxa" w:w="6576"/>
          </w:tcPr>
          <w:p>
            <w:r/>
            <w:r>
              <w:rPr>
                <w:rFonts w:ascii="Nirmala UI" w:hAnsi="Nirmala UI" w:cs="Nirmala UI" w:eastAsia="Nirmala UI"/>
                <w:sz w:val="20"/>
                <w:szCs w:val="20"/>
              </w:rPr>
              <w:t>কার সাথে (Lender, Borrower বা Investor)।</w:t>
            </w:r>
          </w:p>
        </w:tc>
      </w:tr>
      <w:tr>
        <w:tc>
          <w:tcPr>
            <w:tcW w:type="dxa" w:w="2835"/>
          </w:tcPr>
          <w:p>
            <w:r/>
            <w:r>
              <w:rPr>
                <w:rFonts w:ascii="Nirmala UI" w:hAnsi="Nirmala UI" w:cs="Nirmala UI" w:eastAsia="Nirmala UI"/>
                <w:b/>
                <w:bCs/>
                <w:sz w:val="20"/>
                <w:szCs w:val="20"/>
                <w:shd w:val="clear" w:color="auto" w:fill="E6EFEC"/>
              </w:rPr>
              <w:t>Principal</w:t>
            </w:r>
          </w:p>
        </w:tc>
        <w:tc>
          <w:tcPr>
            <w:tcW w:type="dxa" w:w="6576"/>
          </w:tcPr>
          <w:p>
            <w:r/>
            <w:r>
              <w:rPr>
                <w:rFonts w:ascii="Nirmala UI" w:hAnsi="Nirmala UI" w:cs="Nirmala UI" w:eastAsia="Nirmala UI"/>
                <w:sz w:val="20"/>
                <w:szCs w:val="20"/>
              </w:rPr>
              <w:t>মূল টাকা।</w:t>
            </w:r>
          </w:p>
        </w:tc>
      </w:tr>
      <w:tr>
        <w:tc>
          <w:tcPr>
            <w:tcW w:type="dxa" w:w="2835"/>
          </w:tcPr>
          <w:p>
            <w:r/>
            <w:r>
              <w:rPr>
                <w:rFonts w:ascii="Nirmala UI" w:hAnsi="Nirmala UI" w:cs="Nirmala UI" w:eastAsia="Nirmala UI"/>
                <w:b/>
                <w:bCs/>
                <w:sz w:val="20"/>
                <w:szCs w:val="20"/>
                <w:shd w:val="clear" w:color="auto" w:fill="E6EFEC"/>
              </w:rPr>
              <w:t>Yearly rate %</w:t>
            </w:r>
          </w:p>
        </w:tc>
        <w:tc>
          <w:tcPr>
            <w:tcW w:type="dxa" w:w="6576"/>
          </w:tcPr>
          <w:p>
            <w:r/>
            <w:r>
              <w:rPr>
                <w:rFonts w:ascii="Nirmala UI" w:hAnsi="Nirmala UI" w:cs="Nirmala UI" w:eastAsia="Nirmala UI"/>
                <w:sz w:val="20"/>
                <w:szCs w:val="20"/>
              </w:rPr>
              <w:t>বছরে সুদের হার। সুদ না থাকলে 0।</w:t>
            </w:r>
          </w:p>
        </w:tc>
      </w:tr>
      <w:tr>
        <w:tc>
          <w:tcPr>
            <w:tcW w:type="dxa" w:w="2835"/>
          </w:tcPr>
          <w:p>
            <w:r/>
            <w:r>
              <w:rPr>
                <w:rFonts w:ascii="Nirmala UI" w:hAnsi="Nirmala UI" w:cs="Nirmala UI" w:eastAsia="Nirmala UI"/>
                <w:b/>
                <w:bCs/>
                <w:sz w:val="20"/>
                <w:szCs w:val="20"/>
                <w:shd w:val="clear" w:color="auto" w:fill="E6EFEC"/>
              </w:rPr>
              <w:t>Term (months)</w:t>
            </w:r>
          </w:p>
        </w:tc>
        <w:tc>
          <w:tcPr>
            <w:tcW w:type="dxa" w:w="6576"/>
          </w:tcPr>
          <w:p>
            <w:r/>
            <w:r>
              <w:rPr>
                <w:rFonts w:ascii="Nirmala UI" w:hAnsi="Nirmala UI" w:cs="Nirmala UI" w:eastAsia="Nirmala UI"/>
                <w:sz w:val="20"/>
                <w:szCs w:val="20"/>
              </w:rPr>
              <w:t>কত মাসে শোধ হবে। দিলে সফটওয়্যার মাসিক কিস্তির তালিকা বানিয়ে দেয়।</w:t>
            </w:r>
          </w:p>
        </w:tc>
      </w:tr>
      <w:tr>
        <w:tc>
          <w:tcPr>
            <w:tcW w:type="dxa" w:w="2835"/>
          </w:tcPr>
          <w:p>
            <w:r/>
            <w:r>
              <w:rPr>
                <w:rFonts w:ascii="Nirmala UI" w:hAnsi="Nirmala UI" w:cs="Nirmala UI" w:eastAsia="Nirmala UI"/>
                <w:b/>
                <w:bCs/>
                <w:sz w:val="20"/>
                <w:szCs w:val="20"/>
                <w:shd w:val="clear" w:color="auto" w:fill="E6EFEC"/>
              </w:rPr>
              <w:t>Account</w:t>
            </w:r>
          </w:p>
        </w:tc>
        <w:tc>
          <w:tcPr>
            <w:tcW w:type="dxa" w:w="6576"/>
          </w:tcPr>
          <w:p>
            <w:r/>
            <w:r>
              <w:rPr>
                <w:rFonts w:ascii="Nirmala UI" w:hAnsi="Nirmala UI" w:cs="Nirmala UI" w:eastAsia="Nirmala UI"/>
                <w:sz w:val="20"/>
                <w:szCs w:val="20"/>
              </w:rPr>
              <w:t>টাকা কোন অ্যাকাউন্টে ঢুকল বা কোন অ্যাকাউন্ট থেকে গেল।</w:t>
            </w:r>
          </w:p>
        </w:tc>
      </w:tr>
      <w:tr>
        <w:tc>
          <w:tcPr>
            <w:tcW w:type="dxa" w:w="2835"/>
          </w:tcPr>
          <w:p>
            <w:r/>
            <w:r>
              <w:rPr>
                <w:rFonts w:ascii="Nirmala UI" w:hAnsi="Nirmala UI" w:cs="Nirmala UI" w:eastAsia="Nirmala UI"/>
                <w:b/>
                <w:bCs/>
                <w:sz w:val="20"/>
                <w:szCs w:val="20"/>
                <w:shd w:val="clear" w:color="auto" w:fill="E6EFEC"/>
              </w:rPr>
              <w:t>Date</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Note</w:t>
            </w:r>
          </w:p>
        </w:tc>
        <w:tc>
          <w:tcPr>
            <w:tcW w:type="dxa" w:w="6576"/>
          </w:tcPr>
          <w:p>
            <w:r/>
            <w:r>
              <w:rPr>
                <w:rFonts w:ascii="Nirmala UI" w:hAnsi="Nirmala UI" w:cs="Nirmala UI" w:eastAsia="Nirmala UI"/>
                <w:sz w:val="20"/>
                <w:szCs w:val="20"/>
              </w:rPr>
              <w:t>তারিখ, মন্তব্য।</w:t>
            </w:r>
          </w:p>
        </w:tc>
      </w:tr>
    </w:tbl>
    <w:p>
      <w:pPr>
        <w:spacing w:after="40"/>
      </w:pPr>
    </w:p>
    <w:p>
      <w:pPr>
        <w:pStyle w:val="Heading2"/>
      </w:pPr>
      <w:r>
        <w:t>২৮.৩ কিস্তি দেওয়া বা পাওয়া</w:t>
      </w:r>
    </w:p>
    <w:p>
      <w:r>
        <w:rPr>
          <w:rFonts w:ascii="Nirmala UI" w:hAnsi="Nirmala UI" w:cs="Nirmala UI" w:eastAsia="Nirmala UI"/>
          <w:b/>
          <w:bCs/>
          <w:shd w:val="clear" w:color="auto" w:fill="E6EFEC"/>
        </w:rPr>
        <w:t>Loan &amp; Investments</w:t>
      </w:r>
      <w:r>
        <w:rPr>
          <w:rFonts w:ascii="Nirmala UI" w:hAnsi="Nirmala UI" w:cs="Nirmala UI" w:eastAsia="Nirmala UI"/>
        </w:rPr>
        <w:t xml:space="preserve"> → </w:t>
      </w:r>
      <w:r>
        <w:rPr>
          <w:rFonts w:ascii="Nirmala UI" w:hAnsi="Nirmala UI" w:cs="Nirmala UI" w:eastAsia="Nirmala UI"/>
          <w:b/>
          <w:bCs/>
          <w:shd w:val="clear" w:color="auto" w:fill="E6EFEC"/>
        </w:rPr>
        <w:t>Payments</w:t>
      </w:r>
      <w:r>
        <w:rPr>
          <w:rFonts w:ascii="Nirmala UI" w:hAnsi="Nirmala UI" w:cs="Nirmala UI" w:eastAsia="Nirmala UI"/>
        </w:rPr>
        <w:t xml:space="preserve">, অথবা লোনের পেজে </w:t>
      </w:r>
      <w:r>
        <w:rPr>
          <w:rFonts w:ascii="Nirmala UI" w:hAnsi="Nirmala UI" w:cs="Nirmala UI" w:eastAsia="Nirmala UI"/>
          <w:b/>
          <w:bCs/>
          <w:shd w:val="clear" w:color="auto" w:fill="E6EFEC"/>
        </w:rPr>
        <w:t>Record payment</w:t>
      </w:r>
      <w:r>
        <w:rPr>
          <w:rFonts w:ascii="Nirmala UI" w:hAnsi="Nirmala UI" w:cs="Nirmala UI" w:eastAsia="Nirmala UI"/>
        </w:rPr>
        <w:t xml:space="preserve"> / </w:t>
      </w:r>
      <w:r>
        <w:rPr>
          <w:rFonts w:ascii="Nirmala UI" w:hAnsi="Nirmala UI" w:cs="Nirmala UI" w:eastAsia="Nirmala UI"/>
          <w:b/>
          <w:bCs/>
          <w:shd w:val="clear" w:color="auto" w:fill="E6EFEC"/>
        </w:rPr>
        <w:t>Record receipt</w:t>
      </w:r>
      <w:r>
        <w:rPr>
          <w:rFonts w:ascii="Nirmala UI" w:hAnsi="Nirmala UI" w:cs="Nirmala UI" w:eastAsia="Nirmala UI"/>
        </w:rPr>
        <w:t xml:space="preserve">। </w:t>
      </w:r>
      <w:r>
        <w:rPr>
          <w:rFonts w:ascii="Nirmala UI" w:hAnsi="Nirmala UI" w:cs="Nirmala UI" w:eastAsia="Nirmala UI"/>
          <w:b/>
          <w:bCs/>
          <w:shd w:val="clear" w:color="auto" w:fill="E6EFEC"/>
        </w:rPr>
        <w:t>Loan</w:t>
      </w:r>
      <w:r>
        <w:rPr>
          <w:rFonts w:ascii="Nirmala UI" w:hAnsi="Nirmala UI" w:cs="Nirmala UI" w:eastAsia="Nirmala UI"/>
        </w:rPr>
        <w:t xml:space="preserve">, </w:t>
      </w:r>
      <w:r>
        <w:rPr>
          <w:rFonts w:ascii="Nirmala UI" w:hAnsi="Nirmala UI" w:cs="Nirmala UI" w:eastAsia="Nirmala UI"/>
          <w:b/>
          <w:bCs/>
          <w:shd w:val="clear" w:color="auto" w:fill="E6EFEC"/>
        </w:rPr>
        <w:t>Date</w:t>
      </w:r>
      <w:r>
        <w:rPr>
          <w:rFonts w:ascii="Nirmala UI" w:hAnsi="Nirmala UI" w:cs="Nirmala UI" w:eastAsia="Nirmala UI"/>
        </w:rPr>
        <w:t xml:space="preserve">, </w:t>
      </w:r>
      <w:r>
        <w:rPr>
          <w:rFonts w:ascii="Nirmala UI" w:hAnsi="Nirmala UI" w:cs="Nirmala UI" w:eastAsia="Nirmala UI"/>
          <w:b/>
          <w:bCs/>
          <w:shd w:val="clear" w:color="auto" w:fill="E6EFEC"/>
        </w:rPr>
        <w:t>Principal</w:t>
      </w:r>
      <w:r>
        <w:rPr>
          <w:rFonts w:ascii="Nirmala UI" w:hAnsi="Nirmala UI" w:cs="Nirmala UI" w:eastAsia="Nirmala UI"/>
        </w:rPr>
        <w:t xml:space="preserve"> (মূল থেকে কত), </w:t>
      </w:r>
      <w:r>
        <w:rPr>
          <w:rFonts w:ascii="Nirmala UI" w:hAnsi="Nirmala UI" w:cs="Nirmala UI" w:eastAsia="Nirmala UI"/>
          <w:b/>
          <w:bCs/>
          <w:shd w:val="clear" w:color="auto" w:fill="E6EFEC"/>
        </w:rPr>
        <w:t>Interest</w:t>
      </w:r>
      <w:r>
        <w:rPr>
          <w:rFonts w:ascii="Nirmala UI" w:hAnsi="Nirmala UI" w:cs="Nirmala UI" w:eastAsia="Nirmala UI"/>
        </w:rPr>
        <w:t xml:space="preserve"> (সুদ কত, খরচ বা আয়ে যায়), </w:t>
      </w:r>
      <w:r>
        <w:rPr>
          <w:rFonts w:ascii="Nirmala UI" w:hAnsi="Nirmala UI" w:cs="Nirmala UI" w:eastAsia="Nirmala UI"/>
          <w:b/>
          <w:bCs/>
          <w:shd w:val="clear" w:color="auto" w:fill="E6EFEC"/>
        </w:rPr>
        <w:t>Account</w:t>
      </w:r>
      <w:r>
        <w:rPr>
          <w:rFonts w:ascii="Nirmala UI" w:hAnsi="Nirmala UI" w:cs="Nirmala UI" w:eastAsia="Nirmala UI"/>
        </w:rPr>
        <w:t>। লোনের পেজে দেখায় Principal, Repaid, Outstanding।</w:t>
      </w:r>
    </w:p>
    <w:p>
      <w:pPr>
        <w:pStyle w:val="Heading1"/>
      </w:pPr>
      <w:r>
        <w:t>২৯. কম্বাইন্ড ক্লায়েন্ট ও সেট-অফ</w:t>
      </w:r>
    </w:p>
    <w:p>
      <w:r>
        <w:rPr>
          <w:rFonts w:ascii="Nirmala UI" w:hAnsi="Nirmala UI" w:cs="Nirmala UI" w:eastAsia="Nirmala UI"/>
        </w:rPr>
        <w:t>যে পার্টি একসাথে আপনার কাছ থেকে কেনে আবার আপনাকে বিক্রিও করে। যেমন অন্য একটা ট্রাভেল এজেন্সি, যাকে আপনি টিকেট বেচেন আর যার কাছ থেকে ভিসা সার্ভিস কেনেন।</w:t>
      </w:r>
    </w:p>
    <w:p>
      <w:pPr>
        <w:pStyle w:val="Heading2"/>
      </w:pPr>
      <w:r>
        <w:t>২৯.১ কীভাবে কাজ করে</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 xml:space="preserve">প্রতিটা কম্বাইন্ড ক্লায়েন্টের একটা </w:t>
      </w:r>
      <w:r>
        <w:rPr>
          <w:rFonts w:ascii="Nirmala UI" w:hAnsi="Nirmala UI" w:cs="Nirmala UI" w:eastAsia="Nirmala UI"/>
          <w:b/>
          <w:bCs/>
        </w:rPr>
        <w:t>ক্লায়েন্ট অ্যাকাউন্ট</w:t>
      </w:r>
      <w:r>
        <w:rPr>
          <w:rFonts w:ascii="Nirmala UI" w:hAnsi="Nirmala UI" w:cs="Nirmala UI" w:eastAsia="Nirmala UI"/>
        </w:rPr>
        <w:t xml:space="preserve"> আর একটা </w:t>
      </w:r>
      <w:r>
        <w:rPr>
          <w:rFonts w:ascii="Nirmala UI" w:hAnsi="Nirmala UI" w:cs="Nirmala UI" w:eastAsia="Nirmala UI"/>
          <w:b/>
          <w:bCs/>
        </w:rPr>
        <w:t>ভেন্ডর অ্যাকাউন্ট</w:t>
      </w:r>
      <w:r>
        <w:rPr>
          <w:rFonts w:ascii="Nirmala UI" w:hAnsi="Nirmala UI" w:cs="Nirmala UI" w:eastAsia="Nirmala UI"/>
        </w:rPr>
        <w:t xml:space="preserve"> থাকে।</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তাকে বিক্রি করলে: ইনভয়েসে তার নামের ক্লায়েন্ট বাছুন। টাকা নিলে Money Receipt-এ সেই ক্লায়েন্ট।</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তার কাছ থেকে কিনলে: ইনভয়েসের লাইনে তার নামের ভেন্ডর বাছুন। টাকা দিলে Vendor Payment-এ সেই ভেন্ডর।</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খাতায় পাওনা (AR) আর দেনা (AP) আলাদা থাকে, যেমনটা হিসাবের নিয়ম। কিন্তু কম্বাইন্ড ক্লায়েন্টের পেজে দুটো একসাথে আর নিট ব্যালান্স দেখায়।</w:t>
      </w:r>
    </w:p>
    <w:p>
      <w:pPr>
        <w:pStyle w:val="Heading2"/>
      </w:pPr>
      <w:r>
        <w:t>২৯.২ যোগ করা</w:t>
      </w:r>
    </w:p>
    <w:p>
      <w:r>
        <w:rPr>
          <w:rFonts w:ascii="Nirmala UI" w:hAnsi="Nirmala UI" w:cs="Nirmala UI" w:eastAsia="Nirmala UI"/>
          <w:b/>
          <w:bCs/>
          <w:shd w:val="clear" w:color="auto" w:fill="E6EFEC"/>
        </w:rPr>
        <w:t>Clients</w:t>
      </w:r>
      <w:r>
        <w:rPr>
          <w:rFonts w:ascii="Nirmala UI" w:hAnsi="Nirmala UI" w:cs="Nirmala UI" w:eastAsia="Nirmala UI"/>
        </w:rPr>
        <w:t xml:space="preserve"> → </w:t>
      </w:r>
      <w:r>
        <w:rPr>
          <w:rFonts w:ascii="Nirmala UI" w:hAnsi="Nirmala UI" w:cs="Nirmala UI" w:eastAsia="Nirmala UI"/>
          <w:b/>
          <w:bCs/>
          <w:shd w:val="clear" w:color="auto" w:fill="E6EFEC"/>
        </w:rPr>
        <w:t>Combined Clients</w:t>
      </w:r>
      <w:r>
        <w:rPr>
          <w:rFonts w:ascii="Nirmala UI" w:hAnsi="Nirmala UI" w:cs="Nirmala UI" w:eastAsia="Nirmala UI"/>
        </w:rPr>
        <w:t xml:space="preserve"> → </w:t>
      </w:r>
      <w:r>
        <w:rPr>
          <w:rFonts w:ascii="Nirmala UI" w:hAnsi="Nirmala UI" w:cs="Nirmala UI" w:eastAsia="Nirmala UI"/>
          <w:b/>
          <w:bCs/>
          <w:shd w:val="clear" w:color="auto" w:fill="E6EFEC"/>
        </w:rPr>
        <w:t>Add Combined Client</w:t>
      </w:r>
      <w:r>
        <w:rPr>
          <w:rFonts w:ascii="Nirmala UI" w:hAnsi="Nirmala UI" w:cs="Nirmala UI" w:eastAsia="Nirmala UI"/>
        </w:rPr>
        <w:t>।</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835"/>
            <w:shd w:val="clear" w:color="auto" w:fill="DCEBE7"/>
          </w:tcPr>
          <w:p>
            <w:r/>
            <w:r>
              <w:rPr>
                <w:rFonts w:ascii="Nirmala UI" w:hAnsi="Nirmala UI" w:cs="Nirmala UI" w:eastAsia="Nirmala UI"/>
                <w:b/>
                <w:bCs/>
                <w:sz w:val="20"/>
                <w:szCs w:val="20"/>
              </w:rPr>
              <w:t>ঘরের নাম (স্ক্রিনে)</w:t>
            </w:r>
          </w:p>
        </w:tc>
        <w:tc>
          <w:tcPr>
            <w:tcW w:type="dxa" w:w="6576"/>
            <w:shd w:val="clear" w:color="auto" w:fill="DCEBE7"/>
          </w:tcPr>
          <w:p>
            <w:r/>
            <w:r>
              <w:rPr>
                <w:rFonts w:ascii="Nirmala UI" w:hAnsi="Nirmala UI" w:cs="Nirmala UI" w:eastAsia="Nirmala UI"/>
                <w:b/>
                <w:bCs/>
                <w:sz w:val="20"/>
                <w:szCs w:val="20"/>
              </w:rPr>
              <w:t>কী লিখবেন / মানে</w:t>
            </w:r>
          </w:p>
        </w:tc>
      </w:tr>
      <w:tr>
        <w:tc>
          <w:tcPr>
            <w:tcW w:type="dxa" w:w="2835"/>
          </w:tcPr>
          <w:p>
            <w:r/>
            <w:r>
              <w:rPr>
                <w:rFonts w:ascii="Nirmala UI" w:hAnsi="Nirmala UI" w:cs="Nirmala UI" w:eastAsia="Nirmala UI"/>
                <w:b/>
                <w:bCs/>
                <w:sz w:val="20"/>
                <w:szCs w:val="20"/>
                <w:shd w:val="clear" w:color="auto" w:fill="E6EFEC"/>
              </w:rPr>
              <w:t>Name</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Contact person</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Phone</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Email</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Address</w:t>
            </w:r>
          </w:p>
        </w:tc>
        <w:tc>
          <w:tcPr>
            <w:tcW w:type="dxa" w:w="6576"/>
          </w:tcPr>
          <w:p>
            <w:r/>
            <w:r>
              <w:rPr>
                <w:rFonts w:ascii="Nirmala UI" w:hAnsi="Nirmala UI" w:cs="Nirmala UI" w:eastAsia="Nirmala UI"/>
                <w:sz w:val="20"/>
                <w:szCs w:val="20"/>
              </w:rPr>
              <w:t>পার্টির তথ্য।</w:t>
            </w:r>
          </w:p>
        </w:tc>
      </w:tr>
      <w:tr>
        <w:tc>
          <w:tcPr>
            <w:tcW w:type="dxa" w:w="2835"/>
          </w:tcPr>
          <w:p>
            <w:r/>
            <w:r>
              <w:rPr>
                <w:rFonts w:ascii="Nirmala UI" w:hAnsi="Nirmala UI" w:cs="Nirmala UI" w:eastAsia="Nirmala UI"/>
                <w:b/>
                <w:bCs/>
                <w:sz w:val="20"/>
                <w:szCs w:val="20"/>
                <w:shd w:val="clear" w:color="auto" w:fill="E6EFEC"/>
              </w:rPr>
              <w:t>Client account</w:t>
            </w:r>
          </w:p>
        </w:tc>
        <w:tc>
          <w:tcPr>
            <w:tcW w:type="dxa" w:w="6576"/>
          </w:tcPr>
          <w:p>
            <w:r/>
            <w:r>
              <w:rPr>
                <w:rFonts w:ascii="Nirmala UI" w:hAnsi="Nirmala UI" w:cs="Nirmala UI" w:eastAsia="Nirmala UI"/>
                <w:sz w:val="20"/>
                <w:szCs w:val="20"/>
              </w:rPr>
              <w:t>আগে থেকে ক্লায়েন্ট হিসেবে থাকলে সেটা বাছুন। খালি রাখলে একই নামে নতুন ক্লায়েন্ট তৈরি হয়। একটা ক্লায়েন্ট একটাই কম্বাইন্ড ক্লায়েন্টের সাথে যুক্ত হতে পারে।</w:t>
            </w:r>
          </w:p>
        </w:tc>
      </w:tr>
      <w:tr>
        <w:tc>
          <w:tcPr>
            <w:tcW w:type="dxa" w:w="2835"/>
          </w:tcPr>
          <w:p>
            <w:r/>
            <w:r>
              <w:rPr>
                <w:rFonts w:ascii="Nirmala UI" w:hAnsi="Nirmala UI" w:cs="Nirmala UI" w:eastAsia="Nirmala UI"/>
                <w:b/>
                <w:bCs/>
                <w:sz w:val="20"/>
                <w:szCs w:val="20"/>
                <w:shd w:val="clear" w:color="auto" w:fill="E6EFEC"/>
              </w:rPr>
              <w:t>Vendor account</w:t>
            </w:r>
          </w:p>
        </w:tc>
        <w:tc>
          <w:tcPr>
            <w:tcW w:type="dxa" w:w="6576"/>
          </w:tcPr>
          <w:p>
            <w:r/>
            <w:r>
              <w:rPr>
                <w:rFonts w:ascii="Nirmala UI" w:hAnsi="Nirmala UI" w:cs="Nirmala UI" w:eastAsia="Nirmala UI"/>
                <w:sz w:val="20"/>
                <w:szCs w:val="20"/>
              </w:rPr>
              <w:t>একইভাবে ভেন্ডর।</w:t>
            </w:r>
          </w:p>
        </w:tc>
      </w:tr>
      <w:tr>
        <w:tc>
          <w:tcPr>
            <w:tcW w:type="dxa" w:w="2835"/>
          </w:tcPr>
          <w:p>
            <w:r/>
            <w:r>
              <w:rPr>
                <w:rFonts w:ascii="Nirmala UI" w:hAnsi="Nirmala UI" w:cs="Nirmala UI" w:eastAsia="Nirmala UI"/>
                <w:b/>
                <w:bCs/>
                <w:sz w:val="20"/>
                <w:szCs w:val="20"/>
                <w:shd w:val="clear" w:color="auto" w:fill="E6EFEC"/>
              </w:rPr>
              <w:t>Opening balance</w:t>
            </w:r>
          </w:p>
        </w:tc>
        <w:tc>
          <w:tcPr>
            <w:tcW w:type="dxa" w:w="6576"/>
          </w:tcPr>
          <w:p>
            <w:r/>
            <w:r>
              <w:rPr>
                <w:rFonts w:ascii="Nirmala UI" w:hAnsi="Nirmala UI" w:cs="Nirmala UI" w:eastAsia="Nirmala UI"/>
                <w:sz w:val="20"/>
                <w:szCs w:val="20"/>
              </w:rPr>
              <w:t>সব মিলিয়ে পুরনো খাতার নিট বাকি (optional)।</w:t>
            </w:r>
          </w:p>
        </w:tc>
      </w:tr>
    </w:tbl>
    <w:p>
      <w:pPr>
        <w:spacing w:after="40"/>
      </w:pPr>
    </w:p>
    <w:p>
      <w:pPr>
        <w:pStyle w:val="Heading2"/>
      </w:pPr>
      <w:r>
        <w:t>২৯.৩ প্রোফাইল পেজ</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 xml:space="preserve">উপরে </w:t>
      </w:r>
      <w:r>
        <w:rPr>
          <w:rFonts w:ascii="Nirmala UI" w:hAnsi="Nirmala UI" w:cs="Nirmala UI" w:eastAsia="Nirmala UI"/>
          <w:b/>
          <w:bCs/>
        </w:rPr>
        <w:t>Current balance</w:t>
      </w:r>
      <w:r>
        <w:rPr>
          <w:rFonts w:ascii="Nirmala UI" w:hAnsi="Nirmala UI" w:cs="Nirmala UI" w:eastAsia="Nirmala UI"/>
        </w:rPr>
        <w:t xml:space="preserve"> = নিট। তার নিচে লেখা থাকে Client account কত (Dr), Vendor account কত (Cr), আর নিজের Opening কত। নামগুলোতে ক্লিক করলে সেই ক্লায়েন্ট বা ভেন্ডরের পেজ খোলে।</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 xml:space="preserve">বাটন: </w:t>
      </w:r>
      <w:r>
        <w:rPr>
          <w:rFonts w:ascii="Nirmala UI" w:hAnsi="Nirmala UI" w:cs="Nirmala UI" w:eastAsia="Nirmala UI"/>
          <w:b/>
          <w:bCs/>
          <w:shd w:val="clear" w:color="auto" w:fill="E6EFEC"/>
        </w:rPr>
        <w:t>Set off</w:t>
      </w:r>
      <w:r>
        <w:rPr>
          <w:rFonts w:ascii="Nirmala UI" w:hAnsi="Nirmala UI" w:cs="Nirmala UI" w:eastAsia="Nirmala UI"/>
        </w:rPr>
        <w:t xml:space="preserve">, </w:t>
      </w:r>
      <w:r>
        <w:rPr>
          <w:rFonts w:ascii="Nirmala UI" w:hAnsi="Nirmala UI" w:cs="Nirmala UI" w:eastAsia="Nirmala UI"/>
          <w:b/>
          <w:bCs/>
          <w:shd w:val="clear" w:color="auto" w:fill="E6EFEC"/>
        </w:rPr>
        <w:t>Receive money</w:t>
      </w:r>
      <w:r>
        <w:rPr>
          <w:rFonts w:ascii="Nirmala UI" w:hAnsi="Nirmala UI" w:cs="Nirmala UI" w:eastAsia="Nirmala UI"/>
        </w:rPr>
        <w:t xml:space="preserve">, </w:t>
      </w:r>
      <w:r>
        <w:rPr>
          <w:rFonts w:ascii="Nirmala UI" w:hAnsi="Nirmala UI" w:cs="Nirmala UI" w:eastAsia="Nirmala UI"/>
          <w:b/>
          <w:bCs/>
          <w:shd w:val="clear" w:color="auto" w:fill="E6EFEC"/>
        </w:rPr>
        <w:t>Pay vendor</w:t>
      </w:r>
      <w:r>
        <w:rPr>
          <w:rFonts w:ascii="Nirmala UI" w:hAnsi="Nirmala UI" w:cs="Nirmala UI" w:eastAsia="Nirmala UI"/>
        </w:rPr>
        <w:t xml:space="preserve">, </w:t>
      </w:r>
      <w:r>
        <w:rPr>
          <w:rFonts w:ascii="Nirmala UI" w:hAnsi="Nirmala UI" w:cs="Nirmala UI" w:eastAsia="Nirmala UI"/>
          <w:b/>
          <w:bCs/>
          <w:shd w:val="clear" w:color="auto" w:fill="E6EFEC"/>
        </w:rPr>
        <w:t>Edit</w:t>
      </w:r>
      <w:r>
        <w:rPr>
          <w:rFonts w:ascii="Nirmala UI" w:hAnsi="Nirmala UI" w:cs="Nirmala UI" w:eastAsia="Nirmala UI"/>
        </w:rPr>
        <w:t>।</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 xml:space="preserve">ট্যাব: </w:t>
      </w:r>
      <w:r>
        <w:rPr>
          <w:rFonts w:ascii="Nirmala UI" w:hAnsi="Nirmala UI" w:cs="Nirmala UI" w:eastAsia="Nirmala UI"/>
          <w:b/>
          <w:bCs/>
          <w:shd w:val="clear" w:color="auto" w:fill="E6EFEC"/>
        </w:rPr>
        <w:t>Ledger</w:t>
      </w:r>
      <w:r>
        <w:rPr>
          <w:rFonts w:ascii="Nirmala UI" w:hAnsi="Nirmala UI" w:cs="Nirmala UI" w:eastAsia="Nirmala UI"/>
        </w:rPr>
        <w:t xml:space="preserve"> (সব লাইন একসাথে, প্রতিটার পাশে ট্যাগ: </w:t>
      </w:r>
      <w:r>
        <w:rPr>
          <w:rFonts w:ascii="Nirmala UI" w:hAnsi="Nirmala UI" w:cs="Nirmala UI" w:eastAsia="Nirmala UI"/>
          <w:b/>
          <w:bCs/>
          <w:shd w:val="clear" w:color="auto" w:fill="E6EFEC"/>
        </w:rPr>
        <w:t>Client a/c</w:t>
      </w:r>
      <w:r>
        <w:rPr>
          <w:rFonts w:ascii="Nirmala UI" w:hAnsi="Nirmala UI" w:cs="Nirmala UI" w:eastAsia="Nirmala UI"/>
        </w:rPr>
        <w:t xml:space="preserve">, </w:t>
      </w:r>
      <w:r>
        <w:rPr>
          <w:rFonts w:ascii="Nirmala UI" w:hAnsi="Nirmala UI" w:cs="Nirmala UI" w:eastAsia="Nirmala UI"/>
          <w:b/>
          <w:bCs/>
          <w:shd w:val="clear" w:color="auto" w:fill="E6EFEC"/>
        </w:rPr>
        <w:t>Vendor a/c</w:t>
      </w:r>
      <w:r>
        <w:rPr>
          <w:rFonts w:ascii="Nirmala UI" w:hAnsi="Nirmala UI" w:cs="Nirmala UI" w:eastAsia="Nirmala UI"/>
        </w:rPr>
        <w:t xml:space="preserve"> বা </w:t>
      </w:r>
      <w:r>
        <w:rPr>
          <w:rFonts w:ascii="Nirmala UI" w:hAnsi="Nirmala UI" w:cs="Nirmala UI" w:eastAsia="Nirmala UI"/>
          <w:b/>
          <w:bCs/>
          <w:shd w:val="clear" w:color="auto" w:fill="E6EFEC"/>
        </w:rPr>
        <w:t>Own</w:t>
      </w:r>
      <w:r>
        <w:rPr>
          <w:rFonts w:ascii="Nirmala UI" w:hAnsi="Nirmala UI" w:cs="Nirmala UI" w:eastAsia="Nirmala UI"/>
        </w:rPr>
        <w:t xml:space="preserve">), </w:t>
      </w:r>
      <w:r>
        <w:rPr>
          <w:rFonts w:ascii="Nirmala UI" w:hAnsi="Nirmala UI" w:cs="Nirmala UI" w:eastAsia="Nirmala UI"/>
          <w:b/>
          <w:bCs/>
          <w:shd w:val="clear" w:color="auto" w:fill="E6EFEC"/>
        </w:rPr>
        <w:t>Invoices</w:t>
      </w:r>
      <w:r>
        <w:rPr>
          <w:rFonts w:ascii="Nirmala UI" w:hAnsi="Nirmala UI" w:cs="Nirmala UI" w:eastAsia="Nirmala UI"/>
        </w:rPr>
        <w:t xml:space="preserve">, </w:t>
      </w:r>
      <w:r>
        <w:rPr>
          <w:rFonts w:ascii="Nirmala UI" w:hAnsi="Nirmala UI" w:cs="Nirmala UI" w:eastAsia="Nirmala UI"/>
          <w:b/>
          <w:bCs/>
          <w:shd w:val="clear" w:color="auto" w:fill="E6EFEC"/>
        </w:rPr>
        <w:t>Purchases</w:t>
      </w:r>
      <w:r>
        <w:rPr>
          <w:rFonts w:ascii="Nirmala UI" w:hAnsi="Nirmala UI" w:cs="Nirmala UI" w:eastAsia="Nirmala UI"/>
        </w:rPr>
        <w:t xml:space="preserve">, </w:t>
      </w:r>
      <w:r>
        <w:rPr>
          <w:rFonts w:ascii="Nirmala UI" w:hAnsi="Nirmala UI" w:cs="Nirmala UI" w:eastAsia="Nirmala UI"/>
          <w:b/>
          <w:bCs/>
          <w:shd w:val="clear" w:color="auto" w:fill="E6EFEC"/>
        </w:rPr>
        <w:t>Money receipts</w:t>
      </w:r>
      <w:r>
        <w:rPr>
          <w:rFonts w:ascii="Nirmala UI" w:hAnsi="Nirmala UI" w:cs="Nirmala UI" w:eastAsia="Nirmala UI"/>
        </w:rPr>
        <w:t xml:space="preserve">, </w:t>
      </w:r>
      <w:r>
        <w:rPr>
          <w:rFonts w:ascii="Nirmala UI" w:hAnsi="Nirmala UI" w:cs="Nirmala UI" w:eastAsia="Nirmala UI"/>
          <w:b/>
          <w:bCs/>
          <w:shd w:val="clear" w:color="auto" w:fill="E6EFEC"/>
        </w:rPr>
        <w:t>Payments</w:t>
      </w:r>
      <w:r>
        <w:rPr>
          <w:rFonts w:ascii="Nirmala UI" w:hAnsi="Nirmala UI" w:cs="Nirmala UI" w:eastAsia="Nirmala UI"/>
        </w:rPr>
        <w:t xml:space="preserve">, </w:t>
      </w:r>
      <w:r>
        <w:rPr>
          <w:rFonts w:ascii="Nirmala UI" w:hAnsi="Nirmala UI" w:cs="Nirmala UI" w:eastAsia="Nirmala UI"/>
          <w:b/>
          <w:bCs/>
          <w:shd w:val="clear" w:color="auto" w:fill="E6EFEC"/>
        </w:rPr>
        <w:t>Set-offs</w:t>
      </w:r>
      <w:r>
        <w:rPr>
          <w:rFonts w:ascii="Nirmala UI" w:hAnsi="Nirmala UI" w:cs="Nirmala UI" w:eastAsia="Nirmala UI"/>
        </w:rPr>
        <w:t>।</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লিংক করা ক্লায়েন্ট বা ভেন্ডরের পেজেও লেখা থাকে “Part of combined client …”।</w:t>
      </w:r>
    </w:p>
    <w:p>
      <w:pPr>
        <w:pStyle w:val="Heading2"/>
      </w:pPr>
      <w:r>
        <w:t>২৯.৪ সেট-অফ: কাটাকাটি</w:t>
      </w:r>
    </w:p>
    <w:p>
      <w:r>
        <w:rPr>
          <w:rFonts w:ascii="Nirmala UI" w:hAnsi="Nirmala UI" w:cs="Nirmala UI" w:eastAsia="Nirmala UI"/>
        </w:rPr>
        <w:t>পার্টি আপনাকে টাকা দেবে আবার আপনিও তাকে দেবেন। দুদিকে টাকা না পাঠিয়ে ছোট অঙ্কটা কাটাকাটি করে ফেলুন।</w:t>
      </w:r>
    </w:p>
    <w:p>
      <w:pPr>
        <w:spacing w:after="80"/>
        <w:ind w:left="510" w:hanging="397"/>
      </w:pPr>
      <w:r>
        <w:rPr>
          <w:rFonts w:ascii="Nirmala UI" w:hAnsi="Nirmala UI" w:cs="Nirmala UI" w:eastAsia="Nirmala UI"/>
          <w:b/>
          <w:bCs/>
          <w:color w:val="0F766E"/>
        </w:rPr>
        <w:t xml:space="preserve">১.  </w:t>
      </w:r>
      <w:r>
        <w:rPr>
          <w:rFonts w:ascii="Nirmala UI" w:hAnsi="Nirmala UI" w:cs="Nirmala UI" w:eastAsia="Nirmala UI"/>
        </w:rPr>
        <w:t xml:space="preserve">প্রোফাইলে </w:t>
      </w:r>
      <w:r>
        <w:rPr>
          <w:rFonts w:ascii="Nirmala UI" w:hAnsi="Nirmala UI" w:cs="Nirmala UI" w:eastAsia="Nirmala UI"/>
          <w:b/>
          <w:bCs/>
          <w:shd w:val="clear" w:color="auto" w:fill="E6EFEC"/>
        </w:rPr>
        <w:t>Set off</w:t>
      </w:r>
      <w:r>
        <w:rPr>
          <w:rFonts w:ascii="Nirmala UI" w:hAnsi="Nirmala UI" w:cs="Nirmala UI" w:eastAsia="Nirmala UI"/>
        </w:rPr>
        <w:t xml:space="preserve"> চাপুন।</w:t>
      </w:r>
    </w:p>
    <w:p>
      <w:pPr>
        <w:spacing w:after="80"/>
        <w:ind w:left="510" w:hanging="397"/>
      </w:pPr>
      <w:r>
        <w:rPr>
          <w:rFonts w:ascii="Nirmala UI" w:hAnsi="Nirmala UI" w:cs="Nirmala UI" w:eastAsia="Nirmala UI"/>
          <w:b/>
          <w:bCs/>
          <w:color w:val="0F766E"/>
        </w:rPr>
        <w:t xml:space="preserve">২.  </w:t>
      </w:r>
      <w:r>
        <w:rPr>
          <w:rFonts w:ascii="Nirmala UI" w:hAnsi="Nirmala UI" w:cs="Nirmala UI" w:eastAsia="Nirmala UI"/>
        </w:rPr>
        <w:t xml:space="preserve">দেখাবে: They owe us (ক্লায়েন্ট অ্যাকাউন্টে বাকি), We owe them (ভেন্ডর অ্যাকাউন্টে দেনা), আর </w:t>
      </w:r>
      <w:r>
        <w:rPr>
          <w:rFonts w:ascii="Nirmala UI" w:hAnsi="Nirmala UI" w:cs="Nirmala UI" w:eastAsia="Nirmala UI"/>
          <w:b/>
          <w:bCs/>
          <w:shd w:val="clear" w:color="auto" w:fill="E6EFEC"/>
        </w:rPr>
        <w:t>Can be set off</w:t>
      </w:r>
      <w:r>
        <w:rPr>
          <w:rFonts w:ascii="Nirmala UI" w:hAnsi="Nirmala UI" w:cs="Nirmala UI" w:eastAsia="Nirmala UI"/>
        </w:rPr>
        <w:t xml:space="preserve"> (দুটোর মধ্যে যেটা কম)।</w:t>
      </w:r>
    </w:p>
    <w:p>
      <w:pPr>
        <w:spacing w:after="80"/>
        <w:ind w:left="510" w:hanging="397"/>
      </w:pPr>
      <w:r>
        <w:rPr>
          <w:rFonts w:ascii="Nirmala UI" w:hAnsi="Nirmala UI" w:cs="Nirmala UI" w:eastAsia="Nirmala UI"/>
          <w:b/>
          <w:bCs/>
          <w:color w:val="0F766E"/>
        </w:rPr>
        <w:t xml:space="preserve">৩.  </w:t>
      </w:r>
      <w:r>
        <w:rPr>
          <w:rFonts w:ascii="Nirmala UI" w:hAnsi="Nirmala UI" w:cs="Nirmala UI" w:eastAsia="Nirmala UI"/>
          <w:b/>
          <w:bCs/>
          <w:shd w:val="clear" w:color="auto" w:fill="E6EFEC"/>
        </w:rPr>
        <w:t>Date</w:t>
      </w:r>
      <w:r>
        <w:rPr>
          <w:rFonts w:ascii="Nirmala UI" w:hAnsi="Nirmala UI" w:cs="Nirmala UI" w:eastAsia="Nirmala UI"/>
        </w:rPr>
        <w:t xml:space="preserve">, </w:t>
      </w:r>
      <w:r>
        <w:rPr>
          <w:rFonts w:ascii="Nirmala UI" w:hAnsi="Nirmala UI" w:cs="Nirmala UI" w:eastAsia="Nirmala UI"/>
          <w:b/>
          <w:bCs/>
          <w:shd w:val="clear" w:color="auto" w:fill="E6EFEC"/>
        </w:rPr>
        <w:t>Amount</w:t>
      </w:r>
      <w:r>
        <w:rPr>
          <w:rFonts w:ascii="Nirmala UI" w:hAnsi="Nirmala UI" w:cs="Nirmala UI" w:eastAsia="Nirmala UI"/>
        </w:rPr>
        <w:t xml:space="preserve"> (নিজে থেকে সর্বোচ্চটা বসানো থাকে) আর </w:t>
      </w:r>
      <w:r>
        <w:rPr>
          <w:rFonts w:ascii="Nirmala UI" w:hAnsi="Nirmala UI" w:cs="Nirmala UI" w:eastAsia="Nirmala UI"/>
          <w:b/>
          <w:bCs/>
          <w:shd w:val="clear" w:color="auto" w:fill="E6EFEC"/>
        </w:rPr>
        <w:t>Note</w:t>
      </w:r>
      <w:r>
        <w:rPr>
          <w:rFonts w:ascii="Nirmala UI" w:hAnsi="Nirmala UI" w:cs="Nirmala UI" w:eastAsia="Nirmala UI"/>
        </w:rPr>
        <w:t xml:space="preserve"> দিয়ে </w:t>
      </w:r>
      <w:r>
        <w:rPr>
          <w:rFonts w:ascii="Nirmala UI" w:hAnsi="Nirmala UI" w:cs="Nirmala UI" w:eastAsia="Nirmala UI"/>
          <w:b/>
          <w:bCs/>
          <w:shd w:val="clear" w:color="auto" w:fill="E6EFEC"/>
        </w:rPr>
        <w:t>Save set-off</w:t>
      </w:r>
      <w:r>
        <w:rPr>
          <w:rFonts w:ascii="Nirmala UI" w:hAnsi="Nirmala UI" w:cs="Nirmala UI" w:eastAsia="Nirmala UI"/>
        </w:rPr>
        <w:t xml:space="preserve"> চাপুন।</w:t>
      </w:r>
    </w:p>
    <w:tbl>
      <w:tblPr>
        <w:tblW w:type="auto" w:w="0"/>
        <w:tblBorders>
          <w:top w:val="single" w:sz="4" w:color="B9C9C3"/>
          <w:left w:val="single" w:sz="4" w:color="B9C9C3"/>
          <w:bottom w:val="single" w:sz="4" w:color="B9C9C3"/>
          <w:right w:val="single" w:sz="4" w:color="B9C9C3"/>
          <w:insideH w:val="single" w:sz="4" w:color="B9C9C3"/>
          <w:insideV w:val="single" w:sz="4" w:color="B9C9C3"/>
        </w:tblBorders>
        <w:tblLook w:firstColumn="1" w:firstRow="1" w:lastColumn="0" w:lastRow="0" w:noHBand="0" w:noVBand="1" w:val="04A0"/>
      </w:tblPr>
      <w:tblGrid>
        <w:gridCol w:w="9412"/>
      </w:tblGrid>
      <w:tr>
        <w:tc>
          <w:tcPr>
            <w:tcW w:type="dxa" w:w="9412"/>
            <w:shd w:val="clear" w:color="auto" w:fill="F3F6F5"/>
          </w:tcPr>
          <w:p>
            <w:r/>
            <w:r>
              <w:rPr>
                <w:rFonts w:ascii="Nirmala UI" w:hAnsi="Nirmala UI" w:cs="Nirmala UI" w:eastAsia="Nirmala UI"/>
                <w:b/>
                <w:bCs/>
                <w:color w:val="0F766E"/>
              </w:rPr>
              <w:t>উদাহরণ</w:t>
            </w:r>
          </w:p>
          <w:p>
            <w:r>
              <w:rPr>
                <w:rFonts w:ascii="Nirmala UI" w:hAnsi="Nirmala UI" w:cs="Nirmala UI" w:eastAsia="Nirmala UI"/>
              </w:rPr>
              <w:t>রুপসা ট্রাভেলসকে ৫০,০০০ টাকার টিকেট বেচলেন, আর তাদের কাছ থেকে ৩০,০০০ টাকার ভিসা সার্ভিস কিনলেন। প্রোফাইলে: Client account ৫০,০০০ Dr, Vendor account ৩০,০০০ Cr, নিট ২০,০০০ (তারা দেবে)।</w:t>
            </w:r>
          </w:p>
          <w:p>
            <w:r>
              <w:rPr>
                <w:rFonts w:ascii="Nirmala UI" w:hAnsi="Nirmala UI" w:cs="Nirmala UI" w:eastAsia="Nirmala UI"/>
              </w:rPr>
              <w:t>৩০,০০০ সেট-অফ করলে: Vendor account ০, Client account ২০,০০০ Dr, নিট ২০,০০০-ই থাকে। ক্লায়েন্টের সবচেয়ে পুরনো বাকি বিলে ৩০,০০০ পরিশোধিত হিসেবে বসে, ফলে বিলটা Partial দেখায়। এরপর তারা ২০,০০০ দিলে Money Receipt দিয়ে নিন।</w:t>
            </w:r>
          </w:p>
        </w:tc>
      </w:tr>
    </w:tbl>
    <w:p>
      <w:pPr>
        <w:spacing w:after="40"/>
      </w:pP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 xml:space="preserve">সেট-অফের নম্বর SOF দিয়ে শুরু। </w:t>
      </w:r>
      <w:r>
        <w:rPr>
          <w:rFonts w:ascii="Nirmala UI" w:hAnsi="Nirmala UI" w:cs="Nirmala UI" w:eastAsia="Nirmala UI"/>
          <w:b/>
          <w:bCs/>
          <w:shd w:val="clear" w:color="auto" w:fill="E6EFEC"/>
        </w:rPr>
        <w:t>Set-offs</w:t>
      </w:r>
      <w:r>
        <w:rPr>
          <w:rFonts w:ascii="Nirmala UI" w:hAnsi="Nirmala UI" w:cs="Nirmala UI" w:eastAsia="Nirmala UI"/>
        </w:rPr>
        <w:t xml:space="preserve"> ট্যাবে কোন কোন বিল মিটল সহ তালিকা থাকে।</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 xml:space="preserve">ভুল হলে সেখান থেকে </w:t>
      </w:r>
      <w:r>
        <w:rPr>
          <w:rFonts w:ascii="Nirmala UI" w:hAnsi="Nirmala UI" w:cs="Nirmala UI" w:eastAsia="Nirmala UI"/>
          <w:b/>
          <w:bCs/>
          <w:shd w:val="clear" w:color="auto" w:fill="E6EFEC"/>
        </w:rPr>
        <w:t>Void</w:t>
      </w:r>
      <w:r>
        <w:rPr>
          <w:rFonts w:ascii="Nirmala UI" w:hAnsi="Nirmala UI" w:cs="Nirmala UI" w:eastAsia="Nirmala UI"/>
        </w:rPr>
        <w:t xml:space="preserve"> করুন। দুদিকের ব্যালান্স আর বিলগুলো আগের মতো হয়ে যায়।</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সেট-অফ করতে Accounts-এ edit অনুমতি লাগে।</w:t>
      </w:r>
    </w:p>
    <w:p>
      <w:pPr>
        <w:pStyle w:val="Heading1"/>
      </w:pPr>
      <w:r>
        <w:t>৩০. পাসপোর্ট ব্যবস্থাপনা</w:t>
      </w:r>
    </w:p>
    <w:p>
      <w:r>
        <w:rPr>
          <w:rFonts w:ascii="Nirmala UI" w:hAnsi="Nirmala UI" w:cs="Nirmala UI" w:eastAsia="Nirmala UI"/>
        </w:rPr>
        <w:t xml:space="preserve">ক্লায়েন্টের পাসপোর্ট অফিসে জমা থাকলে কোনটা কোথায় আছে আর কবে মেয়াদ শেষ, তার হিসাব। </w:t>
      </w:r>
      <w:r>
        <w:rPr>
          <w:rFonts w:ascii="Nirmala UI" w:hAnsi="Nirmala UI" w:cs="Nirmala UI" w:eastAsia="Nirmala UI"/>
          <w:b/>
          <w:bCs/>
          <w:shd w:val="clear" w:color="auto" w:fill="E6EFEC"/>
        </w:rPr>
        <w:t>Passport Management</w:t>
      </w:r>
      <w:r>
        <w:rPr>
          <w:rFonts w:ascii="Nirmala UI" w:hAnsi="Nirmala UI" w:cs="Nirmala UI" w:eastAsia="Nirmala UI"/>
        </w:rPr>
        <w:t xml:space="preserve"> → </w:t>
      </w:r>
      <w:r>
        <w:rPr>
          <w:rFonts w:ascii="Nirmala UI" w:hAnsi="Nirmala UI" w:cs="Nirmala UI" w:eastAsia="Nirmala UI"/>
          <w:b/>
          <w:bCs/>
          <w:shd w:val="clear" w:color="auto" w:fill="E6EFEC"/>
        </w:rPr>
        <w:t>Add Passport</w:t>
      </w:r>
      <w:r>
        <w:rPr>
          <w:rFonts w:ascii="Nirmala UI" w:hAnsi="Nirmala UI" w:cs="Nirmala UI" w:eastAsia="Nirmala UI"/>
        </w:rPr>
        <w:t xml:space="preserve">। ক্লায়েন্টের প্রোফাইলের </w:t>
      </w:r>
      <w:r>
        <w:rPr>
          <w:rFonts w:ascii="Nirmala UI" w:hAnsi="Nirmala UI" w:cs="Nirmala UI" w:eastAsia="Nirmala UI"/>
          <w:b/>
          <w:bCs/>
          <w:shd w:val="clear" w:color="auto" w:fill="E6EFEC"/>
        </w:rPr>
        <w:t>Passports</w:t>
      </w:r>
      <w:r>
        <w:rPr>
          <w:rFonts w:ascii="Nirmala UI" w:hAnsi="Nirmala UI" w:cs="Nirmala UI" w:eastAsia="Nirmala UI"/>
        </w:rPr>
        <w:t xml:space="preserve"> ট্যাব থেকেও যোগ করা যায়।</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835"/>
            <w:shd w:val="clear" w:color="auto" w:fill="DCEBE7"/>
          </w:tcPr>
          <w:p>
            <w:r/>
            <w:r>
              <w:rPr>
                <w:rFonts w:ascii="Nirmala UI" w:hAnsi="Nirmala UI" w:cs="Nirmala UI" w:eastAsia="Nirmala UI"/>
                <w:b/>
                <w:bCs/>
                <w:sz w:val="20"/>
                <w:szCs w:val="20"/>
              </w:rPr>
              <w:t>ঘরের নাম (স্ক্রিনে)</w:t>
            </w:r>
          </w:p>
        </w:tc>
        <w:tc>
          <w:tcPr>
            <w:tcW w:type="dxa" w:w="6576"/>
            <w:shd w:val="clear" w:color="auto" w:fill="DCEBE7"/>
          </w:tcPr>
          <w:p>
            <w:r/>
            <w:r>
              <w:rPr>
                <w:rFonts w:ascii="Nirmala UI" w:hAnsi="Nirmala UI" w:cs="Nirmala UI" w:eastAsia="Nirmala UI"/>
                <w:b/>
                <w:bCs/>
                <w:sz w:val="20"/>
                <w:szCs w:val="20"/>
              </w:rPr>
              <w:t>কী লিখবেন / মানে</w:t>
            </w:r>
          </w:p>
        </w:tc>
      </w:tr>
      <w:tr>
        <w:tc>
          <w:tcPr>
            <w:tcW w:type="dxa" w:w="2835"/>
          </w:tcPr>
          <w:p>
            <w:r/>
            <w:r>
              <w:rPr>
                <w:rFonts w:ascii="Nirmala UI" w:hAnsi="Nirmala UI" w:cs="Nirmala UI" w:eastAsia="Nirmala UI"/>
                <w:b/>
                <w:bCs/>
                <w:sz w:val="20"/>
                <w:szCs w:val="20"/>
                <w:shd w:val="clear" w:color="auto" w:fill="E6EFEC"/>
              </w:rPr>
              <w:t>Passport no.</w:t>
            </w:r>
          </w:p>
        </w:tc>
        <w:tc>
          <w:tcPr>
            <w:tcW w:type="dxa" w:w="6576"/>
          </w:tcPr>
          <w:p>
            <w:r/>
            <w:r>
              <w:rPr>
                <w:rFonts w:ascii="Nirmala UI" w:hAnsi="Nirmala UI" w:cs="Nirmala UI" w:eastAsia="Nirmala UI"/>
                <w:sz w:val="20"/>
                <w:szCs w:val="20"/>
              </w:rPr>
              <w:t>পাসপোর্ট নম্বর। একই নম্বর দুবার যোগ করা যায় না।</w:t>
            </w:r>
          </w:p>
        </w:tc>
      </w:tr>
      <w:tr>
        <w:tc>
          <w:tcPr>
            <w:tcW w:type="dxa" w:w="2835"/>
          </w:tcPr>
          <w:p>
            <w:r/>
            <w:r>
              <w:rPr>
                <w:rFonts w:ascii="Nirmala UI" w:hAnsi="Nirmala UI" w:cs="Nirmala UI" w:eastAsia="Nirmala UI"/>
                <w:b/>
                <w:bCs/>
                <w:sz w:val="20"/>
                <w:szCs w:val="20"/>
                <w:shd w:val="clear" w:color="auto" w:fill="E6EFEC"/>
              </w:rPr>
              <w:t>Full name (as in passport)</w:t>
            </w:r>
          </w:p>
        </w:tc>
        <w:tc>
          <w:tcPr>
            <w:tcW w:type="dxa" w:w="6576"/>
          </w:tcPr>
          <w:p>
            <w:r/>
            <w:r>
              <w:rPr>
                <w:rFonts w:ascii="Nirmala UI" w:hAnsi="Nirmala UI" w:cs="Nirmala UI" w:eastAsia="Nirmala UI"/>
                <w:sz w:val="20"/>
                <w:szCs w:val="20"/>
              </w:rPr>
              <w:t>পাসপোর্ট অনুযায়ী নাম।</w:t>
            </w:r>
          </w:p>
        </w:tc>
      </w:tr>
      <w:tr>
        <w:tc>
          <w:tcPr>
            <w:tcW w:type="dxa" w:w="2835"/>
          </w:tcPr>
          <w:p>
            <w:r/>
            <w:r>
              <w:rPr>
                <w:rFonts w:ascii="Nirmala UI" w:hAnsi="Nirmala UI" w:cs="Nirmala UI" w:eastAsia="Nirmala UI"/>
                <w:b/>
                <w:bCs/>
                <w:sz w:val="20"/>
                <w:szCs w:val="20"/>
                <w:shd w:val="clear" w:color="auto" w:fill="E6EFEC"/>
              </w:rPr>
              <w:t>Client</w:t>
            </w:r>
          </w:p>
        </w:tc>
        <w:tc>
          <w:tcPr>
            <w:tcW w:type="dxa" w:w="6576"/>
          </w:tcPr>
          <w:p>
            <w:r/>
            <w:r>
              <w:rPr>
                <w:rFonts w:ascii="Nirmala UI" w:hAnsi="Nirmala UI" w:cs="Nirmala UI" w:eastAsia="Nirmala UI"/>
                <w:sz w:val="20"/>
                <w:szCs w:val="20"/>
              </w:rPr>
              <w:t>কোন ক্লায়েন্টের (optional)। দিলে ক্লায়েন্ট SMS রিমাইন্ডার পান।</w:t>
            </w:r>
          </w:p>
        </w:tc>
      </w:tr>
      <w:tr>
        <w:tc>
          <w:tcPr>
            <w:tcW w:type="dxa" w:w="2835"/>
          </w:tcPr>
          <w:p>
            <w:r/>
            <w:r>
              <w:rPr>
                <w:rFonts w:ascii="Nirmala UI" w:hAnsi="Nirmala UI" w:cs="Nirmala UI" w:eastAsia="Nirmala UI"/>
                <w:b/>
                <w:bCs/>
                <w:sz w:val="20"/>
                <w:szCs w:val="20"/>
                <w:shd w:val="clear" w:color="auto" w:fill="E6EFEC"/>
              </w:rPr>
              <w:t>Gender</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Nationality</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Place of issue</w:t>
            </w:r>
          </w:p>
        </w:tc>
        <w:tc>
          <w:tcPr>
            <w:tcW w:type="dxa" w:w="6576"/>
          </w:tcPr>
          <w:p>
            <w:r/>
            <w:r>
              <w:rPr>
                <w:rFonts w:ascii="Nirmala UI" w:hAnsi="Nirmala UI" w:cs="Nirmala UI" w:eastAsia="Nirmala UI"/>
                <w:sz w:val="20"/>
                <w:szCs w:val="20"/>
              </w:rPr>
              <w:t>পাসপোর্টের তথ্য।</w:t>
            </w:r>
          </w:p>
        </w:tc>
      </w:tr>
      <w:tr>
        <w:tc>
          <w:tcPr>
            <w:tcW w:type="dxa" w:w="2835"/>
          </w:tcPr>
          <w:p>
            <w:r/>
            <w:r>
              <w:rPr>
                <w:rFonts w:ascii="Nirmala UI" w:hAnsi="Nirmala UI" w:cs="Nirmala UI" w:eastAsia="Nirmala UI"/>
                <w:b/>
                <w:bCs/>
                <w:sz w:val="20"/>
                <w:szCs w:val="20"/>
                <w:shd w:val="clear" w:color="auto" w:fill="E6EFEC"/>
              </w:rPr>
              <w:t>Expiry</w:t>
            </w:r>
          </w:p>
        </w:tc>
        <w:tc>
          <w:tcPr>
            <w:tcW w:type="dxa" w:w="6576"/>
          </w:tcPr>
          <w:p>
            <w:r/>
            <w:r>
              <w:rPr>
                <w:rFonts w:ascii="Nirmala UI" w:hAnsi="Nirmala UI" w:cs="Nirmala UI" w:eastAsia="Nirmala UI"/>
                <w:sz w:val="20"/>
                <w:szCs w:val="20"/>
              </w:rPr>
              <w:t>মেয়াদ শেষের তারিখ।</w:t>
            </w:r>
          </w:p>
        </w:tc>
      </w:tr>
      <w:tr>
        <w:tc>
          <w:tcPr>
            <w:tcW w:type="dxa" w:w="2835"/>
          </w:tcPr>
          <w:p>
            <w:r/>
            <w:r>
              <w:rPr>
                <w:rFonts w:ascii="Nirmala UI" w:hAnsi="Nirmala UI" w:cs="Nirmala UI" w:eastAsia="Nirmala UI"/>
                <w:b/>
                <w:bCs/>
                <w:sz w:val="20"/>
                <w:szCs w:val="20"/>
                <w:shd w:val="clear" w:color="auto" w:fill="E6EFEC"/>
              </w:rPr>
              <w:t>Phone</w:t>
            </w:r>
          </w:p>
        </w:tc>
        <w:tc>
          <w:tcPr>
            <w:tcW w:type="dxa" w:w="6576"/>
          </w:tcPr>
          <w:p>
            <w:r/>
            <w:r>
              <w:rPr>
                <w:rFonts w:ascii="Nirmala UI" w:hAnsi="Nirmala UI" w:cs="Nirmala UI" w:eastAsia="Nirmala UI"/>
                <w:sz w:val="20"/>
                <w:szCs w:val="20"/>
              </w:rPr>
              <w:t>যোগাযোগ।</w:t>
            </w:r>
          </w:p>
        </w:tc>
      </w:tr>
      <w:tr>
        <w:tc>
          <w:tcPr>
            <w:tcW w:type="dxa" w:w="2835"/>
          </w:tcPr>
          <w:p>
            <w:r/>
            <w:r>
              <w:rPr>
                <w:rFonts w:ascii="Nirmala UI" w:hAnsi="Nirmala UI" w:cs="Nirmala UI" w:eastAsia="Nirmala UI"/>
                <w:b/>
                <w:bCs/>
                <w:sz w:val="20"/>
                <w:szCs w:val="20"/>
                <w:shd w:val="clear" w:color="auto" w:fill="E6EFEC"/>
              </w:rPr>
              <w:t>Passport status</w:t>
            </w:r>
          </w:p>
        </w:tc>
        <w:tc>
          <w:tcPr>
            <w:tcW w:type="dxa" w:w="6576"/>
          </w:tcPr>
          <w:p>
            <w:r/>
            <w:r>
              <w:rPr>
                <w:rFonts w:ascii="Nirmala UI" w:hAnsi="Nirmala UI" w:cs="Nirmala UI" w:eastAsia="Nirmala UI"/>
                <w:sz w:val="20"/>
                <w:szCs w:val="20"/>
              </w:rPr>
              <w:t>এখন কোথায় আছে (Passport Status তালিকা থেকে)।</w:t>
            </w:r>
          </w:p>
        </w:tc>
      </w:tr>
      <w:tr>
        <w:tc>
          <w:tcPr>
            <w:tcW w:type="dxa" w:w="2835"/>
          </w:tcPr>
          <w:p>
            <w:r/>
            <w:r>
              <w:rPr>
                <w:rFonts w:ascii="Nirmala UI" w:hAnsi="Nirmala UI" w:cs="Nirmala UI" w:eastAsia="Nirmala UI"/>
                <w:b/>
                <w:bCs/>
                <w:sz w:val="20"/>
                <w:szCs w:val="20"/>
                <w:shd w:val="clear" w:color="auto" w:fill="E6EFEC"/>
              </w:rPr>
              <w:t>Scans (PDF or image, up to 2 MB each)</w:t>
            </w:r>
          </w:p>
        </w:tc>
        <w:tc>
          <w:tcPr>
            <w:tcW w:type="dxa" w:w="6576"/>
          </w:tcPr>
          <w:p>
            <w:r/>
            <w:r>
              <w:rPr>
                <w:rFonts w:ascii="Nirmala UI" w:hAnsi="Nirmala UI" w:cs="Nirmala UI" w:eastAsia="Nirmala UI"/>
                <w:sz w:val="20"/>
                <w:szCs w:val="20"/>
              </w:rPr>
              <w:t>পাসপোর্টের স্ক্যান কপি। PDF, JPG, PNG বা WebP, প্রতিটা ২ MB পর্যন্ত।</w:t>
            </w:r>
          </w:p>
        </w:tc>
      </w:tr>
      <w:tr>
        <w:tc>
          <w:tcPr>
            <w:tcW w:type="dxa" w:w="2835"/>
          </w:tcPr>
          <w:p>
            <w:r/>
            <w:r>
              <w:rPr>
                <w:rFonts w:ascii="Nirmala UI" w:hAnsi="Nirmala UI" w:cs="Nirmala UI" w:eastAsia="Nirmala UI"/>
                <w:b/>
                <w:bCs/>
                <w:sz w:val="20"/>
                <w:szCs w:val="20"/>
                <w:shd w:val="clear" w:color="auto" w:fill="E6EFEC"/>
              </w:rPr>
              <w:t>Note</w:t>
            </w:r>
          </w:p>
        </w:tc>
        <w:tc>
          <w:tcPr>
            <w:tcW w:type="dxa" w:w="6576"/>
          </w:tcPr>
          <w:p>
            <w:r/>
            <w:r>
              <w:rPr>
                <w:rFonts w:ascii="Nirmala UI" w:hAnsi="Nirmala UI" w:cs="Nirmala UI" w:eastAsia="Nirmala UI"/>
                <w:sz w:val="20"/>
                <w:szCs w:val="20"/>
              </w:rPr>
              <w:t>মন্তব্য।</w:t>
            </w:r>
          </w:p>
        </w:tc>
      </w:tr>
    </w:tbl>
    <w:p>
      <w:pPr>
        <w:spacing w:after="40"/>
      </w:pP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rPr>
        <w:t>মেয়াদের রং</w:t>
      </w:r>
      <w:r>
        <w:rPr>
          <w:rFonts w:ascii="Nirmala UI" w:hAnsi="Nirmala UI" w:cs="Nirmala UI" w:eastAsia="Nirmala UI"/>
        </w:rPr>
        <w:t>: মেয়াদ শেষ হয়ে গেলে লাল (Expired), ৬ মাসের কম থাকলে হলুদ (বেশিরভাগ দেশে ভিসার জন্য অন্তত ৬ মাস মেয়াদ লাগে), বাকিগুলো সবুজ। পাসপোর্টের পেজে কত দিন বাকি সেটা লেখা থাকে।</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rPr>
        <w:t>অবস্থা বদল</w:t>
      </w:r>
      <w:r>
        <w:rPr>
          <w:rFonts w:ascii="Nirmala UI" w:hAnsi="Nirmala UI" w:cs="Nirmala UI" w:eastAsia="Nirmala UI"/>
        </w:rPr>
        <w:t>: পাসপোর্টের পেজ থেকে অবস্থা বদলান। প্রতিবার তারিখ, সময় আর কে বদলাল তা ইতিহাসে থাকে। ক্লায়েন্টের কাছ থেকে কবে পেলেন আর কবে ফেরত দিলেন, সেটাও লেখা যায়।</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rPr>
        <w:t>তালিকা</w:t>
      </w:r>
      <w:r>
        <w:rPr>
          <w:rFonts w:ascii="Nirmala UI" w:hAnsi="Nirmala UI" w:cs="Nirmala UI" w:eastAsia="Nirmala UI"/>
        </w:rPr>
        <w:t xml:space="preserve">: </w:t>
      </w:r>
      <w:r>
        <w:rPr>
          <w:rFonts w:ascii="Nirmala UI" w:hAnsi="Nirmala UI" w:cs="Nirmala UI" w:eastAsia="Nirmala UI"/>
          <w:b/>
          <w:bCs/>
          <w:shd w:val="clear" w:color="auto" w:fill="E6EFEC"/>
        </w:rPr>
        <w:t>Passport List</w:t>
      </w:r>
      <w:r>
        <w:rPr>
          <w:rFonts w:ascii="Nirmala UI" w:hAnsi="Nirmala UI" w:cs="Nirmala UI" w:eastAsia="Nirmala UI"/>
        </w:rPr>
        <w:t>-এ মেয়াদ (Expired / Soon / OK), অবস্থা আর নাম বা নম্বর দিয়ে ছাঁকুন।</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b/>
          <w:bCs/>
        </w:rPr>
        <w:t>Active</w:t>
      </w:r>
      <w:r>
        <w:rPr>
          <w:rFonts w:ascii="Nirmala UI" w:hAnsi="Nirmala UI" w:cs="Nirmala UI" w:eastAsia="Nirmala UI"/>
        </w:rPr>
        <w:t>: যে পাসপোর্ট আর আপনার কাছে নেই বা দরকার নেই, সেটা inactive করুন।</w:t>
      </w:r>
    </w:p>
    <w:p>
      <w:pPr>
        <w:pStyle w:val="Heading1"/>
      </w:pPr>
      <w:r>
        <w:t>৩১. খোঁজা (Search)</w:t>
      </w:r>
    </w:p>
    <w:p>
      <w:r>
        <w:rPr>
          <w:rFonts w:ascii="Nirmala UI" w:hAnsi="Nirmala UI" w:cs="Nirmala UI" w:eastAsia="Nirmala UI"/>
        </w:rPr>
        <w:t>যেকোনো পেজের উপরের সার্চ বক্সে লিখুন। অন্তত ২টা অক্ষর লাগে। ফলাফল দলে ভাগ হয়ে আসে:</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268"/>
            <w:shd w:val="clear" w:color="auto" w:fill="DCEBE7"/>
          </w:tcPr>
          <w:p>
            <w:r/>
            <w:r>
              <w:rPr>
                <w:rFonts w:ascii="Nirmala UI" w:hAnsi="Nirmala UI" w:cs="Nirmala UI" w:eastAsia="Nirmala UI"/>
                <w:b/>
                <w:bCs/>
                <w:sz w:val="20"/>
                <w:szCs w:val="20"/>
              </w:rPr>
              <w:t>দল</w:t>
            </w:r>
          </w:p>
        </w:tc>
        <w:tc>
          <w:tcPr>
            <w:tcW w:type="dxa" w:w="7143"/>
            <w:shd w:val="clear" w:color="auto" w:fill="DCEBE7"/>
          </w:tcPr>
          <w:p>
            <w:r/>
            <w:r>
              <w:rPr>
                <w:rFonts w:ascii="Nirmala UI" w:hAnsi="Nirmala UI" w:cs="Nirmala UI" w:eastAsia="Nirmala UI"/>
                <w:b/>
                <w:bCs/>
                <w:sz w:val="20"/>
                <w:szCs w:val="20"/>
              </w:rPr>
              <w:t>যা দিয়ে খোঁজা যায়</w:t>
            </w:r>
          </w:p>
        </w:tc>
      </w:tr>
      <w:tr>
        <w:tc>
          <w:tcPr>
            <w:tcW w:type="dxa" w:w="2268"/>
          </w:tcPr>
          <w:p>
            <w:r/>
            <w:r>
              <w:rPr>
                <w:rFonts w:ascii="Nirmala UI" w:hAnsi="Nirmala UI" w:cs="Nirmala UI" w:eastAsia="Nirmala UI"/>
                <w:sz w:val="20"/>
                <w:szCs w:val="20"/>
              </w:rPr>
              <w:t>Pages</w:t>
            </w:r>
          </w:p>
        </w:tc>
        <w:tc>
          <w:tcPr>
            <w:tcW w:type="dxa" w:w="7143"/>
          </w:tcPr>
          <w:p>
            <w:r/>
            <w:r>
              <w:rPr>
                <w:rFonts w:ascii="Nirmala UI" w:hAnsi="Nirmala UI" w:cs="Nirmala UI" w:eastAsia="Nirmala UI"/>
                <w:sz w:val="20"/>
                <w:szCs w:val="20"/>
              </w:rPr>
              <w:t>মেনুর যেকোনো পেজের নাম, যেমন “balance trans”</w:t>
            </w:r>
          </w:p>
        </w:tc>
      </w:tr>
      <w:tr>
        <w:tc>
          <w:tcPr>
            <w:tcW w:type="dxa" w:w="2268"/>
          </w:tcPr>
          <w:p>
            <w:r/>
            <w:r>
              <w:rPr>
                <w:rFonts w:ascii="Nirmala UI" w:hAnsi="Nirmala UI" w:cs="Nirmala UI" w:eastAsia="Nirmala UI"/>
                <w:sz w:val="20"/>
                <w:szCs w:val="20"/>
              </w:rPr>
              <w:t>Invoices</w:t>
            </w:r>
          </w:p>
        </w:tc>
        <w:tc>
          <w:tcPr>
            <w:tcW w:type="dxa" w:w="7143"/>
          </w:tcPr>
          <w:p>
            <w:r/>
            <w:r>
              <w:rPr>
                <w:rFonts w:ascii="Nirmala UI" w:hAnsi="Nirmala UI" w:cs="Nirmala UI" w:eastAsia="Nirmala UI"/>
                <w:sz w:val="20"/>
                <w:szCs w:val="20"/>
              </w:rPr>
              <w:t>ইনভয়েস নম্বর, টিকেট নম্বর, PNR, যাত্রী বা আবেদনকারীর নাম, ভিসার পাসপোর্ট নম্বর</w:t>
            </w:r>
          </w:p>
        </w:tc>
      </w:tr>
      <w:tr>
        <w:tc>
          <w:tcPr>
            <w:tcW w:type="dxa" w:w="2268"/>
          </w:tcPr>
          <w:p>
            <w:r/>
            <w:r>
              <w:rPr>
                <w:rFonts w:ascii="Nirmala UI" w:hAnsi="Nirmala UI" w:cs="Nirmala UI" w:eastAsia="Nirmala UI"/>
                <w:sz w:val="20"/>
                <w:szCs w:val="20"/>
              </w:rPr>
              <w:t>Clients</w:t>
            </w:r>
          </w:p>
        </w:tc>
        <w:tc>
          <w:tcPr>
            <w:tcW w:type="dxa" w:w="7143"/>
          </w:tcPr>
          <w:p>
            <w:r/>
            <w:r>
              <w:rPr>
                <w:rFonts w:ascii="Nirmala UI" w:hAnsi="Nirmala UI" w:cs="Nirmala UI" w:eastAsia="Nirmala UI"/>
                <w:sz w:val="20"/>
                <w:szCs w:val="20"/>
              </w:rPr>
              <w:t>নাম, কোড, ফোন</w:t>
            </w:r>
          </w:p>
        </w:tc>
      </w:tr>
      <w:tr>
        <w:tc>
          <w:tcPr>
            <w:tcW w:type="dxa" w:w="2268"/>
          </w:tcPr>
          <w:p>
            <w:r/>
            <w:r>
              <w:rPr>
                <w:rFonts w:ascii="Nirmala UI" w:hAnsi="Nirmala UI" w:cs="Nirmala UI" w:eastAsia="Nirmala UI"/>
                <w:sz w:val="20"/>
                <w:szCs w:val="20"/>
              </w:rPr>
              <w:t>Vendors</w:t>
            </w:r>
          </w:p>
        </w:tc>
        <w:tc>
          <w:tcPr>
            <w:tcW w:type="dxa" w:w="7143"/>
          </w:tcPr>
          <w:p>
            <w:r/>
            <w:r>
              <w:rPr>
                <w:rFonts w:ascii="Nirmala UI" w:hAnsi="Nirmala UI" w:cs="Nirmala UI" w:eastAsia="Nirmala UI"/>
                <w:sz w:val="20"/>
                <w:szCs w:val="20"/>
              </w:rPr>
              <w:t>নাম, কোড, ফোন</w:t>
            </w:r>
          </w:p>
        </w:tc>
      </w:tr>
      <w:tr>
        <w:tc>
          <w:tcPr>
            <w:tcW w:type="dxa" w:w="2268"/>
          </w:tcPr>
          <w:p>
            <w:r/>
            <w:r>
              <w:rPr>
                <w:rFonts w:ascii="Nirmala UI" w:hAnsi="Nirmala UI" w:cs="Nirmala UI" w:eastAsia="Nirmala UI"/>
                <w:sz w:val="20"/>
                <w:szCs w:val="20"/>
              </w:rPr>
              <w:t>Money receipts</w:t>
            </w:r>
          </w:p>
        </w:tc>
        <w:tc>
          <w:tcPr>
            <w:tcW w:type="dxa" w:w="7143"/>
          </w:tcPr>
          <w:p>
            <w:r/>
            <w:r>
              <w:rPr>
                <w:rFonts w:ascii="Nirmala UI" w:hAnsi="Nirmala UI" w:cs="Nirmala UI" w:eastAsia="Nirmala UI"/>
                <w:sz w:val="20"/>
                <w:szCs w:val="20"/>
              </w:rPr>
              <w:t>রসিদ নম্বর, রেফারেন্স</w:t>
            </w:r>
          </w:p>
        </w:tc>
      </w:tr>
      <w:tr>
        <w:tc>
          <w:tcPr>
            <w:tcW w:type="dxa" w:w="2268"/>
          </w:tcPr>
          <w:p>
            <w:r/>
            <w:r>
              <w:rPr>
                <w:rFonts w:ascii="Nirmala UI" w:hAnsi="Nirmala UI" w:cs="Nirmala UI" w:eastAsia="Nirmala UI"/>
                <w:sz w:val="20"/>
                <w:szCs w:val="20"/>
              </w:rPr>
              <w:t>Passports</w:t>
            </w:r>
          </w:p>
        </w:tc>
        <w:tc>
          <w:tcPr>
            <w:tcW w:type="dxa" w:w="7143"/>
          </w:tcPr>
          <w:p>
            <w:r/>
            <w:r>
              <w:rPr>
                <w:rFonts w:ascii="Nirmala UI" w:hAnsi="Nirmala UI" w:cs="Nirmala UI" w:eastAsia="Nirmala UI"/>
                <w:sz w:val="20"/>
                <w:szCs w:val="20"/>
              </w:rPr>
              <w:t>পাসপোর্ট নম্বর, নাম</w:t>
            </w:r>
          </w:p>
        </w:tc>
      </w:tr>
      <w:tr>
        <w:tc>
          <w:tcPr>
            <w:tcW w:type="dxa" w:w="2268"/>
          </w:tcPr>
          <w:p>
            <w:r/>
            <w:r>
              <w:rPr>
                <w:rFonts w:ascii="Nirmala UI" w:hAnsi="Nirmala UI" w:cs="Nirmala UI" w:eastAsia="Nirmala UI"/>
                <w:sz w:val="20"/>
                <w:szCs w:val="20"/>
              </w:rPr>
              <w:t>Pilgrims</w:t>
            </w:r>
          </w:p>
        </w:tc>
        <w:tc>
          <w:tcPr>
            <w:tcW w:type="dxa" w:w="7143"/>
          </w:tcPr>
          <w:p>
            <w:r/>
            <w:r>
              <w:rPr>
                <w:rFonts w:ascii="Nirmala UI" w:hAnsi="Nirmala UI" w:cs="Nirmala UI" w:eastAsia="Nirmala UI"/>
                <w:sz w:val="20"/>
                <w:szCs w:val="20"/>
              </w:rPr>
              <w:t>হাজির নাম, ট্র্যাকিং নম্বর, পাসপোর্ট, নিবন্ধন নম্বর</w:t>
            </w:r>
          </w:p>
        </w:tc>
      </w:tr>
    </w:tbl>
    <w:p>
      <w:pPr>
        <w:spacing w:after="40"/>
      </w:pPr>
    </w:p>
    <w:p>
      <w:r>
        <w:rPr>
          <w:rFonts w:ascii="Nirmala UI" w:hAnsi="Nirmala UI" w:cs="Nirmala UI" w:eastAsia="Nirmala UI"/>
        </w:rPr>
        <w:t>আপনার Role-এ যে মেনু দেখার অনুমতি নেই, সেই রেকর্ড ফলাফলে আসবে না।</w:t>
      </w:r>
    </w:p>
    <w:p>
      <w:pPr>
        <w:pStyle w:val="Heading1"/>
      </w:pPr>
      <w:r>
        <w:t>৩২. ড্যাশবোর্ড</w:t>
      </w:r>
    </w:p>
    <w:p>
      <w:r>
        <w:rPr>
          <w:rFonts w:ascii="Nirmala UI" w:hAnsi="Nirmala UI" w:cs="Nirmala UI" w:eastAsia="Nirmala UI"/>
        </w:rPr>
        <w:t xml:space="preserve">লগইন করলে প্রথমেই এটা খোলে। </w:t>
      </w:r>
      <w:r>
        <w:rPr>
          <w:rFonts w:ascii="Nirmala UI" w:hAnsi="Nirmala UI" w:cs="Nirmala UI" w:eastAsia="Nirmala UI"/>
          <w:b/>
          <w:bCs/>
          <w:shd w:val="clear" w:color="auto" w:fill="E6EFEC"/>
        </w:rPr>
        <w:t>Dashboard</w:t>
      </w:r>
      <w:r>
        <w:rPr>
          <w:rFonts w:ascii="Nirmala UI" w:hAnsi="Nirmala UI" w:cs="Nirmala UI" w:eastAsia="Nirmala UI"/>
        </w:rPr>
        <w:t>।</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835"/>
            <w:shd w:val="clear" w:color="auto" w:fill="DCEBE7"/>
          </w:tcPr>
          <w:p>
            <w:r/>
            <w:r>
              <w:rPr>
                <w:rFonts w:ascii="Nirmala UI" w:hAnsi="Nirmala UI" w:cs="Nirmala UI" w:eastAsia="Nirmala UI"/>
                <w:b/>
                <w:bCs/>
                <w:sz w:val="20"/>
                <w:szCs w:val="20"/>
              </w:rPr>
              <w:t>অংশ</w:t>
            </w:r>
          </w:p>
        </w:tc>
        <w:tc>
          <w:tcPr>
            <w:tcW w:type="dxa" w:w="6576"/>
            <w:shd w:val="clear" w:color="auto" w:fill="DCEBE7"/>
          </w:tcPr>
          <w:p>
            <w:r/>
            <w:r>
              <w:rPr>
                <w:rFonts w:ascii="Nirmala UI" w:hAnsi="Nirmala UI" w:cs="Nirmala UI" w:eastAsia="Nirmala UI"/>
                <w:b/>
                <w:bCs/>
                <w:sz w:val="20"/>
                <w:szCs w:val="20"/>
              </w:rPr>
              <w:t>কী দেখায়</w:t>
            </w:r>
          </w:p>
        </w:tc>
      </w:tr>
      <w:tr>
        <w:tc>
          <w:tcPr>
            <w:tcW w:type="dxa" w:w="2835"/>
          </w:tcPr>
          <w:p>
            <w:r/>
            <w:r>
              <w:rPr>
                <w:rFonts w:ascii="Nirmala UI" w:hAnsi="Nirmala UI" w:cs="Nirmala UI" w:eastAsia="Nirmala UI"/>
                <w:sz w:val="20"/>
                <w:szCs w:val="20"/>
              </w:rPr>
              <w:t>Sales, Collection, Profit</w:t>
            </w:r>
          </w:p>
        </w:tc>
        <w:tc>
          <w:tcPr>
            <w:tcW w:type="dxa" w:w="6576"/>
          </w:tcPr>
          <w:p>
            <w:r/>
            <w:r>
              <w:rPr>
                <w:rFonts w:ascii="Nirmala UI" w:hAnsi="Nirmala UI" w:cs="Nirmala UI" w:eastAsia="Nirmala UI"/>
                <w:sz w:val="20"/>
                <w:szCs w:val="20"/>
              </w:rPr>
              <w:t>আজ, এই মাস আর এই বছরের বিক্রি, আদায় আর লাভ।</w:t>
            </w:r>
          </w:p>
        </w:tc>
      </w:tr>
      <w:tr>
        <w:tc>
          <w:tcPr>
            <w:tcW w:type="dxa" w:w="2835"/>
          </w:tcPr>
          <w:p>
            <w:r/>
            <w:r>
              <w:rPr>
                <w:rFonts w:ascii="Nirmala UI" w:hAnsi="Nirmala UI" w:cs="Nirmala UI" w:eastAsia="Nirmala UI"/>
                <w:sz w:val="20"/>
                <w:szCs w:val="20"/>
              </w:rPr>
              <w:t>Total receivable / Total payable</w:t>
            </w:r>
          </w:p>
        </w:tc>
        <w:tc>
          <w:tcPr>
            <w:tcW w:type="dxa" w:w="6576"/>
          </w:tcPr>
          <w:p>
            <w:r/>
            <w:r>
              <w:rPr>
                <w:rFonts w:ascii="Nirmala UI" w:hAnsi="Nirmala UI" w:cs="Nirmala UI" w:eastAsia="Nirmala UI"/>
                <w:sz w:val="20"/>
                <w:szCs w:val="20"/>
              </w:rPr>
              <w:t>সব ক্লায়েন্টের মোট বাকি আর সব ভেন্ডরের মোট পাওনা। Client advances held মানে ক্লায়েন্টদের জমা থাকা অগ্রিম।</w:t>
            </w:r>
          </w:p>
        </w:tc>
      </w:tr>
      <w:tr>
        <w:tc>
          <w:tcPr>
            <w:tcW w:type="dxa" w:w="2835"/>
          </w:tcPr>
          <w:p>
            <w:r/>
            <w:r>
              <w:rPr>
                <w:rFonts w:ascii="Nirmala UI" w:hAnsi="Nirmala UI" w:cs="Nirmala UI" w:eastAsia="Nirmala UI"/>
                <w:sz w:val="20"/>
                <w:szCs w:val="20"/>
              </w:rPr>
              <w:t>Discount given</w:t>
            </w:r>
          </w:p>
        </w:tc>
        <w:tc>
          <w:tcPr>
            <w:tcW w:type="dxa" w:w="6576"/>
          </w:tcPr>
          <w:p>
            <w:r/>
            <w:r>
              <w:rPr>
                <w:rFonts w:ascii="Nirmala UI" w:hAnsi="Nirmala UI" w:cs="Nirmala UI" w:eastAsia="Nirmala UI"/>
                <w:sz w:val="20"/>
                <w:szCs w:val="20"/>
              </w:rPr>
              <w:t>কত ছাড় দিয়েছেন।</w:t>
            </w:r>
          </w:p>
        </w:tc>
      </w:tr>
      <w:tr>
        <w:tc>
          <w:tcPr>
            <w:tcW w:type="dxa" w:w="2835"/>
          </w:tcPr>
          <w:p>
            <w:r/>
            <w:r>
              <w:rPr>
                <w:rFonts w:ascii="Nirmala UI" w:hAnsi="Nirmala UI" w:cs="Nirmala UI" w:eastAsia="Nirmala UI"/>
                <w:sz w:val="20"/>
                <w:szCs w:val="20"/>
              </w:rPr>
              <w:t>Expenses this year</w:t>
            </w:r>
          </w:p>
        </w:tc>
        <w:tc>
          <w:tcPr>
            <w:tcW w:type="dxa" w:w="6576"/>
          </w:tcPr>
          <w:p>
            <w:r/>
            <w:r>
              <w:rPr>
                <w:rFonts w:ascii="Nirmala UI" w:hAnsi="Nirmala UI" w:cs="Nirmala UI" w:eastAsia="Nirmala UI"/>
                <w:sz w:val="20"/>
                <w:szCs w:val="20"/>
              </w:rPr>
              <w:t>এ বছরের খরচ, মাস ধরে।</w:t>
            </w:r>
          </w:p>
        </w:tc>
      </w:tr>
      <w:tr>
        <w:tc>
          <w:tcPr>
            <w:tcW w:type="dxa" w:w="2835"/>
          </w:tcPr>
          <w:p>
            <w:r/>
            <w:r>
              <w:rPr>
                <w:rFonts w:ascii="Nirmala UI" w:hAnsi="Nirmala UI" w:cs="Nirmala UI" w:eastAsia="Nirmala UI"/>
                <w:sz w:val="20"/>
                <w:szCs w:val="20"/>
              </w:rPr>
              <w:t>Account balances</w:t>
            </w:r>
          </w:p>
        </w:tc>
        <w:tc>
          <w:tcPr>
            <w:tcW w:type="dxa" w:w="6576"/>
          </w:tcPr>
          <w:p>
            <w:r/>
            <w:r>
              <w:rPr>
                <w:rFonts w:ascii="Nirmala UI" w:hAnsi="Nirmala UI" w:cs="Nirmala UI" w:eastAsia="Nirmala UI"/>
                <w:sz w:val="20"/>
                <w:szCs w:val="20"/>
              </w:rPr>
              <w:t>Cash, Bank, Mobile banking, Card অনুযায়ী প্রতিটা অ্যাকাউন্টের ব্যালান্স।</w:t>
            </w:r>
          </w:p>
        </w:tc>
      </w:tr>
      <w:tr>
        <w:tc>
          <w:tcPr>
            <w:tcW w:type="dxa" w:w="2835"/>
          </w:tcPr>
          <w:p>
            <w:r/>
            <w:r>
              <w:rPr>
                <w:rFonts w:ascii="Nirmala UI" w:hAnsi="Nirmala UI" w:cs="Nirmala UI" w:eastAsia="Nirmala UI"/>
                <w:sz w:val="20"/>
                <w:szCs w:val="20"/>
              </w:rPr>
              <w:t>Flights in the next 7 days</w:t>
            </w:r>
          </w:p>
        </w:tc>
        <w:tc>
          <w:tcPr>
            <w:tcW w:type="dxa" w:w="6576"/>
          </w:tcPr>
          <w:p>
            <w:r/>
            <w:r>
              <w:rPr>
                <w:rFonts w:ascii="Nirmala UI" w:hAnsi="Nirmala UI" w:cs="Nirmala UI" w:eastAsia="Nirmala UI"/>
                <w:sz w:val="20"/>
                <w:szCs w:val="20"/>
              </w:rPr>
              <w:t>আগামী ৭ দিনে যাদের ফ্লাইট: যাত্রী, ক্লায়েন্ট, এয়ারলাইন, রুট। আগে থেকে ফোন করে মনে করিয়ে দিতে কাজে লাগে।</w:t>
            </w:r>
          </w:p>
        </w:tc>
      </w:tr>
      <w:tr>
        <w:tc>
          <w:tcPr>
            <w:tcW w:type="dxa" w:w="2835"/>
          </w:tcPr>
          <w:p>
            <w:r/>
            <w:r>
              <w:rPr>
                <w:rFonts w:ascii="Nirmala UI" w:hAnsi="Nirmala UI" w:cs="Nirmala UI" w:eastAsia="Nirmala UI"/>
                <w:sz w:val="20"/>
                <w:szCs w:val="20"/>
              </w:rPr>
              <w:t>Best clients</w:t>
            </w:r>
          </w:p>
        </w:tc>
        <w:tc>
          <w:tcPr>
            <w:tcW w:type="dxa" w:w="6576"/>
          </w:tcPr>
          <w:p>
            <w:r/>
            <w:r>
              <w:rPr>
                <w:rFonts w:ascii="Nirmala UI" w:hAnsi="Nirmala UI" w:cs="Nirmala UI" w:eastAsia="Nirmala UI"/>
                <w:sz w:val="20"/>
                <w:szCs w:val="20"/>
              </w:rPr>
              <w:t>যাদের কাছে সবচেয়ে বেশি বিক্রি।</w:t>
            </w:r>
          </w:p>
        </w:tc>
      </w:tr>
      <w:tr>
        <w:tc>
          <w:tcPr>
            <w:tcW w:type="dxa" w:w="2835"/>
          </w:tcPr>
          <w:p>
            <w:r/>
            <w:r>
              <w:rPr>
                <w:rFonts w:ascii="Nirmala UI" w:hAnsi="Nirmala UI" w:cs="Nirmala UI" w:eastAsia="Nirmala UI"/>
                <w:sz w:val="20"/>
                <w:szCs w:val="20"/>
              </w:rPr>
              <w:t>Passports expiring</w:t>
            </w:r>
          </w:p>
        </w:tc>
        <w:tc>
          <w:tcPr>
            <w:tcW w:type="dxa" w:w="6576"/>
          </w:tcPr>
          <w:p>
            <w:r/>
            <w:r>
              <w:rPr>
                <w:rFonts w:ascii="Nirmala UI" w:hAnsi="Nirmala UI" w:cs="Nirmala UI" w:eastAsia="Nirmala UI"/>
                <w:sz w:val="20"/>
                <w:szCs w:val="20"/>
              </w:rPr>
              <w:t>মেয়াদ শেষ আর ৬ মাসের মধ্যে শেষ হবে এমন পাসপোর্ট, সবচেয়ে কাছেরগুলোসহ।</w:t>
            </w:r>
          </w:p>
        </w:tc>
      </w:tr>
      <w:tr>
        <w:tc>
          <w:tcPr>
            <w:tcW w:type="dxa" w:w="2835"/>
          </w:tcPr>
          <w:p>
            <w:r/>
            <w:r>
              <w:rPr>
                <w:rFonts w:ascii="Nirmala UI" w:hAnsi="Nirmala UI" w:cs="Nirmala UI" w:eastAsia="Nirmala UI"/>
                <w:sz w:val="20"/>
                <w:szCs w:val="20"/>
              </w:rPr>
              <w:t>Visas in process</w:t>
            </w:r>
          </w:p>
        </w:tc>
        <w:tc>
          <w:tcPr>
            <w:tcW w:type="dxa" w:w="6576"/>
          </w:tcPr>
          <w:p>
            <w:r/>
            <w:r>
              <w:rPr>
                <w:rFonts w:ascii="Nirmala UI" w:hAnsi="Nirmala UI" w:cs="Nirmala UI" w:eastAsia="Nirmala UI"/>
                <w:sz w:val="20"/>
                <w:szCs w:val="20"/>
              </w:rPr>
              <w:t>কোন অবস্থায় কয়টা ভিসা। ক্লিক করলে ভিসা প্রসেস বোর্ড খোলে।</w:t>
            </w:r>
          </w:p>
        </w:tc>
      </w:tr>
      <w:tr>
        <w:tc>
          <w:tcPr>
            <w:tcW w:type="dxa" w:w="2835"/>
          </w:tcPr>
          <w:p>
            <w:r/>
            <w:r>
              <w:rPr>
                <w:rFonts w:ascii="Nirmala UI" w:hAnsi="Nirmala UI" w:cs="Nirmala UI" w:eastAsia="Nirmala UI"/>
                <w:sz w:val="20"/>
                <w:szCs w:val="20"/>
              </w:rPr>
              <w:t>Cheques not cleared</w:t>
            </w:r>
          </w:p>
        </w:tc>
        <w:tc>
          <w:tcPr>
            <w:tcW w:type="dxa" w:w="6576"/>
          </w:tcPr>
          <w:p>
            <w:r/>
            <w:r>
              <w:rPr>
                <w:rFonts w:ascii="Nirmala UI" w:hAnsi="Nirmala UI" w:cs="Nirmala UI" w:eastAsia="Nirmala UI"/>
                <w:sz w:val="20"/>
                <w:szCs w:val="20"/>
              </w:rPr>
              <w:t>পাওয়া আর দেওয়া চেক, যা এখনো ক্লিয়ার হয়নি, টাকাসহ।</w:t>
            </w:r>
          </w:p>
        </w:tc>
      </w:tr>
    </w:tbl>
    <w:p>
      <w:pPr>
        <w:spacing w:after="40"/>
      </w:pPr>
    </w:p>
    <w:p>
      <w:r>
        <w:rPr>
          <w:rFonts w:ascii="Nirmala UI" w:hAnsi="Nirmala UI" w:cs="Nirmala UI" w:eastAsia="Nirmala UI"/>
        </w:rPr>
        <w:t>লাভ বা অ্যাকাউন্টের মতো তথ্য শুধু তাঁরাই দেখেন, যাঁদের সেই অনুমতি আছে।</w:t>
      </w:r>
    </w:p>
    <w:p>
      <w:pPr>
        <w:pStyle w:val="Heading1"/>
      </w:pPr>
      <w:r>
        <w:t>৩৩. রিপোর্ট</w:t>
      </w:r>
    </w:p>
    <w:p>
      <w:pPr>
        <w:pStyle w:val="Heading2"/>
      </w:pPr>
      <w:r>
        <w:t>৩৩.১ রিপোর্ট চালানোর নিয়ম</w:t>
      </w:r>
    </w:p>
    <w:p>
      <w:pPr>
        <w:spacing w:after="80"/>
        <w:ind w:left="510" w:hanging="397"/>
      </w:pPr>
      <w:r>
        <w:rPr>
          <w:rFonts w:ascii="Nirmala UI" w:hAnsi="Nirmala UI" w:cs="Nirmala UI" w:eastAsia="Nirmala UI"/>
          <w:b/>
          <w:bCs/>
          <w:color w:val="0F766E"/>
        </w:rPr>
        <w:t xml:space="preserve">১.  </w:t>
      </w:r>
      <w:r>
        <w:rPr>
          <w:rFonts w:ascii="Nirmala UI" w:hAnsi="Nirmala UI" w:cs="Nirmala UI" w:eastAsia="Nirmala UI"/>
          <w:b/>
          <w:bCs/>
          <w:shd w:val="clear" w:color="auto" w:fill="E6EFEC"/>
        </w:rPr>
        <w:t>Reports</w:t>
      </w:r>
      <w:r>
        <w:rPr>
          <w:rFonts w:ascii="Nirmala UI" w:hAnsi="Nirmala UI" w:cs="Nirmala UI" w:eastAsia="Nirmala UI"/>
        </w:rPr>
        <w:t xml:space="preserve"> মেনুতে একটা দল খুলুন (যেমন </w:t>
      </w:r>
      <w:r>
        <w:rPr>
          <w:rFonts w:ascii="Nirmala UI" w:hAnsi="Nirmala UI" w:cs="Nirmala UI" w:eastAsia="Nirmala UI"/>
          <w:b/>
          <w:bCs/>
          <w:shd w:val="clear" w:color="auto" w:fill="E6EFEC"/>
        </w:rPr>
        <w:t>Sales</w:t>
      </w:r>
      <w:r>
        <w:rPr>
          <w:rFonts w:ascii="Nirmala UI" w:hAnsi="Nirmala UI" w:cs="Nirmala UI" w:eastAsia="Nirmala UI"/>
        </w:rPr>
        <w:t>)।</w:t>
      </w:r>
    </w:p>
    <w:p>
      <w:pPr>
        <w:spacing w:after="80"/>
        <w:ind w:left="510" w:hanging="397"/>
      </w:pPr>
      <w:r>
        <w:rPr>
          <w:rFonts w:ascii="Nirmala UI" w:hAnsi="Nirmala UI" w:cs="Nirmala UI" w:eastAsia="Nirmala UI"/>
          <w:b/>
          <w:bCs/>
          <w:color w:val="0F766E"/>
        </w:rPr>
        <w:t xml:space="preserve">২.  </w:t>
      </w:r>
      <w:r>
        <w:rPr>
          <w:rFonts w:ascii="Nirmala UI" w:hAnsi="Nirmala UI" w:cs="Nirmala UI" w:eastAsia="Nirmala UI"/>
        </w:rPr>
        <w:t xml:space="preserve">উপরের </w:t>
      </w:r>
      <w:r>
        <w:rPr>
          <w:rFonts w:ascii="Nirmala UI" w:hAnsi="Nirmala UI" w:cs="Nirmala UI" w:eastAsia="Nirmala UI"/>
          <w:b/>
          <w:bCs/>
          <w:shd w:val="clear" w:color="auto" w:fill="E6EFEC"/>
        </w:rPr>
        <w:t>Report</w:t>
      </w:r>
      <w:r>
        <w:rPr>
          <w:rFonts w:ascii="Nirmala UI" w:hAnsi="Nirmala UI" w:cs="Nirmala UI" w:eastAsia="Nirmala UI"/>
        </w:rPr>
        <w:t xml:space="preserve"> তালিকা থেকে রিপোর্ট বাছুন।</w:t>
      </w:r>
    </w:p>
    <w:p>
      <w:pPr>
        <w:spacing w:after="80"/>
        <w:ind w:left="510" w:hanging="397"/>
      </w:pPr>
      <w:r>
        <w:rPr>
          <w:rFonts w:ascii="Nirmala UI" w:hAnsi="Nirmala UI" w:cs="Nirmala UI" w:eastAsia="Nirmala UI"/>
          <w:b/>
          <w:bCs/>
          <w:color w:val="0F766E"/>
        </w:rPr>
        <w:t xml:space="preserve">৩.  </w:t>
      </w:r>
      <w:r>
        <w:rPr>
          <w:rFonts w:ascii="Nirmala UI" w:hAnsi="Nirmala UI" w:cs="Nirmala UI" w:eastAsia="Nirmala UI"/>
        </w:rPr>
        <w:t xml:space="preserve">ফিল্টার দিন: তারিখের পরিসর, </w:t>
      </w:r>
      <w:r>
        <w:rPr>
          <w:rFonts w:ascii="Nirmala UI" w:hAnsi="Nirmala UI" w:cs="Nirmala UI" w:eastAsia="Nirmala UI"/>
          <w:b/>
          <w:bCs/>
          <w:shd w:val="clear" w:color="auto" w:fill="E6EFEC"/>
        </w:rPr>
        <w:t>As of</w:t>
      </w:r>
      <w:r>
        <w:rPr>
          <w:rFonts w:ascii="Nirmala UI" w:hAnsi="Nirmala UI" w:cs="Nirmala UI" w:eastAsia="Nirmala UI"/>
        </w:rPr>
        <w:t xml:space="preserve"> (কোন তারিখ পর্যন্ত), </w:t>
      </w:r>
      <w:r>
        <w:rPr>
          <w:rFonts w:ascii="Nirmala UI" w:hAnsi="Nirmala UI" w:cs="Nirmala UI" w:eastAsia="Nirmala UI"/>
          <w:b/>
          <w:bCs/>
          <w:shd w:val="clear" w:color="auto" w:fill="E6EFEC"/>
        </w:rPr>
        <w:t>Client</w:t>
      </w:r>
      <w:r>
        <w:rPr>
          <w:rFonts w:ascii="Nirmala UI" w:hAnsi="Nirmala UI" w:cs="Nirmala UI" w:eastAsia="Nirmala UI"/>
        </w:rPr>
        <w:t xml:space="preserve">, </w:t>
      </w:r>
      <w:r>
        <w:rPr>
          <w:rFonts w:ascii="Nirmala UI" w:hAnsi="Nirmala UI" w:cs="Nirmala UI" w:eastAsia="Nirmala UI"/>
          <w:b/>
          <w:bCs/>
          <w:shd w:val="clear" w:color="auto" w:fill="E6EFEC"/>
        </w:rPr>
        <w:t>Vendor</w:t>
      </w:r>
      <w:r>
        <w:rPr>
          <w:rFonts w:ascii="Nirmala UI" w:hAnsi="Nirmala UI" w:cs="Nirmala UI" w:eastAsia="Nirmala UI"/>
        </w:rPr>
        <w:t xml:space="preserve">, </w:t>
      </w:r>
      <w:r>
        <w:rPr>
          <w:rFonts w:ascii="Nirmala UI" w:hAnsi="Nirmala UI" w:cs="Nirmala UI" w:eastAsia="Nirmala UI"/>
          <w:b/>
          <w:bCs/>
          <w:shd w:val="clear" w:color="auto" w:fill="E6EFEC"/>
        </w:rPr>
        <w:t>Airline</w:t>
      </w:r>
      <w:r>
        <w:rPr>
          <w:rFonts w:ascii="Nirmala UI" w:hAnsi="Nirmala UI" w:cs="Nirmala UI" w:eastAsia="Nirmala UI"/>
        </w:rPr>
        <w:t xml:space="preserve">, </w:t>
      </w:r>
      <w:r>
        <w:rPr>
          <w:rFonts w:ascii="Nirmala UI" w:hAnsi="Nirmala UI" w:cs="Nirmala UI" w:eastAsia="Nirmala UI"/>
          <w:b/>
          <w:bCs/>
          <w:shd w:val="clear" w:color="auto" w:fill="E6EFEC"/>
        </w:rPr>
        <w:t>Sold by</w:t>
      </w:r>
      <w:r>
        <w:rPr>
          <w:rFonts w:ascii="Nirmala UI" w:hAnsi="Nirmala UI" w:cs="Nirmala UI" w:eastAsia="Nirmala UI"/>
        </w:rPr>
        <w:t xml:space="preserve">, </w:t>
      </w:r>
      <w:r>
        <w:rPr>
          <w:rFonts w:ascii="Nirmala UI" w:hAnsi="Nirmala UI" w:cs="Nirmala UI" w:eastAsia="Nirmala UI"/>
          <w:b/>
          <w:bCs/>
          <w:shd w:val="clear" w:color="auto" w:fill="E6EFEC"/>
        </w:rPr>
        <w:t>Group</w:t>
      </w:r>
      <w:r>
        <w:rPr>
          <w:rFonts w:ascii="Nirmala UI" w:hAnsi="Nirmala UI" w:cs="Nirmala UI" w:eastAsia="Nirmala UI"/>
        </w:rPr>
        <w:t xml:space="preserve">, </w:t>
      </w:r>
      <w:r>
        <w:rPr>
          <w:rFonts w:ascii="Nirmala UI" w:hAnsi="Nirmala UI" w:cs="Nirmala UI" w:eastAsia="Nirmala UI"/>
          <w:b/>
          <w:bCs/>
          <w:shd w:val="clear" w:color="auto" w:fill="E6EFEC"/>
        </w:rPr>
        <w:t>Hajj year</w:t>
      </w:r>
      <w:r>
        <w:rPr>
          <w:rFonts w:ascii="Nirmala UI" w:hAnsi="Nirmala UI" w:cs="Nirmala UI" w:eastAsia="Nirmala UI"/>
        </w:rPr>
        <w:t xml:space="preserve">, </w:t>
      </w:r>
      <w:r>
        <w:rPr>
          <w:rFonts w:ascii="Nirmala UI" w:hAnsi="Nirmala UI" w:cs="Nirmala UI" w:eastAsia="Nirmala UI"/>
          <w:b/>
          <w:bCs/>
          <w:shd w:val="clear" w:color="auto" w:fill="E6EFEC"/>
        </w:rPr>
        <w:t>User</w:t>
      </w:r>
      <w:r>
        <w:rPr>
          <w:rFonts w:ascii="Nirmala UI" w:hAnsi="Nirmala UI" w:cs="Nirmala UI" w:eastAsia="Nirmala UI"/>
        </w:rPr>
        <w:t xml:space="preserve">, </w:t>
      </w:r>
      <w:r>
        <w:rPr>
          <w:rFonts w:ascii="Nirmala UI" w:hAnsi="Nirmala UI" w:cs="Nirmala UI" w:eastAsia="Nirmala UI"/>
          <w:b/>
          <w:bCs/>
          <w:shd w:val="clear" w:color="auto" w:fill="E6EFEC"/>
        </w:rPr>
        <w:t>Party type</w:t>
      </w:r>
      <w:r>
        <w:rPr>
          <w:rFonts w:ascii="Nirmala UI" w:hAnsi="Nirmala UI" w:cs="Nirmala UI" w:eastAsia="Nirmala UI"/>
        </w:rPr>
        <w:t xml:space="preserve">, </w:t>
      </w:r>
      <w:r>
        <w:rPr>
          <w:rFonts w:ascii="Nirmala UI" w:hAnsi="Nirmala UI" w:cs="Nirmala UI" w:eastAsia="Nirmala UI"/>
          <w:b/>
          <w:bCs/>
          <w:shd w:val="clear" w:color="auto" w:fill="E6EFEC"/>
        </w:rPr>
        <w:t>Show</w:t>
      </w:r>
      <w:r>
        <w:rPr>
          <w:rFonts w:ascii="Nirmala UI" w:hAnsi="Nirmala UI" w:cs="Nirmala UI" w:eastAsia="Nirmala UI"/>
        </w:rPr>
        <w:t>। প্রতিটা রিপোর্টে শুধু দরকারি ফিল্টারগুলো আসে, আর একটা ডিফল্ট সময় আগে থেকেই বাছা থাকে (এই মাস, আর্থিক বছরের শুরু থেকে, বা পুরো সময়)।</w:t>
      </w:r>
    </w:p>
    <w:p>
      <w:pPr>
        <w:spacing w:after="80"/>
        <w:ind w:left="510" w:hanging="397"/>
      </w:pPr>
      <w:r>
        <w:rPr>
          <w:rFonts w:ascii="Nirmala UI" w:hAnsi="Nirmala UI" w:cs="Nirmala UI" w:eastAsia="Nirmala UI"/>
          <w:b/>
          <w:bCs/>
          <w:color w:val="0F766E"/>
        </w:rPr>
        <w:t xml:space="preserve">৪.  </w:t>
      </w:r>
      <w:r>
        <w:rPr>
          <w:rFonts w:ascii="Nirmala UI" w:hAnsi="Nirmala UI" w:cs="Nirmala UI" w:eastAsia="Nirmala UI"/>
        </w:rPr>
        <w:t>স্ক্রিনে টেবিল দেখায়, নিচে মোট। অনেক সারি হলে পাতায় ভাগ হয়।</w:t>
      </w:r>
    </w:p>
    <w:p>
      <w:pPr>
        <w:spacing w:after="80"/>
        <w:ind w:left="510" w:hanging="397"/>
      </w:pPr>
      <w:r>
        <w:rPr>
          <w:rFonts w:ascii="Nirmala UI" w:hAnsi="Nirmala UI" w:cs="Nirmala UI" w:eastAsia="Nirmala UI"/>
          <w:b/>
          <w:bCs/>
          <w:color w:val="0F766E"/>
        </w:rPr>
        <w:t xml:space="preserve">৫.  </w:t>
      </w:r>
      <w:r>
        <w:rPr>
          <w:rFonts w:ascii="Nirmala UI" w:hAnsi="Nirmala UI" w:cs="Nirmala UI" w:eastAsia="Nirmala UI"/>
          <w:b/>
          <w:bCs/>
          <w:shd w:val="clear" w:color="auto" w:fill="E6EFEC"/>
        </w:rPr>
        <w:t>PDF</w:t>
      </w:r>
      <w:r>
        <w:rPr>
          <w:rFonts w:ascii="Nirmala UI" w:hAnsi="Nirmala UI" w:cs="Nirmala UI" w:eastAsia="Nirmala UI"/>
        </w:rPr>
        <w:t xml:space="preserve"> বা </w:t>
      </w:r>
      <w:r>
        <w:rPr>
          <w:rFonts w:ascii="Nirmala UI" w:hAnsi="Nirmala UI" w:cs="Nirmala UI" w:eastAsia="Nirmala UI"/>
          <w:b/>
          <w:bCs/>
          <w:shd w:val="clear" w:color="auto" w:fill="E6EFEC"/>
        </w:rPr>
        <w:t>Excel</w:t>
      </w:r>
      <w:r>
        <w:rPr>
          <w:rFonts w:ascii="Nirmala UI" w:hAnsi="Nirmala UI" w:cs="Nirmala UI" w:eastAsia="Nirmala UI"/>
        </w:rPr>
        <w:t xml:space="preserve"> বাটনে পুরো রিপোর্ট নামান।</w:t>
      </w:r>
    </w:p>
    <w:p>
      <w:r>
        <w:rPr>
          <w:rFonts w:ascii="Nirmala UI" w:hAnsi="Nirmala UI" w:cs="Nirmala UI" w:eastAsia="Nirmala UI"/>
        </w:rPr>
        <w:t>নীল লেখায় (ইনভয়েস নম্বর, নাম) ক্লিক করলে সেই ডকুমেন্ট বা প্রোফাইল খোলে।</w:t>
      </w:r>
    </w:p>
    <w:p>
      <w:pPr>
        <w:pStyle w:val="Heading2"/>
      </w:pPr>
      <w:r>
        <w:t>৩৩.২ সব রিপোর্টের তালিকা</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3137"/>
        <w:gridCol w:w="3137"/>
        <w:gridCol w:w="3137"/>
      </w:tblGrid>
      <w:tr>
        <w:tc>
          <w:tcPr>
            <w:tcW w:type="dxa" w:w="2154"/>
            <w:shd w:val="clear" w:color="auto" w:fill="DCEBE7"/>
          </w:tcPr>
          <w:p>
            <w:r/>
            <w:r>
              <w:rPr>
                <w:rFonts w:ascii="Nirmala UI" w:hAnsi="Nirmala UI" w:cs="Nirmala UI" w:eastAsia="Nirmala UI"/>
                <w:b/>
                <w:bCs/>
                <w:sz w:val="20"/>
                <w:szCs w:val="20"/>
              </w:rPr>
              <w:t>দল (মেনু)</w:t>
            </w:r>
          </w:p>
        </w:tc>
        <w:tc>
          <w:tcPr>
            <w:tcW w:type="dxa" w:w="2494"/>
            <w:shd w:val="clear" w:color="auto" w:fill="DCEBE7"/>
          </w:tcPr>
          <w:p>
            <w:r/>
            <w:r>
              <w:rPr>
                <w:rFonts w:ascii="Nirmala UI" w:hAnsi="Nirmala UI" w:cs="Nirmala UI" w:eastAsia="Nirmala UI"/>
                <w:b/>
                <w:bCs/>
                <w:sz w:val="20"/>
                <w:szCs w:val="20"/>
              </w:rPr>
              <w:t>রিপোর্ট</w:t>
            </w:r>
          </w:p>
        </w:tc>
        <w:tc>
          <w:tcPr>
            <w:tcW w:type="dxa" w:w="4762"/>
            <w:shd w:val="clear" w:color="auto" w:fill="DCEBE7"/>
          </w:tcPr>
          <w:p>
            <w:r/>
            <w:r>
              <w:rPr>
                <w:rFonts w:ascii="Nirmala UI" w:hAnsi="Nirmala UI" w:cs="Nirmala UI" w:eastAsia="Nirmala UI"/>
                <w:b/>
                <w:bCs/>
                <w:sz w:val="20"/>
                <w:szCs w:val="20"/>
              </w:rPr>
              <w:t>কী বলে</w:t>
            </w:r>
          </w:p>
        </w:tc>
      </w:tr>
      <w:tr>
        <w:tc>
          <w:tcPr>
            <w:tcW w:type="dxa" w:w="2154"/>
          </w:tcPr>
          <w:p>
            <w:r/>
            <w:r>
              <w:rPr>
                <w:rFonts w:ascii="Nirmala UI" w:hAnsi="Nirmala UI" w:cs="Nirmala UI" w:eastAsia="Nirmala UI"/>
                <w:b/>
                <w:bCs/>
                <w:sz w:val="20"/>
                <w:szCs w:val="20"/>
                <w:shd w:val="clear" w:color="auto" w:fill="E6EFEC"/>
              </w:rPr>
              <w:t>Ledgers</w:t>
            </w:r>
          </w:p>
        </w:tc>
        <w:tc>
          <w:tcPr>
            <w:tcW w:type="dxa" w:w="2494"/>
          </w:tcPr>
          <w:p>
            <w:r/>
            <w:r>
              <w:rPr>
                <w:rFonts w:ascii="Nirmala UI" w:hAnsi="Nirmala UI" w:cs="Nirmala UI" w:eastAsia="Nirmala UI"/>
                <w:sz w:val="20"/>
                <w:szCs w:val="20"/>
              </w:rPr>
              <w:t>Party Ledger</w:t>
            </w:r>
          </w:p>
        </w:tc>
        <w:tc>
          <w:tcPr>
            <w:tcW w:type="dxa" w:w="4762"/>
          </w:tcPr>
          <w:p>
            <w:r/>
            <w:r>
              <w:rPr>
                <w:rFonts w:ascii="Nirmala UI" w:hAnsi="Nirmala UI" w:cs="Nirmala UI" w:eastAsia="Nirmala UI"/>
                <w:sz w:val="20"/>
                <w:szCs w:val="20"/>
              </w:rPr>
              <w:t>একজন ক্লায়েন্ট, ভেন্ডর, এজেন্ট বা কম্বাইন্ড ক্লায়েন্টের সব লেনদেন: Opening, প্রতিটা লাইন, চলমান ব্যালান্স, Closing।</w:t>
            </w:r>
          </w:p>
        </w:tc>
      </w:tr>
      <w:tr>
        <w:tc>
          <w:tcPr>
            <w:tcW w:type="dxa" w:w="2154"/>
          </w:tcPr>
          <w:p>
            <w:r/>
            <w:r>
              <w:rPr>
                <w:rFonts w:ascii="Nirmala UI" w:hAnsi="Nirmala UI" w:cs="Nirmala UI" w:eastAsia="Nirmala UI"/>
                <w:b/>
                <w:bCs/>
                <w:sz w:val="20"/>
                <w:szCs w:val="20"/>
                <w:shd w:val="clear" w:color="auto" w:fill="E6EFEC"/>
              </w:rPr>
              <w:t>Due &amp; Advance</w:t>
            </w:r>
          </w:p>
        </w:tc>
        <w:tc>
          <w:tcPr>
            <w:tcW w:type="dxa" w:w="2494"/>
          </w:tcPr>
          <w:p>
            <w:r/>
            <w:r>
              <w:rPr>
                <w:rFonts w:ascii="Nirmala UI" w:hAnsi="Nirmala UI" w:cs="Nirmala UI" w:eastAsia="Nirmala UI"/>
                <w:sz w:val="20"/>
                <w:szCs w:val="20"/>
              </w:rPr>
              <w:t>Due &amp; Advance</w:t>
            </w:r>
          </w:p>
        </w:tc>
        <w:tc>
          <w:tcPr>
            <w:tcW w:type="dxa" w:w="4762"/>
          </w:tcPr>
          <w:p>
            <w:r/>
            <w:r>
              <w:rPr>
                <w:rFonts w:ascii="Nirmala UI" w:hAnsi="Nirmala UI" w:cs="Nirmala UI" w:eastAsia="Nirmala UI"/>
                <w:sz w:val="20"/>
                <w:szCs w:val="20"/>
              </w:rPr>
              <w:t>একটা তারিখে কে কত বাকি রেখেছে আর কে অগ্রিম দিয়ে রেখেছে। শুধু বাকি, শুধু অগ্রিম, বা সব দেখা যায়।</w:t>
            </w:r>
          </w:p>
        </w:tc>
      </w:tr>
      <w:tr>
        <w:tc>
          <w:tcPr>
            <w:tcW w:type="dxa" w:w="2154"/>
          </w:tcPr>
          <w:p>
            <w:r/>
            <w:r>
              <w:rPr>
                <w:rFonts w:ascii="Nirmala UI" w:hAnsi="Nirmala UI" w:cs="Nirmala UI" w:eastAsia="Nirmala UI"/>
                <w:b/>
                <w:bCs/>
                <w:sz w:val="20"/>
                <w:szCs w:val="20"/>
                <w:shd w:val="clear" w:color="auto" w:fill="E6EFEC"/>
              </w:rPr>
              <w:t>Sales</w:t>
            </w:r>
          </w:p>
        </w:tc>
        <w:tc>
          <w:tcPr>
            <w:tcW w:type="dxa" w:w="2494"/>
          </w:tcPr>
          <w:p>
            <w:r/>
            <w:r>
              <w:rPr>
                <w:rFonts w:ascii="Nirmala UI" w:hAnsi="Nirmala UI" w:cs="Nirmala UI" w:eastAsia="Nirmala UI"/>
                <w:sz w:val="20"/>
                <w:szCs w:val="20"/>
              </w:rPr>
              <w:t>Sales Report</w:t>
            </w:r>
          </w:p>
        </w:tc>
        <w:tc>
          <w:tcPr>
            <w:tcW w:type="dxa" w:w="4762"/>
          </w:tcPr>
          <w:p>
            <w:r/>
            <w:r>
              <w:rPr>
                <w:rFonts w:ascii="Nirmala UI" w:hAnsi="Nirmala UI" w:cs="Nirmala UI" w:eastAsia="Nirmala UI"/>
                <w:sz w:val="20"/>
                <w:szCs w:val="20"/>
              </w:rPr>
              <w:t>সময়, ক্লায়েন্ট, সেলসম্যান, এয়ারলাইন ধরে বিক্রি, খরচ, লাভ, আদায়, বাকি।</w:t>
            </w:r>
          </w:p>
        </w:tc>
      </w:tr>
      <w:tr>
        <w:tc>
          <w:tcPr>
            <w:tcW w:type="dxa" w:w="2154"/>
          </w:tcPr>
          <w:p>
            <w:r/>
          </w:p>
        </w:tc>
        <w:tc>
          <w:tcPr>
            <w:tcW w:type="dxa" w:w="2494"/>
          </w:tcPr>
          <w:p>
            <w:r/>
            <w:r>
              <w:rPr>
                <w:rFonts w:ascii="Nirmala UI" w:hAnsi="Nirmala UI" w:cs="Nirmala UI" w:eastAsia="Nirmala UI"/>
                <w:sz w:val="20"/>
                <w:szCs w:val="20"/>
              </w:rPr>
              <w:t>Sales &amp; Earning</w:t>
            </w:r>
          </w:p>
        </w:tc>
        <w:tc>
          <w:tcPr>
            <w:tcW w:type="dxa" w:w="4762"/>
          </w:tcPr>
          <w:p>
            <w:r/>
            <w:r>
              <w:rPr>
                <w:rFonts w:ascii="Nirmala UI" w:hAnsi="Nirmala UI" w:cs="Nirmala UI" w:eastAsia="Nirmala UI"/>
                <w:sz w:val="20"/>
                <w:szCs w:val="20"/>
              </w:rPr>
              <w:t>ইনভয়েসের ধরন অনুযায়ী বিক্রি আর আয়।</w:t>
            </w:r>
          </w:p>
        </w:tc>
      </w:tr>
      <w:tr>
        <w:tc>
          <w:tcPr>
            <w:tcW w:type="dxa" w:w="2154"/>
          </w:tcPr>
          <w:p>
            <w:r/>
          </w:p>
        </w:tc>
        <w:tc>
          <w:tcPr>
            <w:tcW w:type="dxa" w:w="2494"/>
          </w:tcPr>
          <w:p>
            <w:r/>
            <w:r>
              <w:rPr>
                <w:rFonts w:ascii="Nirmala UI" w:hAnsi="Nirmala UI" w:cs="Nirmala UI" w:eastAsia="Nirmala UI"/>
                <w:sz w:val="20"/>
                <w:szCs w:val="20"/>
              </w:rPr>
              <w:t>Airline wise Sales</w:t>
            </w:r>
          </w:p>
        </w:tc>
        <w:tc>
          <w:tcPr>
            <w:tcW w:type="dxa" w:w="4762"/>
          </w:tcPr>
          <w:p>
            <w:r/>
            <w:r>
              <w:rPr>
                <w:rFonts w:ascii="Nirmala UI" w:hAnsi="Nirmala UI" w:cs="Nirmala UI" w:eastAsia="Nirmala UI"/>
                <w:sz w:val="20"/>
                <w:szCs w:val="20"/>
              </w:rPr>
              <w:t>এয়ারলাইন অনুযায়ী ভাড়া আর বিক্রি।</w:t>
            </w:r>
          </w:p>
        </w:tc>
      </w:tr>
      <w:tr>
        <w:tc>
          <w:tcPr>
            <w:tcW w:type="dxa" w:w="2154"/>
          </w:tcPr>
          <w:p>
            <w:r/>
          </w:p>
        </w:tc>
        <w:tc>
          <w:tcPr>
            <w:tcW w:type="dxa" w:w="2494"/>
          </w:tcPr>
          <w:p>
            <w:r/>
            <w:r>
              <w:rPr>
                <w:rFonts w:ascii="Nirmala UI" w:hAnsi="Nirmala UI" w:cs="Nirmala UI" w:eastAsia="Nirmala UI"/>
                <w:sz w:val="20"/>
                <w:szCs w:val="20"/>
              </w:rPr>
              <w:t>Salesman &amp; Product</w:t>
            </w:r>
          </w:p>
        </w:tc>
        <w:tc>
          <w:tcPr>
            <w:tcW w:type="dxa" w:w="4762"/>
          </w:tcPr>
          <w:p>
            <w:r/>
            <w:r>
              <w:rPr>
                <w:rFonts w:ascii="Nirmala UI" w:hAnsi="Nirmala UI" w:cs="Nirmala UI" w:eastAsia="Nirmala UI"/>
                <w:sz w:val="20"/>
                <w:szCs w:val="20"/>
              </w:rPr>
              <w:t>কোন সেলসম্যান কী বিক্রি করলেন।</w:t>
            </w:r>
          </w:p>
        </w:tc>
      </w:tr>
      <w:tr>
        <w:tc>
          <w:tcPr>
            <w:tcW w:type="dxa" w:w="2154"/>
          </w:tcPr>
          <w:p>
            <w:r/>
          </w:p>
        </w:tc>
        <w:tc>
          <w:tcPr>
            <w:tcW w:type="dxa" w:w="2494"/>
          </w:tcPr>
          <w:p>
            <w:r/>
            <w:r>
              <w:rPr>
                <w:rFonts w:ascii="Nirmala UI" w:hAnsi="Nirmala UI" w:cs="Nirmala UI" w:eastAsia="Nirmala UI"/>
                <w:sz w:val="20"/>
                <w:szCs w:val="20"/>
              </w:rPr>
              <w:t>Sales &amp; Collection</w:t>
            </w:r>
          </w:p>
        </w:tc>
        <w:tc>
          <w:tcPr>
            <w:tcW w:type="dxa" w:w="4762"/>
          </w:tcPr>
          <w:p>
            <w:r/>
            <w:r>
              <w:rPr>
                <w:rFonts w:ascii="Nirmala UI" w:hAnsi="Nirmala UI" w:cs="Nirmala UI" w:eastAsia="Nirmala UI"/>
                <w:sz w:val="20"/>
                <w:szCs w:val="20"/>
              </w:rPr>
              <w:t>প্রতি ক্লায়েন্টের বিক্রি, আদায় আর এখনকার ব্যালান্স।</w:t>
            </w:r>
          </w:p>
        </w:tc>
      </w:tr>
      <w:tr>
        <w:tc>
          <w:tcPr>
            <w:tcW w:type="dxa" w:w="2154"/>
          </w:tcPr>
          <w:p>
            <w:r/>
          </w:p>
        </w:tc>
        <w:tc>
          <w:tcPr>
            <w:tcW w:type="dxa" w:w="2494"/>
          </w:tcPr>
          <w:p>
            <w:r/>
            <w:r>
              <w:rPr>
                <w:rFonts w:ascii="Nirmala UI" w:hAnsi="Nirmala UI" w:cs="Nirmala UI" w:eastAsia="Nirmala UI"/>
                <w:sz w:val="20"/>
                <w:szCs w:val="20"/>
              </w:rPr>
              <w:t>Purchase &amp; Payment</w:t>
            </w:r>
          </w:p>
        </w:tc>
        <w:tc>
          <w:tcPr>
            <w:tcW w:type="dxa" w:w="4762"/>
          </w:tcPr>
          <w:p>
            <w:r/>
            <w:r>
              <w:rPr>
                <w:rFonts w:ascii="Nirmala UI" w:hAnsi="Nirmala UI" w:cs="Nirmala UI" w:eastAsia="Nirmala UI"/>
                <w:sz w:val="20"/>
                <w:szCs w:val="20"/>
              </w:rPr>
              <w:t>প্রতি ভেন্ডরের কাছে কেনা আর তাদের দেওয়া টাকা।</w:t>
            </w:r>
          </w:p>
        </w:tc>
      </w:tr>
      <w:tr>
        <w:tc>
          <w:tcPr>
            <w:tcW w:type="dxa" w:w="2154"/>
          </w:tcPr>
          <w:p>
            <w:r/>
          </w:p>
        </w:tc>
        <w:tc>
          <w:tcPr>
            <w:tcW w:type="dxa" w:w="2494"/>
          </w:tcPr>
          <w:p>
            <w:r/>
            <w:r>
              <w:rPr>
                <w:rFonts w:ascii="Nirmala UI" w:hAnsi="Nirmala UI" w:cs="Nirmala UI" w:eastAsia="Nirmala UI"/>
                <w:sz w:val="20"/>
                <w:szCs w:val="20"/>
              </w:rPr>
              <w:t>Salesman wise Collection</w:t>
            </w:r>
          </w:p>
        </w:tc>
        <w:tc>
          <w:tcPr>
            <w:tcW w:type="dxa" w:w="4762"/>
          </w:tcPr>
          <w:p>
            <w:r/>
            <w:r>
              <w:rPr>
                <w:rFonts w:ascii="Nirmala UI" w:hAnsi="Nirmala UI" w:cs="Nirmala UI" w:eastAsia="Nirmala UI"/>
                <w:sz w:val="20"/>
                <w:szCs w:val="20"/>
              </w:rPr>
              <w:t>সেলসম্যানের বিলগুলোতে কত আদায় হলো।</w:t>
            </w:r>
          </w:p>
        </w:tc>
      </w:tr>
      <w:tr>
        <w:tc>
          <w:tcPr>
            <w:tcW w:type="dxa" w:w="2154"/>
          </w:tcPr>
          <w:p>
            <w:r/>
          </w:p>
        </w:tc>
        <w:tc>
          <w:tcPr>
            <w:tcW w:type="dxa" w:w="2494"/>
          </w:tcPr>
          <w:p>
            <w:r/>
            <w:r>
              <w:rPr>
                <w:rFonts w:ascii="Nirmala UI" w:hAnsi="Nirmala UI" w:cs="Nirmala UI" w:eastAsia="Nirmala UI"/>
                <w:sz w:val="20"/>
                <w:szCs w:val="20"/>
              </w:rPr>
              <w:t>Daily Sales &amp; Purchase</w:t>
            </w:r>
          </w:p>
        </w:tc>
        <w:tc>
          <w:tcPr>
            <w:tcW w:type="dxa" w:w="4762"/>
          </w:tcPr>
          <w:p>
            <w:r/>
            <w:r>
              <w:rPr>
                <w:rFonts w:ascii="Nirmala UI" w:hAnsi="Nirmala UI" w:cs="Nirmala UI" w:eastAsia="Nirmala UI"/>
                <w:sz w:val="20"/>
                <w:szCs w:val="20"/>
              </w:rPr>
              <w:t>দিন ধরে বিক্রি আর কেনা।</w:t>
            </w:r>
          </w:p>
        </w:tc>
      </w:tr>
      <w:tr>
        <w:tc>
          <w:tcPr>
            <w:tcW w:type="dxa" w:w="2154"/>
          </w:tcPr>
          <w:p>
            <w:r/>
          </w:p>
        </w:tc>
        <w:tc>
          <w:tcPr>
            <w:tcW w:type="dxa" w:w="2494"/>
          </w:tcPr>
          <w:p>
            <w:r/>
            <w:r>
              <w:rPr>
                <w:rFonts w:ascii="Nirmala UI" w:hAnsi="Nirmala UI" w:cs="Nirmala UI" w:eastAsia="Nirmala UI"/>
                <w:sz w:val="20"/>
                <w:szCs w:val="20"/>
              </w:rPr>
              <w:t>Salesman wise Client Due</w:t>
            </w:r>
          </w:p>
        </w:tc>
        <w:tc>
          <w:tcPr>
            <w:tcW w:type="dxa" w:w="4762"/>
          </w:tcPr>
          <w:p>
            <w:r/>
            <w:r>
              <w:rPr>
                <w:rFonts w:ascii="Nirmala UI" w:hAnsi="Nirmala UI" w:cs="Nirmala UI" w:eastAsia="Nirmala UI"/>
                <w:sz w:val="20"/>
                <w:szCs w:val="20"/>
              </w:rPr>
              <w:t>কোন সেলসম্যানের ক্লায়েন্টদের কাছে কত বাকি।</w:t>
            </w:r>
          </w:p>
        </w:tc>
      </w:tr>
      <w:tr>
        <w:tc>
          <w:tcPr>
            <w:tcW w:type="dxa" w:w="2154"/>
          </w:tcPr>
          <w:p>
            <w:r/>
            <w:r>
              <w:rPr>
                <w:rFonts w:ascii="Nirmala UI" w:hAnsi="Nirmala UI" w:cs="Nirmala UI" w:eastAsia="Nirmala UI"/>
                <w:b/>
                <w:bCs/>
                <w:sz w:val="20"/>
                <w:szCs w:val="20"/>
                <w:shd w:val="clear" w:color="auto" w:fill="E6EFEC"/>
              </w:rPr>
              <w:t>Profit &amp; Loss</w:t>
            </w:r>
          </w:p>
        </w:tc>
        <w:tc>
          <w:tcPr>
            <w:tcW w:type="dxa" w:w="2494"/>
          </w:tcPr>
          <w:p>
            <w:r/>
            <w:r>
              <w:rPr>
                <w:rFonts w:ascii="Nirmala UI" w:hAnsi="Nirmala UI" w:cs="Nirmala UI" w:eastAsia="Nirmala UI"/>
                <w:sz w:val="20"/>
                <w:szCs w:val="20"/>
              </w:rPr>
              <w:t>Overall Profit &amp; Loss</w:t>
            </w:r>
          </w:p>
        </w:tc>
        <w:tc>
          <w:tcPr>
            <w:tcW w:type="dxa" w:w="4762"/>
          </w:tcPr>
          <w:p>
            <w:r/>
            <w:r>
              <w:rPr>
                <w:rFonts w:ascii="Nirmala UI" w:hAnsi="Nirmala UI" w:cs="Nirmala UI" w:eastAsia="Nirmala UI"/>
                <w:sz w:val="20"/>
                <w:szCs w:val="20"/>
              </w:rPr>
              <w:t>পুরো ব্যবসার আয়, খরচ আর নিট লাভ (ডিফল্ট: আর্থিক বছরের শুরু থেকে আজ পর্যন্ত)।</w:t>
            </w:r>
          </w:p>
        </w:tc>
      </w:tr>
      <w:tr>
        <w:tc>
          <w:tcPr>
            <w:tcW w:type="dxa" w:w="2154"/>
          </w:tcPr>
          <w:p>
            <w:r/>
          </w:p>
        </w:tc>
        <w:tc>
          <w:tcPr>
            <w:tcW w:type="dxa" w:w="2494"/>
          </w:tcPr>
          <w:p>
            <w:r/>
            <w:r>
              <w:rPr>
                <w:rFonts w:ascii="Nirmala UI" w:hAnsi="Nirmala UI" w:cs="Nirmala UI" w:eastAsia="Nirmala UI"/>
                <w:sz w:val="20"/>
                <w:szCs w:val="20"/>
              </w:rPr>
              <w:t>Visa wise Profit</w:t>
            </w:r>
          </w:p>
        </w:tc>
        <w:tc>
          <w:tcPr>
            <w:tcW w:type="dxa" w:w="4762"/>
          </w:tcPr>
          <w:p>
            <w:r/>
            <w:r>
              <w:rPr>
                <w:rFonts w:ascii="Nirmala UI" w:hAnsi="Nirmala UI" w:cs="Nirmala UI" w:eastAsia="Nirmala UI"/>
                <w:sz w:val="20"/>
                <w:szCs w:val="20"/>
              </w:rPr>
              <w:t>প্রতিটা ভিসায় লাভ।</w:t>
            </w:r>
          </w:p>
        </w:tc>
      </w:tr>
      <w:tr>
        <w:tc>
          <w:tcPr>
            <w:tcW w:type="dxa" w:w="2154"/>
          </w:tcPr>
          <w:p>
            <w:r/>
          </w:p>
        </w:tc>
        <w:tc>
          <w:tcPr>
            <w:tcW w:type="dxa" w:w="2494"/>
          </w:tcPr>
          <w:p>
            <w:r/>
            <w:r>
              <w:rPr>
                <w:rFonts w:ascii="Nirmala UI" w:hAnsi="Nirmala UI" w:cs="Nirmala UI" w:eastAsia="Nirmala UI"/>
                <w:sz w:val="20"/>
                <w:szCs w:val="20"/>
              </w:rPr>
              <w:t>Group wise Profit</w:t>
            </w:r>
          </w:p>
        </w:tc>
        <w:tc>
          <w:tcPr>
            <w:tcW w:type="dxa" w:w="4762"/>
          </w:tcPr>
          <w:p>
            <w:r/>
            <w:r>
              <w:rPr>
                <w:rFonts w:ascii="Nirmala UI" w:hAnsi="Nirmala UI" w:cs="Nirmala UI" w:eastAsia="Nirmala UI"/>
                <w:sz w:val="20"/>
                <w:szCs w:val="20"/>
              </w:rPr>
              <w:t>ট্যুর, হজ, উমরাহ গ্রুপ ধরে লাভ।</w:t>
            </w:r>
          </w:p>
        </w:tc>
      </w:tr>
      <w:tr>
        <w:tc>
          <w:tcPr>
            <w:tcW w:type="dxa" w:w="2154"/>
          </w:tcPr>
          <w:p>
            <w:r/>
          </w:p>
        </w:tc>
        <w:tc>
          <w:tcPr>
            <w:tcW w:type="dxa" w:w="2494"/>
          </w:tcPr>
          <w:p>
            <w:r/>
            <w:r>
              <w:rPr>
                <w:rFonts w:ascii="Nirmala UI" w:hAnsi="Nirmala UI" w:cs="Nirmala UI" w:eastAsia="Nirmala UI"/>
                <w:sz w:val="20"/>
                <w:szCs w:val="20"/>
              </w:rPr>
              <w:t>Ticket wise Profit</w:t>
            </w:r>
          </w:p>
        </w:tc>
        <w:tc>
          <w:tcPr>
            <w:tcW w:type="dxa" w:w="4762"/>
          </w:tcPr>
          <w:p>
            <w:r/>
            <w:r>
              <w:rPr>
                <w:rFonts w:ascii="Nirmala UI" w:hAnsi="Nirmala UI" w:cs="Nirmala UI" w:eastAsia="Nirmala UI"/>
                <w:sz w:val="20"/>
                <w:szCs w:val="20"/>
              </w:rPr>
              <w:t>প্রতিটা টিকেটে লাভ।</w:t>
            </w:r>
          </w:p>
        </w:tc>
      </w:tr>
      <w:tr>
        <w:tc>
          <w:tcPr>
            <w:tcW w:type="dxa" w:w="2154"/>
          </w:tcPr>
          <w:p>
            <w:r/>
            <w:r>
              <w:rPr>
                <w:rFonts w:ascii="Nirmala UI" w:hAnsi="Nirmala UI" w:cs="Nirmala UI" w:eastAsia="Nirmala UI"/>
                <w:b/>
                <w:bCs/>
                <w:sz w:val="20"/>
                <w:szCs w:val="20"/>
                <w:shd w:val="clear" w:color="auto" w:fill="E6EFEC"/>
              </w:rPr>
              <w:t>Expense</w:t>
            </w:r>
          </w:p>
        </w:tc>
        <w:tc>
          <w:tcPr>
            <w:tcW w:type="dxa" w:w="2494"/>
          </w:tcPr>
          <w:p>
            <w:r/>
            <w:r>
              <w:rPr>
                <w:rFonts w:ascii="Nirmala UI" w:hAnsi="Nirmala UI" w:cs="Nirmala UI" w:eastAsia="Nirmala UI"/>
                <w:sz w:val="20"/>
                <w:szCs w:val="20"/>
              </w:rPr>
              <w:t>Office Expenses</w:t>
            </w:r>
          </w:p>
        </w:tc>
        <w:tc>
          <w:tcPr>
            <w:tcW w:type="dxa" w:w="4762"/>
          </w:tcPr>
          <w:p>
            <w:r/>
            <w:r>
              <w:rPr>
                <w:rFonts w:ascii="Nirmala UI" w:hAnsi="Nirmala UI" w:cs="Nirmala UI" w:eastAsia="Nirmala UI"/>
                <w:sz w:val="20"/>
                <w:szCs w:val="20"/>
              </w:rPr>
              <w:t>খাত অনুযায়ী খরচ, কোন খাতে কত শতাংশ।</w:t>
            </w:r>
          </w:p>
        </w:tc>
      </w:tr>
      <w:tr>
        <w:tc>
          <w:tcPr>
            <w:tcW w:type="dxa" w:w="2154"/>
          </w:tcPr>
          <w:p>
            <w:r/>
          </w:p>
        </w:tc>
        <w:tc>
          <w:tcPr>
            <w:tcW w:type="dxa" w:w="2494"/>
          </w:tcPr>
          <w:p>
            <w:r/>
            <w:r>
              <w:rPr>
                <w:rFonts w:ascii="Nirmala UI" w:hAnsi="Nirmala UI" w:cs="Nirmala UI" w:eastAsia="Nirmala UI"/>
                <w:sz w:val="20"/>
                <w:szCs w:val="20"/>
              </w:rPr>
              <w:t>Salaries</w:t>
            </w:r>
          </w:p>
        </w:tc>
        <w:tc>
          <w:tcPr>
            <w:tcW w:type="dxa" w:w="4762"/>
          </w:tcPr>
          <w:p>
            <w:r/>
            <w:r>
              <w:rPr>
                <w:rFonts w:ascii="Nirmala UI" w:hAnsi="Nirmala UI" w:cs="Nirmala UI" w:eastAsia="Nirmala UI"/>
                <w:sz w:val="20"/>
                <w:szCs w:val="20"/>
              </w:rPr>
              <w:t>বেতন।</w:t>
            </w:r>
          </w:p>
        </w:tc>
      </w:tr>
      <w:tr>
        <w:tc>
          <w:tcPr>
            <w:tcW w:type="dxa" w:w="2154"/>
          </w:tcPr>
          <w:p>
            <w:r/>
            <w:r>
              <w:rPr>
                <w:rFonts w:ascii="Nirmala UI" w:hAnsi="Nirmala UI" w:cs="Nirmala UI" w:eastAsia="Nirmala UI"/>
                <w:b/>
                <w:bCs/>
                <w:sz w:val="20"/>
                <w:szCs w:val="20"/>
                <w:shd w:val="clear" w:color="auto" w:fill="E6EFEC"/>
              </w:rPr>
              <w:t>Passport</w:t>
            </w:r>
          </w:p>
        </w:tc>
        <w:tc>
          <w:tcPr>
            <w:tcW w:type="dxa" w:w="2494"/>
          </w:tcPr>
          <w:p>
            <w:r/>
            <w:r>
              <w:rPr>
                <w:rFonts w:ascii="Nirmala UI" w:hAnsi="Nirmala UI" w:cs="Nirmala UI" w:eastAsia="Nirmala UI"/>
                <w:sz w:val="20"/>
                <w:szCs w:val="20"/>
              </w:rPr>
              <w:t>Passport Status</w:t>
            </w:r>
          </w:p>
        </w:tc>
        <w:tc>
          <w:tcPr>
            <w:tcW w:type="dxa" w:w="4762"/>
          </w:tcPr>
          <w:p>
            <w:r/>
            <w:r>
              <w:rPr>
                <w:rFonts w:ascii="Nirmala UI" w:hAnsi="Nirmala UI" w:cs="Nirmala UI" w:eastAsia="Nirmala UI"/>
                <w:sz w:val="20"/>
                <w:szCs w:val="20"/>
              </w:rPr>
              <w:t>কোন অবস্থায় কয়টা পাসপোর্ট, মেয়াদের হিসাবসহ।</w:t>
            </w:r>
          </w:p>
        </w:tc>
      </w:tr>
      <w:tr>
        <w:tc>
          <w:tcPr>
            <w:tcW w:type="dxa" w:w="2154"/>
          </w:tcPr>
          <w:p>
            <w:r/>
          </w:p>
        </w:tc>
        <w:tc>
          <w:tcPr>
            <w:tcW w:type="dxa" w:w="2494"/>
          </w:tcPr>
          <w:p>
            <w:r/>
            <w:r>
              <w:rPr>
                <w:rFonts w:ascii="Nirmala UI" w:hAnsi="Nirmala UI" w:cs="Nirmala UI" w:eastAsia="Nirmala UI"/>
                <w:sz w:val="20"/>
                <w:szCs w:val="20"/>
              </w:rPr>
              <w:t>Passport wise</w:t>
            </w:r>
          </w:p>
        </w:tc>
        <w:tc>
          <w:tcPr>
            <w:tcW w:type="dxa" w:w="4762"/>
          </w:tcPr>
          <w:p>
            <w:r/>
            <w:r>
              <w:rPr>
                <w:rFonts w:ascii="Nirmala UI" w:hAnsi="Nirmala UI" w:cs="Nirmala UI" w:eastAsia="Nirmala UI"/>
                <w:sz w:val="20"/>
                <w:szCs w:val="20"/>
              </w:rPr>
              <w:t>পাসপোর্টের তালিকা, ক্লায়েন্ট ধরে।</w:t>
            </w:r>
          </w:p>
        </w:tc>
      </w:tr>
      <w:tr>
        <w:tc>
          <w:tcPr>
            <w:tcW w:type="dxa" w:w="2154"/>
          </w:tcPr>
          <w:p>
            <w:r/>
            <w:r>
              <w:rPr>
                <w:rFonts w:ascii="Nirmala UI" w:hAnsi="Nirmala UI" w:cs="Nirmala UI" w:eastAsia="Nirmala UI"/>
                <w:b/>
                <w:bCs/>
                <w:sz w:val="20"/>
                <w:szCs w:val="20"/>
                <w:shd w:val="clear" w:color="auto" w:fill="E6EFEC"/>
              </w:rPr>
              <w:t>Passenger Lists</w:t>
            </w:r>
          </w:p>
        </w:tc>
        <w:tc>
          <w:tcPr>
            <w:tcW w:type="dxa" w:w="2494"/>
          </w:tcPr>
          <w:p>
            <w:r/>
            <w:r>
              <w:rPr>
                <w:rFonts w:ascii="Nirmala UI" w:hAnsi="Nirmala UI" w:cs="Nirmala UI" w:eastAsia="Nirmala UI"/>
                <w:sz w:val="20"/>
                <w:szCs w:val="20"/>
              </w:rPr>
              <w:t>Client wise Passengers</w:t>
            </w:r>
          </w:p>
        </w:tc>
        <w:tc>
          <w:tcPr>
            <w:tcW w:type="dxa" w:w="4762"/>
          </w:tcPr>
          <w:p>
            <w:r/>
            <w:r>
              <w:rPr>
                <w:rFonts w:ascii="Nirmala UI" w:hAnsi="Nirmala UI" w:cs="Nirmala UI" w:eastAsia="Nirmala UI"/>
                <w:sz w:val="20"/>
                <w:szCs w:val="20"/>
              </w:rPr>
              <w:t>ক্লায়েন্টের সব যাত্রী: টিকেট, ভিসা, হজ-প্যাকেজের লাইন।</w:t>
            </w:r>
          </w:p>
        </w:tc>
      </w:tr>
      <w:tr>
        <w:tc>
          <w:tcPr>
            <w:tcW w:type="dxa" w:w="2154"/>
          </w:tcPr>
          <w:p>
            <w:r/>
          </w:p>
        </w:tc>
        <w:tc>
          <w:tcPr>
            <w:tcW w:type="dxa" w:w="2494"/>
          </w:tcPr>
          <w:p>
            <w:r/>
            <w:r>
              <w:rPr>
                <w:rFonts w:ascii="Nirmala UI" w:hAnsi="Nirmala UI" w:cs="Nirmala UI" w:eastAsia="Nirmala UI"/>
                <w:sz w:val="20"/>
                <w:szCs w:val="20"/>
              </w:rPr>
              <w:t>Group wise Pilgrims</w:t>
            </w:r>
          </w:p>
        </w:tc>
        <w:tc>
          <w:tcPr>
            <w:tcW w:type="dxa" w:w="4762"/>
          </w:tcPr>
          <w:p>
            <w:r/>
            <w:r>
              <w:rPr>
                <w:rFonts w:ascii="Nirmala UI" w:hAnsi="Nirmala UI" w:cs="Nirmala UI" w:eastAsia="Nirmala UI"/>
                <w:sz w:val="20"/>
                <w:szCs w:val="20"/>
              </w:rPr>
              <w:t>গ্রুপ আর বছর ধরে হাজির তালিকা।</w:t>
            </w:r>
          </w:p>
        </w:tc>
      </w:tr>
      <w:tr>
        <w:tc>
          <w:tcPr>
            <w:tcW w:type="dxa" w:w="2154"/>
          </w:tcPr>
          <w:p>
            <w:r/>
            <w:r>
              <w:rPr>
                <w:rFonts w:ascii="Nirmala UI" w:hAnsi="Nirmala UI" w:cs="Nirmala UI" w:eastAsia="Nirmala UI"/>
                <w:b/>
                <w:bCs/>
                <w:sz w:val="20"/>
                <w:szCs w:val="20"/>
                <w:shd w:val="clear" w:color="auto" w:fill="E6EFEC"/>
              </w:rPr>
              <w:t>Air Ticket</w:t>
            </w:r>
          </w:p>
        </w:tc>
        <w:tc>
          <w:tcPr>
            <w:tcW w:type="dxa" w:w="2494"/>
          </w:tcPr>
          <w:p>
            <w:r/>
            <w:r>
              <w:rPr>
                <w:rFonts w:ascii="Nirmala UI" w:hAnsi="Nirmala UI" w:cs="Nirmala UI" w:eastAsia="Nirmala UI"/>
                <w:sz w:val="20"/>
                <w:szCs w:val="20"/>
              </w:rPr>
              <w:t>Ticket Details</w:t>
            </w:r>
          </w:p>
        </w:tc>
        <w:tc>
          <w:tcPr>
            <w:tcW w:type="dxa" w:w="4762"/>
          </w:tcPr>
          <w:p>
            <w:r/>
            <w:r>
              <w:rPr>
                <w:rFonts w:ascii="Nirmala UI" w:hAnsi="Nirmala UI" w:cs="Nirmala UI" w:eastAsia="Nirmala UI"/>
                <w:sz w:val="20"/>
                <w:szCs w:val="20"/>
              </w:rPr>
              <w:t>প্রতিটা টিকেটের পুরো তথ্য।</w:t>
            </w:r>
          </w:p>
        </w:tc>
      </w:tr>
      <w:tr>
        <w:tc>
          <w:tcPr>
            <w:tcW w:type="dxa" w:w="2154"/>
          </w:tcPr>
          <w:p>
            <w:r/>
          </w:p>
        </w:tc>
        <w:tc>
          <w:tcPr>
            <w:tcW w:type="dxa" w:w="2494"/>
          </w:tcPr>
          <w:p>
            <w:r/>
            <w:r>
              <w:rPr>
                <w:rFonts w:ascii="Nirmala UI" w:hAnsi="Nirmala UI" w:cs="Nirmala UI" w:eastAsia="Nirmala UI"/>
                <w:sz w:val="20"/>
                <w:szCs w:val="20"/>
              </w:rPr>
              <w:t>Tax Report</w:t>
            </w:r>
          </w:p>
        </w:tc>
        <w:tc>
          <w:tcPr>
            <w:tcW w:type="dxa" w:w="4762"/>
          </w:tcPr>
          <w:p>
            <w:r/>
            <w:r>
              <w:rPr>
                <w:rFonts w:ascii="Nirmala UI" w:hAnsi="Nirmala UI" w:cs="Nirmala UI" w:eastAsia="Nirmala UI"/>
                <w:sz w:val="20"/>
                <w:szCs w:val="20"/>
              </w:rPr>
              <w:t>ট্যাক্স কোড অনুযায়ী ট্যাক্স।</w:t>
            </w:r>
          </w:p>
        </w:tc>
      </w:tr>
      <w:tr>
        <w:tc>
          <w:tcPr>
            <w:tcW w:type="dxa" w:w="2154"/>
          </w:tcPr>
          <w:p>
            <w:r/>
          </w:p>
        </w:tc>
        <w:tc>
          <w:tcPr>
            <w:tcW w:type="dxa" w:w="2494"/>
          </w:tcPr>
          <w:p>
            <w:r/>
            <w:r>
              <w:rPr>
                <w:rFonts w:ascii="Nirmala UI" w:hAnsi="Nirmala UI" w:cs="Nirmala UI" w:eastAsia="Nirmala UI"/>
                <w:sz w:val="20"/>
                <w:szCs w:val="20"/>
              </w:rPr>
              <w:t>AIT Report</w:t>
            </w:r>
          </w:p>
        </w:tc>
        <w:tc>
          <w:tcPr>
            <w:tcW w:type="dxa" w:w="4762"/>
          </w:tcPr>
          <w:p>
            <w:r/>
            <w:r>
              <w:rPr>
                <w:rFonts w:ascii="Nirmala UI" w:hAnsi="Nirmala UI" w:cs="Nirmala UI" w:eastAsia="Nirmala UI"/>
                <w:sz w:val="20"/>
                <w:szCs w:val="20"/>
              </w:rPr>
              <w:t>ভেন্ডর অনুযায়ী AIT।</w:t>
            </w:r>
          </w:p>
        </w:tc>
      </w:tr>
      <w:tr>
        <w:tc>
          <w:tcPr>
            <w:tcW w:type="dxa" w:w="2154"/>
          </w:tcPr>
          <w:p>
            <w:r/>
          </w:p>
        </w:tc>
        <w:tc>
          <w:tcPr>
            <w:tcW w:type="dxa" w:w="2494"/>
          </w:tcPr>
          <w:p>
            <w:r/>
            <w:r>
              <w:rPr>
                <w:rFonts w:ascii="Nirmala UI" w:hAnsi="Nirmala UI" w:cs="Nirmala UI" w:eastAsia="Nirmala UI"/>
                <w:sz w:val="20"/>
                <w:szCs w:val="20"/>
              </w:rPr>
              <w:t>Client AIT</w:t>
            </w:r>
          </w:p>
        </w:tc>
        <w:tc>
          <w:tcPr>
            <w:tcW w:type="dxa" w:w="4762"/>
          </w:tcPr>
          <w:p>
            <w:r/>
            <w:r>
              <w:rPr>
                <w:rFonts w:ascii="Nirmala UI" w:hAnsi="Nirmala UI" w:cs="Nirmala UI" w:eastAsia="Nirmala UI"/>
                <w:sz w:val="20"/>
                <w:szCs w:val="20"/>
              </w:rPr>
              <w:t>ক্লায়েন্ট অনুযায়ী AIT।</w:t>
            </w:r>
          </w:p>
        </w:tc>
      </w:tr>
      <w:tr>
        <w:tc>
          <w:tcPr>
            <w:tcW w:type="dxa" w:w="2154"/>
          </w:tcPr>
          <w:p>
            <w:r/>
          </w:p>
        </w:tc>
        <w:tc>
          <w:tcPr>
            <w:tcW w:type="dxa" w:w="2494"/>
          </w:tcPr>
          <w:p>
            <w:r/>
            <w:r>
              <w:rPr>
                <w:rFonts w:ascii="Nirmala UI" w:hAnsi="Nirmala UI" w:cs="Nirmala UI" w:eastAsia="Nirmala UI"/>
                <w:sz w:val="20"/>
                <w:szCs w:val="20"/>
              </w:rPr>
              <w:t>GDS Report</w:t>
            </w:r>
          </w:p>
        </w:tc>
        <w:tc>
          <w:tcPr>
            <w:tcW w:type="dxa" w:w="4762"/>
          </w:tcPr>
          <w:p>
            <w:r/>
            <w:r>
              <w:rPr>
                <w:rFonts w:ascii="Nirmala UI" w:hAnsi="Nirmala UI" w:cs="Nirmala UI" w:eastAsia="Nirmala UI"/>
                <w:sz w:val="20"/>
                <w:szCs w:val="20"/>
              </w:rPr>
              <w:t>GDS অনুযায়ী টিকেট।</w:t>
            </w:r>
          </w:p>
        </w:tc>
      </w:tr>
      <w:tr>
        <w:tc>
          <w:tcPr>
            <w:tcW w:type="dxa" w:w="2154"/>
          </w:tcPr>
          <w:p>
            <w:r/>
            <w:r>
              <w:rPr>
                <w:rFonts w:ascii="Nirmala UI" w:hAnsi="Nirmala UI" w:cs="Nirmala UI" w:eastAsia="Nirmala UI"/>
                <w:b/>
                <w:bCs/>
                <w:sz w:val="20"/>
                <w:szCs w:val="20"/>
                <w:shd w:val="clear" w:color="auto" w:fill="E6EFEC"/>
              </w:rPr>
              <w:t>Void List</w:t>
            </w:r>
          </w:p>
        </w:tc>
        <w:tc>
          <w:tcPr>
            <w:tcW w:type="dxa" w:w="2494"/>
          </w:tcPr>
          <w:p>
            <w:r/>
            <w:r>
              <w:rPr>
                <w:rFonts w:ascii="Nirmala UI" w:hAnsi="Nirmala UI" w:cs="Nirmala UI" w:eastAsia="Nirmala UI"/>
                <w:sz w:val="20"/>
                <w:szCs w:val="20"/>
              </w:rPr>
              <w:t>Void List</w:t>
            </w:r>
          </w:p>
        </w:tc>
        <w:tc>
          <w:tcPr>
            <w:tcW w:type="dxa" w:w="4762"/>
          </w:tcPr>
          <w:p>
            <w:r/>
            <w:r>
              <w:rPr>
                <w:rFonts w:ascii="Nirmala UI" w:hAnsi="Nirmala UI" w:cs="Nirmala UI" w:eastAsia="Nirmala UI"/>
                <w:sz w:val="20"/>
                <w:szCs w:val="20"/>
              </w:rPr>
              <w:t>যত ডকুমেন্ট void হয়েছে, কারণ আর কে করেছে সহ।</w:t>
            </w:r>
          </w:p>
        </w:tc>
      </w:tr>
      <w:tr>
        <w:tc>
          <w:tcPr>
            <w:tcW w:type="dxa" w:w="2154"/>
          </w:tcPr>
          <w:p>
            <w:r/>
            <w:r>
              <w:rPr>
                <w:rFonts w:ascii="Nirmala UI" w:hAnsi="Nirmala UI" w:cs="Nirmala UI" w:eastAsia="Nirmala UI"/>
                <w:b/>
                <w:bCs/>
                <w:sz w:val="20"/>
                <w:szCs w:val="20"/>
                <w:shd w:val="clear" w:color="auto" w:fill="E6EFEC"/>
              </w:rPr>
              <w:t>Other Reports</w:t>
            </w:r>
          </w:p>
        </w:tc>
        <w:tc>
          <w:tcPr>
            <w:tcW w:type="dxa" w:w="2494"/>
          </w:tcPr>
          <w:p>
            <w:r/>
            <w:r>
              <w:rPr>
                <w:rFonts w:ascii="Nirmala UI" w:hAnsi="Nirmala UI" w:cs="Nirmala UI" w:eastAsia="Nirmala UI"/>
                <w:sz w:val="20"/>
                <w:szCs w:val="20"/>
              </w:rPr>
              <w:t>Daily Summary / Monthly Summary</w:t>
            </w:r>
          </w:p>
        </w:tc>
        <w:tc>
          <w:tcPr>
            <w:tcW w:type="dxa" w:w="4762"/>
          </w:tcPr>
          <w:p>
            <w:r/>
            <w:r>
              <w:rPr>
                <w:rFonts w:ascii="Nirmala UI" w:hAnsi="Nirmala UI" w:cs="Nirmala UI" w:eastAsia="Nirmala UI"/>
                <w:sz w:val="20"/>
                <w:szCs w:val="20"/>
              </w:rPr>
              <w:t>দিন বা মাস ধরে বিক্রি, খরচ, বেতন, নিট, আদায়, পেমেন্ট, রিফান্ড।</w:t>
            </w:r>
          </w:p>
        </w:tc>
      </w:tr>
      <w:tr>
        <w:tc>
          <w:tcPr>
            <w:tcW w:type="dxa" w:w="2154"/>
          </w:tcPr>
          <w:p>
            <w:r/>
          </w:p>
        </w:tc>
        <w:tc>
          <w:tcPr>
            <w:tcW w:type="dxa" w:w="2494"/>
          </w:tcPr>
          <w:p>
            <w:r/>
            <w:r>
              <w:rPr>
                <w:rFonts w:ascii="Nirmala UI" w:hAnsi="Nirmala UI" w:cs="Nirmala UI" w:eastAsia="Nirmala UI"/>
                <w:sz w:val="20"/>
                <w:szCs w:val="20"/>
              </w:rPr>
              <w:t>Accounts</w:t>
            </w:r>
          </w:p>
        </w:tc>
        <w:tc>
          <w:tcPr>
            <w:tcW w:type="dxa" w:w="4762"/>
          </w:tcPr>
          <w:p>
            <w:r/>
            <w:r>
              <w:rPr>
                <w:rFonts w:ascii="Nirmala UI" w:hAnsi="Nirmala UI" w:cs="Nirmala UI" w:eastAsia="Nirmala UI"/>
                <w:sz w:val="20"/>
                <w:szCs w:val="20"/>
              </w:rPr>
              <w:t>প্রতিটা টাকার অ্যাকাউন্টের শুরু, ঢোকা, বের হওয়া, শেষ।</w:t>
            </w:r>
          </w:p>
        </w:tc>
      </w:tr>
      <w:tr>
        <w:tc>
          <w:tcPr>
            <w:tcW w:type="dxa" w:w="2154"/>
          </w:tcPr>
          <w:p>
            <w:r/>
          </w:p>
        </w:tc>
        <w:tc>
          <w:tcPr>
            <w:tcW w:type="dxa" w:w="2494"/>
          </w:tcPr>
          <w:p>
            <w:r/>
            <w:r>
              <w:rPr>
                <w:rFonts w:ascii="Nirmala UI" w:hAnsi="Nirmala UI" w:cs="Nirmala UI" w:eastAsia="Nirmala UI"/>
                <w:sz w:val="20"/>
                <w:szCs w:val="20"/>
              </w:rPr>
              <w:t>Client Discount</w:t>
            </w:r>
          </w:p>
        </w:tc>
        <w:tc>
          <w:tcPr>
            <w:tcW w:type="dxa" w:w="4762"/>
          </w:tcPr>
          <w:p>
            <w:r/>
            <w:r>
              <w:rPr>
                <w:rFonts w:ascii="Nirmala UI" w:hAnsi="Nirmala UI" w:cs="Nirmala UI" w:eastAsia="Nirmala UI"/>
                <w:sz w:val="20"/>
                <w:szCs w:val="20"/>
              </w:rPr>
              <w:t>কাকে কত ছাড়।</w:t>
            </w:r>
          </w:p>
        </w:tc>
      </w:tr>
      <w:tr>
        <w:tc>
          <w:tcPr>
            <w:tcW w:type="dxa" w:w="2154"/>
          </w:tcPr>
          <w:p>
            <w:r/>
          </w:p>
        </w:tc>
        <w:tc>
          <w:tcPr>
            <w:tcW w:type="dxa" w:w="2494"/>
          </w:tcPr>
          <w:p>
            <w:r/>
            <w:r>
              <w:rPr>
                <w:rFonts w:ascii="Nirmala UI" w:hAnsi="Nirmala UI" w:cs="Nirmala UI" w:eastAsia="Nirmala UI"/>
                <w:sz w:val="20"/>
                <w:szCs w:val="20"/>
              </w:rPr>
              <w:t>Vendor Payments / Vendor Purchases</w:t>
            </w:r>
          </w:p>
        </w:tc>
        <w:tc>
          <w:tcPr>
            <w:tcW w:type="dxa" w:w="4762"/>
          </w:tcPr>
          <w:p>
            <w:r/>
            <w:r>
              <w:rPr>
                <w:rFonts w:ascii="Nirmala UI" w:hAnsi="Nirmala UI" w:cs="Nirmala UI" w:eastAsia="Nirmala UI"/>
                <w:sz w:val="20"/>
                <w:szCs w:val="20"/>
              </w:rPr>
              <w:t>ভেন্ডরকে দেওয়া টাকা আর তাদের কাছে কেনা।</w:t>
            </w:r>
          </w:p>
        </w:tc>
      </w:tr>
      <w:tr>
        <w:tc>
          <w:tcPr>
            <w:tcW w:type="dxa" w:w="2154"/>
          </w:tcPr>
          <w:p>
            <w:r/>
          </w:p>
        </w:tc>
        <w:tc>
          <w:tcPr>
            <w:tcW w:type="dxa" w:w="2494"/>
          </w:tcPr>
          <w:p>
            <w:r/>
            <w:r>
              <w:rPr>
                <w:rFonts w:ascii="Nirmala UI" w:hAnsi="Nirmala UI" w:cs="Nirmala UI" w:eastAsia="Nirmala UI"/>
                <w:sz w:val="20"/>
                <w:szCs w:val="20"/>
              </w:rPr>
              <w:t>Tour Packages</w:t>
            </w:r>
          </w:p>
        </w:tc>
        <w:tc>
          <w:tcPr>
            <w:tcW w:type="dxa" w:w="4762"/>
          </w:tcPr>
          <w:p>
            <w:r/>
            <w:r>
              <w:rPr>
                <w:rFonts w:ascii="Nirmala UI" w:hAnsi="Nirmala UI" w:cs="Nirmala UI" w:eastAsia="Nirmala UI"/>
                <w:sz w:val="20"/>
                <w:szCs w:val="20"/>
              </w:rPr>
              <w:t>ট্যুর প্যাকেজের বিক্রি।</w:t>
            </w:r>
          </w:p>
        </w:tc>
      </w:tr>
      <w:tr>
        <w:tc>
          <w:tcPr>
            <w:tcW w:type="dxa" w:w="2154"/>
          </w:tcPr>
          <w:p>
            <w:r/>
          </w:p>
        </w:tc>
        <w:tc>
          <w:tcPr>
            <w:tcW w:type="dxa" w:w="2494"/>
          </w:tcPr>
          <w:p>
            <w:r/>
            <w:r>
              <w:rPr>
                <w:rFonts w:ascii="Nirmala UI" w:hAnsi="Nirmala UI" w:cs="Nirmala UI" w:eastAsia="Nirmala UI"/>
                <w:sz w:val="20"/>
                <w:szCs w:val="20"/>
              </w:rPr>
              <w:t>Journey Date wise</w:t>
            </w:r>
          </w:p>
        </w:tc>
        <w:tc>
          <w:tcPr>
            <w:tcW w:type="dxa" w:w="4762"/>
          </w:tcPr>
          <w:p>
            <w:r/>
            <w:r>
              <w:rPr>
                <w:rFonts w:ascii="Nirmala UI" w:hAnsi="Nirmala UI" w:cs="Nirmala UI" w:eastAsia="Nirmala UI"/>
                <w:sz w:val="20"/>
                <w:szCs w:val="20"/>
              </w:rPr>
              <w:t>যাত্রার তারিখ ধরে টিকেট, বিলের বাকিসহ।</w:t>
            </w:r>
          </w:p>
        </w:tc>
      </w:tr>
      <w:tr>
        <w:tc>
          <w:tcPr>
            <w:tcW w:type="dxa" w:w="2154"/>
          </w:tcPr>
          <w:p>
            <w:r/>
          </w:p>
        </w:tc>
        <w:tc>
          <w:tcPr>
            <w:tcW w:type="dxa" w:w="2494"/>
          </w:tcPr>
          <w:p>
            <w:r/>
            <w:r>
              <w:rPr>
                <w:rFonts w:ascii="Nirmala UI" w:hAnsi="Nirmala UI" w:cs="Nirmala UI" w:eastAsia="Nirmala UI"/>
                <w:sz w:val="20"/>
                <w:szCs w:val="20"/>
              </w:rPr>
              <w:t>Country wise Visas</w:t>
            </w:r>
          </w:p>
        </w:tc>
        <w:tc>
          <w:tcPr>
            <w:tcW w:type="dxa" w:w="4762"/>
          </w:tcPr>
          <w:p>
            <w:r/>
            <w:r>
              <w:rPr>
                <w:rFonts w:ascii="Nirmala UI" w:hAnsi="Nirmala UI" w:cs="Nirmala UI" w:eastAsia="Nirmala UI"/>
                <w:sz w:val="20"/>
                <w:szCs w:val="20"/>
              </w:rPr>
              <w:t>দেশ অনুযায়ী ভিসা।</w:t>
            </w:r>
          </w:p>
        </w:tc>
      </w:tr>
      <w:tr>
        <w:tc>
          <w:tcPr>
            <w:tcW w:type="dxa" w:w="2154"/>
          </w:tcPr>
          <w:p>
            <w:r/>
          </w:p>
        </w:tc>
        <w:tc>
          <w:tcPr>
            <w:tcW w:type="dxa" w:w="2494"/>
          </w:tcPr>
          <w:p>
            <w:r/>
            <w:r>
              <w:rPr>
                <w:rFonts w:ascii="Nirmala UI" w:hAnsi="Nirmala UI" w:cs="Nirmala UI" w:eastAsia="Nirmala UI"/>
                <w:sz w:val="20"/>
                <w:szCs w:val="20"/>
              </w:rPr>
              <w:t>Payroll / Loans</w:t>
            </w:r>
          </w:p>
        </w:tc>
        <w:tc>
          <w:tcPr>
            <w:tcW w:type="dxa" w:w="4762"/>
          </w:tcPr>
          <w:p>
            <w:r/>
            <w:r>
              <w:rPr>
                <w:rFonts w:ascii="Nirmala UI" w:hAnsi="Nirmala UI" w:cs="Nirmala UI" w:eastAsia="Nirmala UI"/>
                <w:sz w:val="20"/>
                <w:szCs w:val="20"/>
              </w:rPr>
              <w:t>বেতন আর লোনের সারাংশ।</w:t>
            </w:r>
          </w:p>
        </w:tc>
      </w:tr>
      <w:tr>
        <w:tc>
          <w:tcPr>
            <w:tcW w:type="dxa" w:w="2154"/>
          </w:tcPr>
          <w:p>
            <w:r/>
          </w:p>
        </w:tc>
        <w:tc>
          <w:tcPr>
            <w:tcW w:type="dxa" w:w="2494"/>
          </w:tcPr>
          <w:p>
            <w:r/>
            <w:r>
              <w:rPr>
                <w:rFonts w:ascii="Nirmala UI" w:hAnsi="Nirmala UI" w:cs="Nirmala UI" w:eastAsia="Nirmala UI"/>
                <w:sz w:val="20"/>
                <w:szCs w:val="20"/>
              </w:rPr>
              <w:t>Transaction Charges</w:t>
            </w:r>
          </w:p>
        </w:tc>
        <w:tc>
          <w:tcPr>
            <w:tcW w:type="dxa" w:w="4762"/>
          </w:tcPr>
          <w:p>
            <w:r/>
            <w:r>
              <w:rPr>
                <w:rFonts w:ascii="Nirmala UI" w:hAnsi="Nirmala UI" w:cs="Nirmala UI" w:eastAsia="Nirmala UI"/>
                <w:sz w:val="20"/>
                <w:szCs w:val="20"/>
              </w:rPr>
              <w:t>ব্যাংক বা মোবাইলের চার্জ।</w:t>
            </w:r>
          </w:p>
        </w:tc>
      </w:tr>
      <w:tr>
        <w:tc>
          <w:tcPr>
            <w:tcW w:type="dxa" w:w="2154"/>
          </w:tcPr>
          <w:p>
            <w:r/>
          </w:p>
        </w:tc>
        <w:tc>
          <w:tcPr>
            <w:tcW w:type="dxa" w:w="2494"/>
          </w:tcPr>
          <w:p>
            <w:r/>
            <w:r>
              <w:rPr>
                <w:rFonts w:ascii="Nirmala UI" w:hAnsi="Nirmala UI" w:cs="Nirmala UI" w:eastAsia="Nirmala UI"/>
                <w:sz w:val="20"/>
                <w:szCs w:val="20"/>
              </w:rPr>
              <w:t>Refunds</w:t>
            </w:r>
          </w:p>
        </w:tc>
        <w:tc>
          <w:tcPr>
            <w:tcW w:type="dxa" w:w="4762"/>
          </w:tcPr>
          <w:p>
            <w:r/>
            <w:r>
              <w:rPr>
                <w:rFonts w:ascii="Nirmala UI" w:hAnsi="Nirmala UI" w:cs="Nirmala UI" w:eastAsia="Nirmala UI"/>
                <w:sz w:val="20"/>
                <w:szCs w:val="20"/>
              </w:rPr>
              <w:t>সব রিফান্ড।</w:t>
            </w:r>
          </w:p>
        </w:tc>
      </w:tr>
      <w:tr>
        <w:tc>
          <w:tcPr>
            <w:tcW w:type="dxa" w:w="2154"/>
          </w:tcPr>
          <w:p>
            <w:r/>
          </w:p>
        </w:tc>
        <w:tc>
          <w:tcPr>
            <w:tcW w:type="dxa" w:w="2494"/>
          </w:tcPr>
          <w:p>
            <w:r/>
            <w:r>
              <w:rPr>
                <w:rFonts w:ascii="Nirmala UI" w:hAnsi="Nirmala UI" w:cs="Nirmala UI" w:eastAsia="Nirmala UI"/>
                <w:sz w:val="20"/>
                <w:szCs w:val="20"/>
              </w:rPr>
              <w:t>Pre Registration</w:t>
            </w:r>
          </w:p>
        </w:tc>
        <w:tc>
          <w:tcPr>
            <w:tcW w:type="dxa" w:w="4762"/>
          </w:tcPr>
          <w:p>
            <w:r/>
            <w:r>
              <w:rPr>
                <w:rFonts w:ascii="Nirmala UI" w:hAnsi="Nirmala UI" w:cs="Nirmala UI" w:eastAsia="Nirmala UI"/>
                <w:sz w:val="20"/>
                <w:szCs w:val="20"/>
              </w:rPr>
              <w:t>হজের প্রাক-নিবন্ধন।</w:t>
            </w:r>
          </w:p>
        </w:tc>
      </w:tr>
      <w:tr>
        <w:tc>
          <w:tcPr>
            <w:tcW w:type="dxa" w:w="2154"/>
          </w:tcPr>
          <w:p>
            <w:r/>
          </w:p>
        </w:tc>
        <w:tc>
          <w:tcPr>
            <w:tcW w:type="dxa" w:w="2494"/>
          </w:tcPr>
          <w:p>
            <w:r/>
            <w:r>
              <w:rPr>
                <w:rFonts w:ascii="Nirmala UI" w:hAnsi="Nirmala UI" w:cs="Nirmala UI" w:eastAsia="Nirmala UI"/>
                <w:sz w:val="20"/>
                <w:szCs w:val="20"/>
              </w:rPr>
              <w:t>User Login History</w:t>
            </w:r>
          </w:p>
        </w:tc>
        <w:tc>
          <w:tcPr>
            <w:tcW w:type="dxa" w:w="4762"/>
          </w:tcPr>
          <w:p>
            <w:r/>
            <w:r>
              <w:rPr>
                <w:rFonts w:ascii="Nirmala UI" w:hAnsi="Nirmala UI" w:cs="Nirmala UI" w:eastAsia="Nirmala UI"/>
                <w:sz w:val="20"/>
                <w:szCs w:val="20"/>
              </w:rPr>
              <w:t>কে কখন লগইন করল, সফল বা ব্যর্থ (Configuration দেখার অনুমতি লাগে)।</w:t>
            </w:r>
          </w:p>
        </w:tc>
      </w:tr>
      <w:tr>
        <w:tc>
          <w:tcPr>
            <w:tcW w:type="dxa" w:w="2154"/>
          </w:tcPr>
          <w:p>
            <w:r/>
          </w:p>
        </w:tc>
        <w:tc>
          <w:tcPr>
            <w:tcW w:type="dxa" w:w="2494"/>
          </w:tcPr>
          <w:p>
            <w:r/>
            <w:r>
              <w:rPr>
                <w:rFonts w:ascii="Nirmala UI" w:hAnsi="Nirmala UI" w:cs="Nirmala UI" w:eastAsia="Nirmala UI"/>
                <w:sz w:val="20"/>
                <w:szCs w:val="20"/>
              </w:rPr>
              <w:t>Audit Trail</w:t>
            </w:r>
          </w:p>
        </w:tc>
        <w:tc>
          <w:tcPr>
            <w:tcW w:type="dxa" w:w="4762"/>
          </w:tcPr>
          <w:p>
            <w:r/>
            <w:r>
              <w:rPr>
                <w:rFonts w:ascii="Nirmala UI" w:hAnsi="Nirmala UI" w:cs="Nirmala UI" w:eastAsia="Nirmala UI"/>
                <w:sz w:val="20"/>
                <w:szCs w:val="20"/>
              </w:rPr>
              <w:t>কে কখন কী বানাল, বদলাল বা বাতিল করল (Configuration দেখার অনুমতি লাগে)।</w:t>
            </w:r>
          </w:p>
        </w:tc>
      </w:tr>
      <w:tr>
        <w:tc>
          <w:tcPr>
            <w:tcW w:type="dxa" w:w="2154"/>
          </w:tcPr>
          <w:p>
            <w:r/>
            <w:r>
              <w:rPr>
                <w:rFonts w:ascii="Nirmala UI" w:hAnsi="Nirmala UI" w:cs="Nirmala UI" w:eastAsia="Nirmala UI"/>
                <w:b/>
                <w:bCs/>
                <w:sz w:val="20"/>
                <w:szCs w:val="20"/>
                <w:shd w:val="clear" w:color="auto" w:fill="E6EFEC"/>
              </w:rPr>
              <w:t>Trial Balance &amp; Balance Sheet</w:t>
            </w:r>
          </w:p>
        </w:tc>
        <w:tc>
          <w:tcPr>
            <w:tcW w:type="dxa" w:w="2494"/>
          </w:tcPr>
          <w:p>
            <w:r/>
            <w:r>
              <w:rPr>
                <w:rFonts w:ascii="Nirmala UI" w:hAnsi="Nirmala UI" w:cs="Nirmala UI" w:eastAsia="Nirmala UI"/>
                <w:sz w:val="20"/>
                <w:szCs w:val="20"/>
              </w:rPr>
              <w:t>Trial Balance, Balance Sheet</w:t>
            </w:r>
          </w:p>
        </w:tc>
        <w:tc>
          <w:tcPr>
            <w:tcW w:type="dxa" w:w="4762"/>
          </w:tcPr>
          <w:p>
            <w:r/>
            <w:r>
              <w:rPr>
                <w:rFonts w:ascii="Nirmala UI" w:hAnsi="Nirmala UI" w:cs="Nirmala UI" w:eastAsia="Nirmala UI"/>
                <w:sz w:val="20"/>
                <w:szCs w:val="20"/>
              </w:rPr>
              <w:t>হিসাবরক্ষকের জন্য পুরো খাতার সারাংশ, একটা তারিখ পর্যন্ত। হিসাব মিলছে কি না (Balanced) লেখা থাকে।</w:t>
            </w:r>
          </w:p>
        </w:tc>
      </w:tr>
    </w:tbl>
    <w:p>
      <w:pPr>
        <w:spacing w:after="40"/>
      </w:pPr>
    </w:p>
    <w:tbl>
      <w:tblPr>
        <w:tblW w:type="auto" w:w="0"/>
        <w:tblBorders>
          <w:top w:val="single" w:sz="4" w:color="9FD3CB"/>
          <w:left w:val="single" w:sz="4" w:color="9FD3CB"/>
          <w:bottom w:val="single" w:sz="4" w:color="9FD3CB"/>
          <w:right w:val="single" w:sz="4" w:color="9FD3CB"/>
          <w:insideH w:val="single" w:sz="4" w:color="9FD3CB"/>
          <w:insideV w:val="single" w:sz="4" w:color="9FD3CB"/>
        </w:tblBorders>
        <w:tblLook w:firstColumn="1" w:firstRow="1" w:lastColumn="0" w:lastRow="0" w:noHBand="0" w:noVBand="1" w:val="04A0"/>
      </w:tblPr>
      <w:tblGrid>
        <w:gridCol w:w="9412"/>
      </w:tblGrid>
      <w:tr>
        <w:tc>
          <w:tcPr>
            <w:tcW w:type="dxa" w:w="9412"/>
            <w:shd w:val="clear" w:color="auto" w:fill="E3F2EF"/>
          </w:tcPr>
          <w:p>
            <w:r/>
            <w:r>
              <w:rPr>
                <w:rFonts w:ascii="Nirmala UI" w:hAnsi="Nirmala UI" w:cs="Nirmala UI" w:eastAsia="Nirmala UI"/>
                <w:b/>
                <w:bCs/>
                <w:color w:val="0F766E"/>
              </w:rPr>
              <w:t>বিক্রির রিপোর্ট আর রিফান্ড</w:t>
            </w:r>
          </w:p>
          <w:p>
            <w:r>
              <w:rPr>
                <w:rFonts w:ascii="Nirmala UI" w:hAnsi="Nirmala UI" w:cs="Nirmala UI" w:eastAsia="Nirmala UI"/>
              </w:rPr>
              <w:t>বিক্রি আর লাভের রিপোর্টে রিফান্ড বাদ দিয়ে নিট অঙ্ক দেখায়। টিকেট, ভিসা বা লাইনের তালিকায় বিল যেমন ইস্যু হয়েছিল তেমন দেখায়। প্রতিটা রিপোর্টের নিচে এটা লেখা থাকে।</w:t>
            </w:r>
          </w:p>
        </w:tc>
      </w:tr>
    </w:tbl>
    <w:p>
      <w:pPr>
        <w:spacing w:after="40"/>
      </w:pPr>
    </w:p>
    <w:p>
      <w:pPr>
        <w:pStyle w:val="Heading1"/>
      </w:pPr>
      <w:r>
        <w:t>৩৪. নোটিফিকেশন ও ব্যাকআপ</w:t>
      </w:r>
    </w:p>
    <w:p>
      <w:pPr>
        <w:pStyle w:val="Heading2"/>
      </w:pPr>
      <w:r>
        <w:t>৩৪.১ নোটিফিকেশন (ঘণ্টা)</w:t>
      </w:r>
    </w:p>
    <w:p>
      <w:r>
        <w:rPr>
          <w:rFonts w:ascii="Nirmala UI" w:hAnsi="Nirmala UI" w:cs="Nirmala UI" w:eastAsia="Nirmala UI"/>
        </w:rPr>
        <w:t xml:space="preserve">উপরের ঘণ্টায় ক্লিক করলে সাম্প্রতিক খবর দেখায়। প্রতিটায় ক্লিক করলে সংশ্লিষ্ট পেজ খোলে আর সেটা পড়া হয়ে যায়। </w:t>
      </w:r>
      <w:r>
        <w:rPr>
          <w:rFonts w:ascii="Nirmala UI" w:hAnsi="Nirmala UI" w:cs="Nirmala UI" w:eastAsia="Nirmala UI"/>
          <w:b/>
          <w:bCs/>
          <w:shd w:val="clear" w:color="auto" w:fill="E6EFEC"/>
        </w:rPr>
        <w:t>Mark all read</w:t>
      </w:r>
      <w:r>
        <w:rPr>
          <w:rFonts w:ascii="Nirmala UI" w:hAnsi="Nirmala UI" w:cs="Nirmala UI" w:eastAsia="Nirmala UI"/>
        </w:rPr>
        <w:t xml:space="preserve"> দিয়ে সব একসাথে পড়া করা যায়। প্রতি মিনিটে নিজে থেকে নতুন খবর আনে।</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4535"/>
            <w:shd w:val="clear" w:color="auto" w:fill="DCEBE7"/>
          </w:tcPr>
          <w:p>
            <w:r/>
            <w:r>
              <w:rPr>
                <w:rFonts w:ascii="Nirmala UI" w:hAnsi="Nirmala UI" w:cs="Nirmala UI" w:eastAsia="Nirmala UI"/>
                <w:b/>
                <w:bCs/>
                <w:sz w:val="20"/>
                <w:szCs w:val="20"/>
              </w:rPr>
              <w:t>কখন আসে</w:t>
            </w:r>
          </w:p>
        </w:tc>
        <w:tc>
          <w:tcPr>
            <w:tcW w:type="dxa" w:w="4876"/>
            <w:shd w:val="clear" w:color="auto" w:fill="DCEBE7"/>
          </w:tcPr>
          <w:p>
            <w:r/>
            <w:r>
              <w:rPr>
                <w:rFonts w:ascii="Nirmala UI" w:hAnsi="Nirmala UI" w:cs="Nirmala UI" w:eastAsia="Nirmala UI"/>
                <w:b/>
                <w:bCs/>
                <w:sz w:val="20"/>
                <w:szCs w:val="20"/>
              </w:rPr>
              <w:t>কারা পান</w:t>
            </w:r>
          </w:p>
        </w:tc>
      </w:tr>
      <w:tr>
        <w:tc>
          <w:tcPr>
            <w:tcW w:type="dxa" w:w="4535"/>
          </w:tcPr>
          <w:p>
            <w:r/>
            <w:r>
              <w:rPr>
                <w:rFonts w:ascii="Nirmala UI" w:hAnsi="Nirmala UI" w:cs="Nirmala UI" w:eastAsia="Nirmala UI"/>
                <w:sz w:val="20"/>
                <w:szCs w:val="20"/>
              </w:rPr>
              <w:t>ভিসা Approved বা Rejected</w:t>
            </w:r>
          </w:p>
        </w:tc>
        <w:tc>
          <w:tcPr>
            <w:tcW w:type="dxa" w:w="4876"/>
          </w:tcPr>
          <w:p>
            <w:r/>
            <w:r>
              <w:rPr>
                <w:rFonts w:ascii="Nirmala UI" w:hAnsi="Nirmala UI" w:cs="Nirmala UI" w:eastAsia="Nirmala UI"/>
                <w:sz w:val="20"/>
                <w:szCs w:val="20"/>
              </w:rPr>
              <w:t>যাঁরা ভিসা ইনভয়েস দেখতে পারেন</w:t>
            </w:r>
          </w:p>
        </w:tc>
      </w:tr>
      <w:tr>
        <w:tc>
          <w:tcPr>
            <w:tcW w:type="dxa" w:w="4535"/>
          </w:tcPr>
          <w:p>
            <w:r/>
            <w:r>
              <w:rPr>
                <w:rFonts w:ascii="Nirmala UI" w:hAnsi="Nirmala UI" w:cs="Nirmala UI" w:eastAsia="Nirmala UI"/>
                <w:sz w:val="20"/>
                <w:szCs w:val="20"/>
              </w:rPr>
              <w:t>চেক Bounced</w:t>
            </w:r>
          </w:p>
        </w:tc>
        <w:tc>
          <w:tcPr>
            <w:tcW w:type="dxa" w:w="4876"/>
          </w:tcPr>
          <w:p>
            <w:r/>
            <w:r>
              <w:rPr>
                <w:rFonts w:ascii="Nirmala UI" w:hAnsi="Nirmala UI" w:cs="Nirmala UI" w:eastAsia="Nirmala UI"/>
                <w:sz w:val="20"/>
                <w:szCs w:val="20"/>
              </w:rPr>
              <w:t>যাঁরা চেক দেখতে পারেন</w:t>
            </w:r>
          </w:p>
        </w:tc>
      </w:tr>
      <w:tr>
        <w:tc>
          <w:tcPr>
            <w:tcW w:type="dxa" w:w="4535"/>
          </w:tcPr>
          <w:p>
            <w:r/>
            <w:r>
              <w:rPr>
                <w:rFonts w:ascii="Nirmala UI" w:hAnsi="Nirmala UI" w:cs="Nirmala UI" w:eastAsia="Nirmala UI"/>
                <w:sz w:val="20"/>
                <w:szCs w:val="20"/>
              </w:rPr>
              <w:t>SMS পাঠানো ব্যর্থ</w:t>
            </w:r>
          </w:p>
        </w:tc>
        <w:tc>
          <w:tcPr>
            <w:tcW w:type="dxa" w:w="4876"/>
          </w:tcPr>
          <w:p>
            <w:r/>
            <w:r>
              <w:rPr>
                <w:rFonts w:ascii="Nirmala UI" w:hAnsi="Nirmala UI" w:cs="Nirmala UI" w:eastAsia="Nirmala UI"/>
                <w:sz w:val="20"/>
                <w:szCs w:val="20"/>
              </w:rPr>
              <w:t>যাঁরা Configuration দেখতে পারেন</w:t>
            </w:r>
          </w:p>
        </w:tc>
      </w:tr>
      <w:tr>
        <w:tc>
          <w:tcPr>
            <w:tcW w:type="dxa" w:w="4535"/>
          </w:tcPr>
          <w:p>
            <w:r/>
            <w:r>
              <w:rPr>
                <w:rFonts w:ascii="Nirmala UI" w:hAnsi="Nirmala UI" w:cs="Nirmala UI" w:eastAsia="Nirmala UI"/>
                <w:sz w:val="20"/>
                <w:szCs w:val="20"/>
              </w:rPr>
              <w:t>নতুন ফিডব্যাক</w:t>
            </w:r>
          </w:p>
        </w:tc>
        <w:tc>
          <w:tcPr>
            <w:tcW w:type="dxa" w:w="4876"/>
          </w:tcPr>
          <w:p>
            <w:r/>
            <w:r>
              <w:rPr>
                <w:rFonts w:ascii="Nirmala UI" w:hAnsi="Nirmala UI" w:cs="Nirmala UI" w:eastAsia="Nirmala UI"/>
                <w:sz w:val="20"/>
                <w:szCs w:val="20"/>
              </w:rPr>
              <w:t>যাঁরা Configuration দেখতে পারেন</w:t>
            </w:r>
          </w:p>
        </w:tc>
      </w:tr>
      <w:tr>
        <w:tc>
          <w:tcPr>
            <w:tcW w:type="dxa" w:w="4535"/>
          </w:tcPr>
          <w:p>
            <w:r/>
            <w:r>
              <w:rPr>
                <w:rFonts w:ascii="Nirmala UI" w:hAnsi="Nirmala UI" w:cs="Nirmala UI" w:eastAsia="Nirmala UI"/>
                <w:sz w:val="20"/>
                <w:szCs w:val="20"/>
              </w:rPr>
              <w:t>রাতের পরীক্ষায় হিসাবে গরমিল</w:t>
            </w:r>
          </w:p>
        </w:tc>
        <w:tc>
          <w:tcPr>
            <w:tcW w:type="dxa" w:w="4876"/>
          </w:tcPr>
          <w:p>
            <w:r/>
            <w:r>
              <w:rPr>
                <w:rFonts w:ascii="Nirmala UI" w:hAnsi="Nirmala UI" w:cs="Nirmala UI" w:eastAsia="Nirmala UI"/>
                <w:sz w:val="20"/>
                <w:szCs w:val="20"/>
              </w:rPr>
              <w:t>যাঁরা Accounts দেখতে পারেন</w:t>
            </w:r>
          </w:p>
        </w:tc>
      </w:tr>
      <w:tr>
        <w:tc>
          <w:tcPr>
            <w:tcW w:type="dxa" w:w="4535"/>
          </w:tcPr>
          <w:p>
            <w:r/>
            <w:r>
              <w:rPr>
                <w:rFonts w:ascii="Nirmala UI" w:hAnsi="Nirmala UI" w:cs="Nirmala UI" w:eastAsia="Nirmala UI"/>
                <w:sz w:val="20"/>
                <w:szCs w:val="20"/>
              </w:rPr>
              <w:t>প্রতি সোমবার: এ মাসে মেয়াদ শেষ হবে এমন পাসপোর্ট</w:t>
            </w:r>
          </w:p>
        </w:tc>
        <w:tc>
          <w:tcPr>
            <w:tcW w:type="dxa" w:w="4876"/>
          </w:tcPr>
          <w:p>
            <w:r/>
            <w:r>
              <w:rPr>
                <w:rFonts w:ascii="Nirmala UI" w:hAnsi="Nirmala UI" w:cs="Nirmala UI" w:eastAsia="Nirmala UI"/>
                <w:sz w:val="20"/>
                <w:szCs w:val="20"/>
              </w:rPr>
              <w:t>যাঁরা পাসপোর্ট দেখতে পারেন</w:t>
            </w:r>
          </w:p>
        </w:tc>
      </w:tr>
    </w:tbl>
    <w:p>
      <w:pPr>
        <w:spacing w:after="40"/>
      </w:pPr>
    </w:p>
    <w:p>
      <w:r>
        <w:rPr>
          <w:rFonts w:ascii="Nirmala UI" w:hAnsi="Nirmala UI" w:cs="Nirmala UI" w:eastAsia="Nirmala UI"/>
        </w:rPr>
        <w:t>পড়া নোটিফিকেশন ৬০ দিন পর নিজে থেকে মুছে যায়।</w:t>
      </w:r>
    </w:p>
    <w:p>
      <w:pPr>
        <w:pStyle w:val="Heading2"/>
      </w:pPr>
      <w:r>
        <w:t>৩৪.২ ব্যাকআপ</w:t>
      </w:r>
    </w:p>
    <w:p>
      <w:r>
        <w:rPr>
          <w:rFonts w:ascii="Nirmala UI" w:hAnsi="Nirmala UI" w:cs="Nirmala UI" w:eastAsia="Nirmala UI"/>
          <w:b/>
          <w:bCs/>
          <w:shd w:val="clear" w:color="auto" w:fill="E6EFEC"/>
        </w:rPr>
        <w:t>Configuration</w:t>
      </w:r>
      <w:r>
        <w:rPr>
          <w:rFonts w:ascii="Nirmala UI" w:hAnsi="Nirmala UI" w:cs="Nirmala UI" w:eastAsia="Nirmala UI"/>
        </w:rPr>
        <w:t xml:space="preserve"> → </w:t>
      </w:r>
      <w:r>
        <w:rPr>
          <w:rFonts w:ascii="Nirmala UI" w:hAnsi="Nirmala UI" w:cs="Nirmala UI" w:eastAsia="Nirmala UI"/>
          <w:b/>
          <w:bCs/>
          <w:shd w:val="clear" w:color="auto" w:fill="E6EFEC"/>
        </w:rPr>
        <w:t>Database Backup</w:t>
      </w:r>
      <w:r>
        <w:rPr>
          <w:rFonts w:ascii="Nirmala UI" w:hAnsi="Nirmala UI" w:cs="Nirmala UI" w:eastAsia="Nirmala UI"/>
        </w:rPr>
        <w:t xml:space="preserve"> → </w:t>
      </w:r>
      <w:r>
        <w:rPr>
          <w:rFonts w:ascii="Nirmala UI" w:hAnsi="Nirmala UI" w:cs="Nirmala UI" w:eastAsia="Nirmala UI"/>
          <w:b/>
          <w:bCs/>
          <w:shd w:val="clear" w:color="auto" w:fill="E6EFEC"/>
        </w:rPr>
        <w:t>Download backup (JSON)</w:t>
      </w:r>
      <w:r>
        <w:rPr>
          <w:rFonts w:ascii="Nirmala UI" w:hAnsi="Nirmala UI" w:cs="Nirmala UI" w:eastAsia="Nirmala UI"/>
        </w:rPr>
        <w:t>। আপনার এজেন্সির সব তথ্য একটা JSON ফাইলে নামে। এক্সপোর্ট অনুমতি লাগে। সপ্তাহে অন্তত একবার নামিয়ে নিরাপদ জায়গায় (যেমন পেনড্রাইভ বা ক্লাউড) রাখুন। সার্ভারেও প্রতি রাতে পুরো ডাটাবেসের আলাদা ব্যাকআপ হয়, আর ১৪ দিনের ব্যাকআপ রাখা থাকে।</w:t>
      </w:r>
    </w:p>
    <w:p>
      <w:pPr>
        <w:pStyle w:val="Heading1"/>
      </w:pPr>
      <w:r>
        <w:t>৩৫. ফিডব্যাক</w:t>
      </w:r>
    </w:p>
    <w:p>
      <w:r>
        <w:rPr>
          <w:rFonts w:ascii="Nirmala UI" w:hAnsi="Nirmala UI" w:cs="Nirmala UI" w:eastAsia="Nirmala UI"/>
        </w:rPr>
        <w:t xml:space="preserve">সমস্যা পেলে, নতুন কিছু চাইলে বা প্রশ্ন থাকলে: মেনুর </w:t>
      </w:r>
      <w:r>
        <w:rPr>
          <w:rFonts w:ascii="Nirmala UI" w:hAnsi="Nirmala UI" w:cs="Nirmala UI" w:eastAsia="Nirmala UI"/>
          <w:b/>
          <w:bCs/>
          <w:shd w:val="clear" w:color="auto" w:fill="E6EFEC"/>
        </w:rPr>
        <w:t>Feedback</w:t>
      </w:r>
      <w:r>
        <w:rPr>
          <w:rFonts w:ascii="Nirmala UI" w:hAnsi="Nirmala UI" w:cs="Nirmala UI" w:eastAsia="Nirmala UI"/>
        </w:rPr>
        <w:t>।</w:t>
      </w:r>
    </w:p>
    <w:p>
      <w:pPr>
        <w:spacing w:after="80"/>
        <w:ind w:left="510" w:hanging="397"/>
      </w:pPr>
      <w:r>
        <w:rPr>
          <w:rFonts w:ascii="Nirmala UI" w:hAnsi="Nirmala UI" w:cs="Nirmala UI" w:eastAsia="Nirmala UI"/>
          <w:b/>
          <w:bCs/>
          <w:color w:val="0F766E"/>
        </w:rPr>
        <w:t xml:space="preserve">১.  </w:t>
      </w:r>
      <w:r>
        <w:rPr>
          <w:rFonts w:ascii="Nirmala UI" w:hAnsi="Nirmala UI" w:cs="Nirmala UI" w:eastAsia="Nirmala UI"/>
          <w:b/>
          <w:bCs/>
          <w:shd w:val="clear" w:color="auto" w:fill="E6EFEC"/>
        </w:rPr>
        <w:t>What is it about?</w:t>
      </w:r>
      <w:r>
        <w:rPr>
          <w:rFonts w:ascii="Nirmala UI" w:hAnsi="Nirmala UI" w:cs="Nirmala UI" w:eastAsia="Nirmala UI"/>
        </w:rPr>
        <w:t>: Problem, Idea, Question বা Other।</w:t>
      </w:r>
    </w:p>
    <w:p>
      <w:pPr>
        <w:spacing w:after="80"/>
        <w:ind w:left="510" w:hanging="397"/>
      </w:pPr>
      <w:r>
        <w:rPr>
          <w:rFonts w:ascii="Nirmala UI" w:hAnsi="Nirmala UI" w:cs="Nirmala UI" w:eastAsia="Nirmala UI"/>
          <w:b/>
          <w:bCs/>
          <w:color w:val="0F766E"/>
        </w:rPr>
        <w:t xml:space="preserve">২.  </w:t>
      </w:r>
      <w:r>
        <w:rPr>
          <w:rFonts w:ascii="Nirmala UI" w:hAnsi="Nirmala UI" w:cs="Nirmala UI" w:eastAsia="Nirmala UI"/>
          <w:b/>
          <w:bCs/>
          <w:shd w:val="clear" w:color="auto" w:fill="E6EFEC"/>
        </w:rPr>
        <w:t>Your feedback</w:t>
      </w:r>
      <w:r>
        <w:rPr>
          <w:rFonts w:ascii="Nirmala UI" w:hAnsi="Nirmala UI" w:cs="Nirmala UI" w:eastAsia="Nirmala UI"/>
        </w:rPr>
        <w:t>-এ বিস্তারিত লিখুন (অন্তত ৫ অক্ষর)।</w:t>
      </w:r>
    </w:p>
    <w:p>
      <w:pPr>
        <w:spacing w:after="80"/>
        <w:ind w:left="510" w:hanging="397"/>
      </w:pPr>
      <w:r>
        <w:rPr>
          <w:rFonts w:ascii="Nirmala UI" w:hAnsi="Nirmala UI" w:cs="Nirmala UI" w:eastAsia="Nirmala UI"/>
          <w:b/>
          <w:bCs/>
          <w:color w:val="0F766E"/>
        </w:rPr>
        <w:t xml:space="preserve">৩.  </w:t>
      </w:r>
      <w:r>
        <w:rPr>
          <w:rFonts w:ascii="Nirmala UI" w:hAnsi="Nirmala UI" w:cs="Nirmala UI" w:eastAsia="Nirmala UI"/>
          <w:b/>
          <w:bCs/>
          <w:shd w:val="clear" w:color="auto" w:fill="E6EFEC"/>
        </w:rPr>
        <w:t>Send feedback</w:t>
      </w:r>
      <w:r>
        <w:rPr>
          <w:rFonts w:ascii="Nirmala UI" w:hAnsi="Nirmala UI" w:cs="Nirmala UI" w:eastAsia="Nirmala UI"/>
        </w:rPr>
        <w:t xml:space="preserve"> চাপুন। এজেন্সির অ্যাডমিনরা ঘণ্টায় খবর পান।</w:t>
      </w:r>
    </w:p>
    <w:p>
      <w:r>
        <w:rPr>
          <w:rFonts w:ascii="Nirmala UI" w:hAnsi="Nirmala UI" w:cs="Nirmala UI" w:eastAsia="Nirmala UI"/>
        </w:rPr>
        <w:t xml:space="preserve">নিচে আপনার পাঠানো ফিডব্যাকের তালিকা থাকে। উত্তর এলে সেখানেই “Reply: …” দেখায়। অবস্থা Open বা Done। যাঁদের Configuration এডিটের অনুমতি আছে, তাঁরা সবার ফিডব্যাক দেখেন, আর </w:t>
      </w:r>
      <w:r>
        <w:rPr>
          <w:rFonts w:ascii="Nirmala UI" w:hAnsi="Nirmala UI" w:cs="Nirmala UI" w:eastAsia="Nirmala UI"/>
          <w:b/>
          <w:bCs/>
          <w:shd w:val="clear" w:color="auto" w:fill="E6EFEC"/>
        </w:rPr>
        <w:t>Reply</w:t>
      </w:r>
      <w:r>
        <w:rPr>
          <w:rFonts w:ascii="Nirmala UI" w:hAnsi="Nirmala UI" w:cs="Nirmala UI" w:eastAsia="Nirmala UI"/>
        </w:rPr>
        <w:t xml:space="preserve"> বাটনে উত্তর লিখে অবস্থা Done করেন।</w:t>
      </w:r>
    </w:p>
    <w:p>
      <w:pPr>
        <w:pStyle w:val="Heading1"/>
      </w:pPr>
      <w:r>
        <w:t>৩৬. SMS</w:t>
      </w:r>
    </w:p>
    <w:p>
      <w:r>
        <w:rPr>
          <w:rFonts w:ascii="Nirmala UI" w:hAnsi="Nirmala UI" w:cs="Nirmala UI" w:eastAsia="Nirmala UI"/>
        </w:rPr>
        <w:t xml:space="preserve">ক্লায়েন্টকে মোবাইলে SMS। প্রথমে </w:t>
      </w:r>
      <w:r>
        <w:rPr>
          <w:rFonts w:ascii="Nirmala UI" w:hAnsi="Nirmala UI" w:cs="Nirmala UI" w:eastAsia="Nirmala UI"/>
          <w:b/>
          <w:bCs/>
          <w:shd w:val="clear" w:color="auto" w:fill="E6EFEC"/>
        </w:rPr>
        <w:t>App Config</w:t>
      </w:r>
      <w:r>
        <w:rPr>
          <w:rFonts w:ascii="Nirmala UI" w:hAnsi="Nirmala UI" w:cs="Nirmala UI" w:eastAsia="Nirmala UI"/>
        </w:rPr>
        <w:t xml:space="preserve">-এ </w:t>
      </w:r>
      <w:r>
        <w:rPr>
          <w:rFonts w:ascii="Nirmala UI" w:hAnsi="Nirmala UI" w:cs="Nirmala UI" w:eastAsia="Nirmala UI"/>
          <w:b/>
          <w:bCs/>
          <w:shd w:val="clear" w:color="auto" w:fill="E6EFEC"/>
        </w:rPr>
        <w:t>SMS notifications</w:t>
      </w:r>
      <w:r>
        <w:rPr>
          <w:rFonts w:ascii="Nirmala UI" w:hAnsi="Nirmala UI" w:cs="Nirmala UI" w:eastAsia="Nirmala UI"/>
        </w:rPr>
        <w:t xml:space="preserve"> চালু করুন। তারপর </w:t>
      </w:r>
      <w:r>
        <w:rPr>
          <w:rFonts w:ascii="Nirmala UI" w:hAnsi="Nirmala UI" w:cs="Nirmala UI" w:eastAsia="Nirmala UI"/>
          <w:b/>
          <w:bCs/>
          <w:shd w:val="clear" w:color="auto" w:fill="E6EFEC"/>
        </w:rPr>
        <w:t>Configuration</w:t>
      </w:r>
      <w:r>
        <w:rPr>
          <w:rFonts w:ascii="Nirmala UI" w:hAnsi="Nirmala UI" w:cs="Nirmala UI" w:eastAsia="Nirmala UI"/>
        </w:rPr>
        <w:t xml:space="preserve"> → </w:t>
      </w:r>
      <w:r>
        <w:rPr>
          <w:rFonts w:ascii="Nirmala UI" w:hAnsi="Nirmala UI" w:cs="Nirmala UI" w:eastAsia="Nirmala UI"/>
          <w:b/>
          <w:bCs/>
          <w:shd w:val="clear" w:color="auto" w:fill="E6EFEC"/>
        </w:rPr>
        <w:t>SMS</w:t>
      </w:r>
      <w:r>
        <w:rPr>
          <w:rFonts w:ascii="Nirmala UI" w:hAnsi="Nirmala UI" w:cs="Nirmala UI" w:eastAsia="Nirmala UI"/>
        </w:rPr>
        <w:t>।</w:t>
      </w:r>
    </w:p>
    <w:p>
      <w:pPr>
        <w:pStyle w:val="Heading2"/>
      </w:pPr>
      <w:r>
        <w:t>৩৬.১ নিজে থেকে যা যায়</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ভিসা Approved হলে আর Delivered হলে ক্লায়েন্টকে।</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পাসপোর্টের মেয়াদ ৬ মাসের মধ্যে শেষ হলে ক্লায়েন্টকে রিমাইন্ডার। প্রতিদিন সকালে চলে, একই পাসপোর্টের জন্য ৩০ দিনে একবারের বেশি না।</w:t>
      </w:r>
    </w:p>
    <w:p>
      <w:pPr>
        <w:pStyle w:val="Heading2"/>
      </w:pPr>
      <w:r>
        <w:t>৩৬.২ হাতে পাঠানো</w:t>
      </w:r>
    </w:p>
    <w:p>
      <w:pPr>
        <w:spacing w:after="80"/>
        <w:ind w:left="510" w:hanging="397"/>
      </w:pPr>
      <w:r>
        <w:rPr>
          <w:rFonts w:ascii="Nirmala UI" w:hAnsi="Nirmala UI" w:cs="Nirmala UI" w:eastAsia="Nirmala UI"/>
          <w:b/>
          <w:bCs/>
          <w:color w:val="0F766E"/>
        </w:rPr>
        <w:t xml:space="preserve">১.  </w:t>
      </w:r>
      <w:r>
        <w:rPr>
          <w:rFonts w:ascii="Nirmala UI" w:hAnsi="Nirmala UI" w:cs="Nirmala UI" w:eastAsia="Nirmala UI"/>
          <w:b/>
          <w:bCs/>
          <w:shd w:val="clear" w:color="auto" w:fill="E6EFEC"/>
        </w:rPr>
        <w:t>New SMS</w:t>
      </w:r>
      <w:r>
        <w:rPr>
          <w:rFonts w:ascii="Nirmala UI" w:hAnsi="Nirmala UI" w:cs="Nirmala UI" w:eastAsia="Nirmala UI"/>
        </w:rPr>
        <w:t xml:space="preserve"> চাপুন।</w:t>
      </w:r>
    </w:p>
    <w:p>
      <w:pPr>
        <w:spacing w:after="80"/>
        <w:ind w:left="510" w:hanging="397"/>
      </w:pPr>
      <w:r>
        <w:rPr>
          <w:rFonts w:ascii="Nirmala UI" w:hAnsi="Nirmala UI" w:cs="Nirmala UI" w:eastAsia="Nirmala UI"/>
          <w:b/>
          <w:bCs/>
          <w:color w:val="0F766E"/>
        </w:rPr>
        <w:t xml:space="preserve">২.  </w:t>
      </w:r>
      <w:r>
        <w:rPr>
          <w:rFonts w:ascii="Nirmala UI" w:hAnsi="Nirmala UI" w:cs="Nirmala UI" w:eastAsia="Nirmala UI"/>
          <w:b/>
          <w:bCs/>
          <w:shd w:val="clear" w:color="auto" w:fill="E6EFEC"/>
        </w:rPr>
        <w:t>Mobile number</w:t>
      </w:r>
      <w:r>
        <w:rPr>
          <w:rFonts w:ascii="Nirmala UI" w:hAnsi="Nirmala UI" w:cs="Nirmala UI" w:eastAsia="Nirmala UI"/>
        </w:rPr>
        <w:t>: বাংলাদেশি মোবাইল নম্বর (01XXXXXXXXX)। +880 বা ফাঁকা দিয়ে লিখলেও চলে।</w:t>
      </w:r>
    </w:p>
    <w:p>
      <w:pPr>
        <w:spacing w:after="80"/>
        <w:ind w:left="510" w:hanging="397"/>
      </w:pPr>
      <w:r>
        <w:rPr>
          <w:rFonts w:ascii="Nirmala UI" w:hAnsi="Nirmala UI" w:cs="Nirmala UI" w:eastAsia="Nirmala UI"/>
          <w:b/>
          <w:bCs/>
          <w:color w:val="0F766E"/>
        </w:rPr>
        <w:t xml:space="preserve">৩.  </w:t>
      </w:r>
      <w:r>
        <w:rPr>
          <w:rFonts w:ascii="Nirmala UI" w:hAnsi="Nirmala UI" w:cs="Nirmala UI" w:eastAsia="Nirmala UI"/>
          <w:b/>
          <w:bCs/>
          <w:shd w:val="clear" w:color="auto" w:fill="E6EFEC"/>
        </w:rPr>
        <w:t>Message</w:t>
      </w:r>
      <w:r>
        <w:rPr>
          <w:rFonts w:ascii="Nirmala UI" w:hAnsi="Nirmala UI" w:cs="Nirmala UI" w:eastAsia="Nirmala UI"/>
        </w:rPr>
        <w:t>: লেখা। নিচে দেখায় কয় অক্ষর আর কয়টা SMS লাগবে। ইংরেজিতে ১৬০ অক্ষরে ১টা SMS, বাংলায় ৭০ অক্ষরে ১টা। লম্বা হলে কয়েক ভাগে যায়, প্রতিটা ভাগের খরচ আলাদা।</w:t>
      </w:r>
    </w:p>
    <w:p>
      <w:pPr>
        <w:spacing w:after="80"/>
        <w:ind w:left="510" w:hanging="397"/>
      </w:pPr>
      <w:r>
        <w:rPr>
          <w:rFonts w:ascii="Nirmala UI" w:hAnsi="Nirmala UI" w:cs="Nirmala UI" w:eastAsia="Nirmala UI"/>
          <w:b/>
          <w:bCs/>
          <w:color w:val="0F766E"/>
        </w:rPr>
        <w:t xml:space="preserve">৪.  </w:t>
      </w:r>
      <w:r>
        <w:rPr>
          <w:rFonts w:ascii="Nirmala UI" w:hAnsi="Nirmala UI" w:cs="Nirmala UI" w:eastAsia="Nirmala UI"/>
          <w:b/>
          <w:bCs/>
          <w:shd w:val="clear" w:color="auto" w:fill="E6EFEC"/>
        </w:rPr>
        <w:t>Send</w:t>
      </w:r>
      <w:r>
        <w:rPr>
          <w:rFonts w:ascii="Nirmala UI" w:hAnsi="Nirmala UI" w:cs="Nirmala UI" w:eastAsia="Nirmala UI"/>
        </w:rPr>
        <w:t xml:space="preserve"> চাপুন।</w:t>
      </w:r>
    </w:p>
    <w:p>
      <w:r>
        <w:rPr>
          <w:rFonts w:ascii="Nirmala UI" w:hAnsi="Nirmala UI" w:cs="Nirmala UI" w:eastAsia="Nirmala UI"/>
          <w:b/>
          <w:bCs/>
          <w:shd w:val="clear" w:color="auto" w:fill="E6EFEC"/>
        </w:rPr>
        <w:t>Passport reminders</w:t>
      </w:r>
      <w:r>
        <w:rPr>
          <w:rFonts w:ascii="Nirmala UI" w:hAnsi="Nirmala UI" w:cs="Nirmala UI" w:eastAsia="Nirmala UI"/>
        </w:rPr>
        <w:t xml:space="preserve"> বাটনে এখনই সব রিমাইন্ডার একসাথে পাঠানো যায়। কতজনকে গেল আর কতজনের নম্বর নেই, সেটা জানায়।</w:t>
      </w:r>
    </w:p>
    <w:p>
      <w:pPr>
        <w:pStyle w:val="Heading2"/>
      </w:pPr>
      <w:r>
        <w:t>৩৬.৩ SMS-এর তালিকা</w:t>
      </w:r>
    </w:p>
    <w:p>
      <w:r>
        <w:rPr>
          <w:rFonts w:ascii="Nirmala UI" w:hAnsi="Nirmala UI" w:cs="Nirmala UI" w:eastAsia="Nirmala UI"/>
        </w:rPr>
        <w:t xml:space="preserve">প্রতিটা SMS-এর সময়, নম্বর, লেখা, কারণ (Manual, Visa approved, Passport reminder …) আর অবস্থা: </w:t>
      </w:r>
      <w:r>
        <w:rPr>
          <w:rFonts w:ascii="Nirmala UI" w:hAnsi="Nirmala UI" w:cs="Nirmala UI" w:eastAsia="Nirmala UI"/>
          <w:b/>
          <w:bCs/>
          <w:shd w:val="clear" w:color="auto" w:fill="E6EFEC"/>
        </w:rPr>
        <w:t>Sent</w:t>
      </w:r>
      <w:r>
        <w:rPr>
          <w:rFonts w:ascii="Nirmala UI" w:hAnsi="Nirmala UI" w:cs="Nirmala UI" w:eastAsia="Nirmala UI"/>
        </w:rPr>
        <w:t xml:space="preserve"> (গেছে), </w:t>
      </w:r>
      <w:r>
        <w:rPr>
          <w:rFonts w:ascii="Nirmala UI" w:hAnsi="Nirmala UI" w:cs="Nirmala UI" w:eastAsia="Nirmala UI"/>
          <w:b/>
          <w:bCs/>
          <w:shd w:val="clear" w:color="auto" w:fill="E6EFEC"/>
        </w:rPr>
        <w:t>Failed</w:t>
      </w:r>
      <w:r>
        <w:rPr>
          <w:rFonts w:ascii="Nirmala UI" w:hAnsi="Nirmala UI" w:cs="Nirmala UI" w:eastAsia="Nirmala UI"/>
        </w:rPr>
        <w:t xml:space="preserve"> (যায়নি, কারণসহ), </w:t>
      </w:r>
      <w:r>
        <w:rPr>
          <w:rFonts w:ascii="Nirmala UI" w:hAnsi="Nirmala UI" w:cs="Nirmala UI" w:eastAsia="Nirmala UI"/>
          <w:b/>
          <w:bCs/>
          <w:shd w:val="clear" w:color="auto" w:fill="E6EFEC"/>
        </w:rPr>
        <w:t>Simulated</w:t>
      </w:r>
      <w:r>
        <w:rPr>
          <w:rFonts w:ascii="Nirmala UI" w:hAnsi="Nirmala UI" w:cs="Nirmala UI" w:eastAsia="Nirmala UI"/>
        </w:rPr>
        <w:t xml:space="preserve"> (শুধু লেখা হয়েছে, পাঠানো হয়নি)। উপরে মোট সংখ্যা আর কোন গেটওয়ে ব্যবহার হচ্ছে দেখায়।</w:t>
      </w:r>
    </w:p>
    <w:tbl>
      <w:tblPr>
        <w:tblW w:type="auto" w:w="0"/>
        <w:tblBorders>
          <w:top w:val="single" w:sz="4" w:color="E8C48A"/>
          <w:left w:val="single" w:sz="4" w:color="E8C48A"/>
          <w:bottom w:val="single" w:sz="4" w:color="E8C48A"/>
          <w:right w:val="single" w:sz="4" w:color="E8C48A"/>
          <w:insideH w:val="single" w:sz="4" w:color="E8C48A"/>
          <w:insideV w:val="single" w:sz="4" w:color="E8C48A"/>
        </w:tblBorders>
        <w:tblLook w:firstColumn="1" w:firstRow="1" w:lastColumn="0" w:lastRow="0" w:noHBand="0" w:noVBand="1" w:val="04A0"/>
      </w:tblPr>
      <w:tblGrid>
        <w:gridCol w:w="9412"/>
      </w:tblGrid>
      <w:tr>
        <w:tc>
          <w:tcPr>
            <w:tcW w:type="dxa" w:w="9412"/>
            <w:shd w:val="clear" w:color="auto" w:fill="FDF3E2"/>
          </w:tcPr>
          <w:p>
            <w:r/>
            <w:r>
              <w:rPr>
                <w:rFonts w:ascii="Nirmala UI" w:hAnsi="Nirmala UI" w:cs="Nirmala UI" w:eastAsia="Nirmala UI"/>
                <w:b/>
                <w:bCs/>
                <w:color w:val="9A5B00"/>
              </w:rPr>
              <w:t>SMS যাচ্ছে না?</w:t>
            </w:r>
          </w:p>
          <w:p>
            <w:r>
              <w:rPr>
                <w:rFonts w:ascii="Nirmala UI" w:hAnsi="Nirmala UI" w:cs="Nirmala UI" w:eastAsia="Nirmala UI"/>
              </w:rPr>
              <w:t>উপরে হলুদ বার্তা থাকলে বুঝবেন সার্ভারে কোনো SMS গেটওয়ে বসানো নেই। তখন SMS শুধু তালিকায় “Simulated” হয়ে থাকে, কারো কাছে যায় না। কোনো SMS কোম্পানির সাথে চুক্তি করে তাদের API তথ্য সার্ভারে বসাতে হবে। এটা যিনি সফটওয়্যার ইনস্টল করেছেন, তাঁর কাজ (DEPLOYMENT.md ফাইলে নিয়ম লেখা আছে)।</w:t>
            </w:r>
          </w:p>
          <w:p>
            <w:r>
              <w:rPr>
                <w:rFonts w:ascii="Nirmala UI" w:hAnsi="Nirmala UI" w:cs="Nirmala UI" w:eastAsia="Nirmala UI"/>
              </w:rPr>
              <w:t>নীল বার্তা থাকলে SMS বন্ধ আছে। App Config-এ চালু করুন।</w:t>
            </w:r>
          </w:p>
          <w:p>
            <w:r>
              <w:rPr>
                <w:rFonts w:ascii="Nirmala UI" w:hAnsi="Nirmala UI" w:cs="Nirmala UI" w:eastAsia="Nirmala UI"/>
              </w:rPr>
              <w:t>কোনো SMS Failed হলে কারণটা তালিকায় লেখা থাকে, আর অ্যাডমিনরা ঘণ্টায় খবর পান।</w:t>
            </w:r>
          </w:p>
        </w:tc>
      </w:tr>
    </w:tbl>
    <w:p>
      <w:pPr>
        <w:spacing w:after="40"/>
      </w:pPr>
    </w:p>
    <w:p>
      <w:pPr>
        <w:pStyle w:val="Heading1"/>
      </w:pPr>
      <w:r>
        <w:t>৩৭. প্ল্যাটফর্ম অ্যাডমিন</w:t>
      </w:r>
    </w:p>
    <w:p>
      <w:r>
        <w:rPr>
          <w:rFonts w:ascii="Nirmala UI" w:hAnsi="Nirmala UI" w:cs="Nirmala UI" w:eastAsia="Nirmala UI"/>
        </w:rPr>
        <w:t xml:space="preserve">এটা শুধু তাঁর জন্য, যিনি এই সার্ভারে একাধিক এজেন্সি চালান। সাধারণ ইউজার এটা দেখতে পান না। ডান উপরের নামে ক্লিক করুন → </w:t>
      </w:r>
      <w:r>
        <w:rPr>
          <w:rFonts w:ascii="Nirmala UI" w:hAnsi="Nirmala UI" w:cs="Nirmala UI" w:eastAsia="Nirmala UI"/>
          <w:b/>
          <w:bCs/>
          <w:shd w:val="clear" w:color="auto" w:fill="E6EFEC"/>
        </w:rPr>
        <w:t>Platform admin</w:t>
      </w:r>
      <w:r>
        <w:rPr>
          <w:rFonts w:ascii="Nirmala UI" w:hAnsi="Nirmala UI" w:cs="Nirmala UI" w:eastAsia="Nirmala UI"/>
        </w:rPr>
        <w:t>।</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2268"/>
            <w:shd w:val="clear" w:color="auto" w:fill="DCEBE7"/>
          </w:tcPr>
          <w:p>
            <w:r/>
            <w:r>
              <w:rPr>
                <w:rFonts w:ascii="Nirmala UI" w:hAnsi="Nirmala UI" w:cs="Nirmala UI" w:eastAsia="Nirmala UI"/>
                <w:b/>
                <w:bCs/>
                <w:sz w:val="20"/>
                <w:szCs w:val="20"/>
              </w:rPr>
              <w:t>কাজ</w:t>
            </w:r>
          </w:p>
        </w:tc>
        <w:tc>
          <w:tcPr>
            <w:tcW w:type="dxa" w:w="7143"/>
            <w:shd w:val="clear" w:color="auto" w:fill="DCEBE7"/>
          </w:tcPr>
          <w:p>
            <w:r/>
            <w:r>
              <w:rPr>
                <w:rFonts w:ascii="Nirmala UI" w:hAnsi="Nirmala UI" w:cs="Nirmala UI" w:eastAsia="Nirmala UI"/>
                <w:b/>
                <w:bCs/>
                <w:sz w:val="20"/>
                <w:szCs w:val="20"/>
              </w:rPr>
              <w:t>কীভাবে</w:t>
            </w:r>
          </w:p>
        </w:tc>
      </w:tr>
      <w:tr>
        <w:tc>
          <w:tcPr>
            <w:tcW w:type="dxa" w:w="2268"/>
          </w:tcPr>
          <w:p>
            <w:r/>
            <w:r>
              <w:rPr>
                <w:rFonts w:ascii="Nirmala UI" w:hAnsi="Nirmala UI" w:cs="Nirmala UI" w:eastAsia="Nirmala UI"/>
                <w:sz w:val="20"/>
                <w:szCs w:val="20"/>
              </w:rPr>
              <w:t>সব এজেন্সি দেখা</w:t>
            </w:r>
          </w:p>
        </w:tc>
        <w:tc>
          <w:tcPr>
            <w:tcW w:type="dxa" w:w="7143"/>
          </w:tcPr>
          <w:p>
            <w:r/>
            <w:r>
              <w:rPr>
                <w:rFonts w:ascii="Nirmala UI" w:hAnsi="Nirmala UI" w:cs="Nirmala UI" w:eastAsia="Nirmala UI"/>
                <w:sz w:val="20"/>
                <w:szCs w:val="20"/>
              </w:rPr>
              <w:t>তালিকায় প্রতিটা এজেন্সির কোড, নাম, Plan, অবস্থা, ইউজার, ক্লায়েন্ট আর ইনভয়েসের সংখ্যা, কবে থেকে আছে, শেষ কবে কেউ লগইন করেছিল।</w:t>
            </w:r>
          </w:p>
        </w:tc>
      </w:tr>
      <w:tr>
        <w:tc>
          <w:tcPr>
            <w:tcW w:type="dxa" w:w="2268"/>
          </w:tcPr>
          <w:p>
            <w:r/>
            <w:r>
              <w:rPr>
                <w:rFonts w:ascii="Nirmala UI" w:hAnsi="Nirmala UI" w:cs="Nirmala UI" w:eastAsia="Nirmala UI"/>
                <w:sz w:val="20"/>
                <w:szCs w:val="20"/>
              </w:rPr>
              <w:t>নতুন এজেন্সি</w:t>
            </w:r>
          </w:p>
        </w:tc>
        <w:tc>
          <w:tcPr>
            <w:tcW w:type="dxa" w:w="7143"/>
          </w:tcPr>
          <w:p>
            <w:r/>
            <w:r>
              <w:rPr>
                <w:rFonts w:ascii="Nirmala UI" w:hAnsi="Nirmala UI" w:cs="Nirmala UI" w:eastAsia="Nirmala UI"/>
                <w:b/>
                <w:bCs/>
                <w:sz w:val="20"/>
                <w:szCs w:val="20"/>
                <w:shd w:val="clear" w:color="auto" w:fill="E6EFEC"/>
              </w:rPr>
              <w:t>New agency</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Agency code (used to sign in)</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Agency name</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Phone</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Email</w:t>
            </w:r>
            <w:r>
              <w:rPr>
                <w:rFonts w:ascii="Nirmala UI" w:hAnsi="Nirmala UI" w:cs="Nirmala UI" w:eastAsia="Nirmala UI"/>
                <w:sz w:val="20"/>
                <w:szCs w:val="20"/>
              </w:rPr>
              <w:t xml:space="preserve">, আর মালিকের </w:t>
            </w:r>
            <w:r>
              <w:rPr>
                <w:rFonts w:ascii="Nirmala UI" w:hAnsi="Nirmala UI" w:cs="Nirmala UI" w:eastAsia="Nirmala UI"/>
                <w:b/>
                <w:bCs/>
                <w:sz w:val="20"/>
                <w:szCs w:val="20"/>
                <w:shd w:val="clear" w:color="auto" w:fill="E6EFEC"/>
              </w:rPr>
              <w:t>Owner name</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Username</w:t>
            </w:r>
            <w:r>
              <w:rPr>
                <w:rFonts w:ascii="Nirmala UI" w:hAnsi="Nirmala UI" w:cs="Nirmala UI" w:eastAsia="Nirmala UI"/>
                <w:sz w:val="20"/>
                <w:szCs w:val="20"/>
              </w:rPr>
              <w:t xml:space="preserve">, </w:t>
            </w:r>
            <w:r>
              <w:rPr>
                <w:rFonts w:ascii="Nirmala UI" w:hAnsi="Nirmala UI" w:cs="Nirmala UI" w:eastAsia="Nirmala UI"/>
                <w:b/>
                <w:bCs/>
                <w:sz w:val="20"/>
                <w:szCs w:val="20"/>
                <w:shd w:val="clear" w:color="auto" w:fill="E6EFEC"/>
              </w:rPr>
              <w:t>First password</w:t>
            </w:r>
            <w:r>
              <w:rPr>
                <w:rFonts w:ascii="Nirmala UI" w:hAnsi="Nirmala UI" w:cs="Nirmala UI" w:eastAsia="Nirmala UI"/>
                <w:sz w:val="20"/>
                <w:szCs w:val="20"/>
              </w:rPr>
              <w:t>। তৈরির সাথে সাথে Role, সেটিংস, হিসাবের খাতা আর শুরুর তালিকাগুলো সাজানো হয়ে যায়।</w:t>
            </w:r>
          </w:p>
        </w:tc>
      </w:tr>
      <w:tr>
        <w:tc>
          <w:tcPr>
            <w:tcW w:type="dxa" w:w="2268"/>
          </w:tcPr>
          <w:p>
            <w:r/>
            <w:r>
              <w:rPr>
                <w:rFonts w:ascii="Nirmala UI" w:hAnsi="Nirmala UI" w:cs="Nirmala UI" w:eastAsia="Nirmala UI"/>
                <w:sz w:val="20"/>
                <w:szCs w:val="20"/>
              </w:rPr>
              <w:t>Plan বদল</w:t>
            </w:r>
          </w:p>
        </w:tc>
        <w:tc>
          <w:tcPr>
            <w:tcW w:type="dxa" w:w="7143"/>
          </w:tcPr>
          <w:p>
            <w:r/>
            <w:r>
              <w:rPr>
                <w:rFonts w:ascii="Nirmala UI" w:hAnsi="Nirmala UI" w:cs="Nirmala UI" w:eastAsia="Nirmala UI"/>
                <w:sz w:val="20"/>
                <w:szCs w:val="20"/>
              </w:rPr>
              <w:t>সারির ড্রপডাউন থেকে Starter, Standard বা Premium।</w:t>
            </w:r>
          </w:p>
        </w:tc>
      </w:tr>
      <w:tr>
        <w:tc>
          <w:tcPr>
            <w:tcW w:type="dxa" w:w="2268"/>
          </w:tcPr>
          <w:p>
            <w:r/>
            <w:r>
              <w:rPr>
                <w:rFonts w:ascii="Nirmala UI" w:hAnsi="Nirmala UI" w:cs="Nirmala UI" w:eastAsia="Nirmala UI"/>
                <w:sz w:val="20"/>
                <w:szCs w:val="20"/>
              </w:rPr>
              <w:t>Suspend / Activate</w:t>
            </w:r>
          </w:p>
        </w:tc>
        <w:tc>
          <w:tcPr>
            <w:tcW w:type="dxa" w:w="7143"/>
          </w:tcPr>
          <w:p>
            <w:r/>
            <w:r>
              <w:rPr>
                <w:rFonts w:ascii="Nirmala UI" w:hAnsi="Nirmala UI" w:cs="Nirmala UI" w:eastAsia="Nirmala UI"/>
                <w:b/>
                <w:bCs/>
                <w:sz w:val="20"/>
                <w:szCs w:val="20"/>
                <w:shd w:val="clear" w:color="auto" w:fill="E6EFEC"/>
              </w:rPr>
              <w:t>Suspend</w:t>
            </w:r>
            <w:r>
              <w:rPr>
                <w:rFonts w:ascii="Nirmala UI" w:hAnsi="Nirmala UI" w:cs="Nirmala UI" w:eastAsia="Nirmala UI"/>
                <w:sz w:val="20"/>
                <w:szCs w:val="20"/>
              </w:rPr>
              <w:t xml:space="preserve"> করলে ওই এজেন্সির কেউ লগইন করতে পারবে না, তথ্য থেকে যায়। </w:t>
            </w:r>
            <w:r>
              <w:rPr>
                <w:rFonts w:ascii="Nirmala UI" w:hAnsi="Nirmala UI" w:cs="Nirmala UI" w:eastAsia="Nirmala UI"/>
                <w:b/>
                <w:bCs/>
                <w:sz w:val="20"/>
                <w:szCs w:val="20"/>
                <w:shd w:val="clear" w:color="auto" w:fill="E6EFEC"/>
              </w:rPr>
              <w:t>Activate</w:t>
            </w:r>
            <w:r>
              <w:rPr>
                <w:rFonts w:ascii="Nirmala UI" w:hAnsi="Nirmala UI" w:cs="Nirmala UI" w:eastAsia="Nirmala UI"/>
                <w:sz w:val="20"/>
                <w:szCs w:val="20"/>
              </w:rPr>
              <w:t xml:space="preserve"> করলে আবার চালু। নিজের এজেন্সি suspend করা যায় না।</w:t>
            </w:r>
          </w:p>
        </w:tc>
      </w:tr>
      <w:tr>
        <w:tc>
          <w:tcPr>
            <w:tcW w:type="dxa" w:w="2268"/>
          </w:tcPr>
          <w:p>
            <w:r/>
            <w:r>
              <w:rPr>
                <w:rFonts w:ascii="Nirmala UI" w:hAnsi="Nirmala UI" w:cs="Nirmala UI" w:eastAsia="Nirmala UI"/>
                <w:sz w:val="20"/>
                <w:szCs w:val="20"/>
              </w:rPr>
              <w:t>Open as owner</w:t>
            </w:r>
          </w:p>
        </w:tc>
        <w:tc>
          <w:tcPr>
            <w:tcW w:type="dxa" w:w="7143"/>
          </w:tcPr>
          <w:p>
            <w:r/>
            <w:r>
              <w:rPr>
                <w:rFonts w:ascii="Nirmala UI" w:hAnsi="Nirmala UI" w:cs="Nirmala UI" w:eastAsia="Nirmala UI"/>
                <w:sz w:val="20"/>
                <w:szCs w:val="20"/>
              </w:rPr>
              <w:t>সাপোর্ট দিতে ওই এজেন্সিতে তার মালিক হিসেবে ঢোকা। নিশ্চিত করলে আপনার নিজের সেশন বন্ধ হয়ে ওই এজেন্সির ড্যাশবোর্ড খোলে। প্রতিটা পেজের উপরে হলুদ বার্তা থাকে, আর যা করবেন সব ওই এজেন্সির অডিটে আপনার নামে থাকে। বের হতে Sign out করুন, তারপর নিজের অ্যাকাউন্টে আবার লগইন করুন।</w:t>
            </w:r>
          </w:p>
        </w:tc>
      </w:tr>
    </w:tbl>
    <w:p>
      <w:pPr>
        <w:spacing w:after="40"/>
      </w:pPr>
    </w:p>
    <w:p>
      <w:r>
        <w:rPr>
          <w:rFonts w:ascii="Nirmala UI" w:hAnsi="Nirmala UI" w:cs="Nirmala UI" w:eastAsia="Nirmala UI"/>
        </w:rPr>
        <w:t>নতুন কাউকে প্ল্যাটফর্ম অ্যাডমিন বানানো সার্ভার থেকে করতে হয় (DEPLOYMENT.md দেখুন)।</w:t>
      </w:r>
    </w:p>
    <w:p>
      <w:pPr>
        <w:pStyle w:val="Heading1"/>
      </w:pPr>
      <w:r>
        <w:t>৩৮. প্রতিদিন, প্রতি মাস: কাজের তালিকা</w:t>
      </w:r>
    </w:p>
    <w:p>
      <w:pPr>
        <w:pStyle w:val="Heading2"/>
      </w:pPr>
      <w:r>
        <w:t>৩৮.১ প্রতিদিন</w:t>
      </w:r>
    </w:p>
    <w:p>
      <w:pPr>
        <w:spacing w:after="80"/>
        <w:ind w:left="510" w:hanging="397"/>
      </w:pPr>
      <w:r>
        <w:rPr>
          <w:rFonts w:ascii="Nirmala UI" w:hAnsi="Nirmala UI" w:cs="Nirmala UI" w:eastAsia="Nirmala UI"/>
          <w:b/>
          <w:bCs/>
          <w:color w:val="0F766E"/>
        </w:rPr>
        <w:t xml:space="preserve">১.  </w:t>
      </w:r>
      <w:r>
        <w:rPr>
          <w:rFonts w:ascii="Nirmala UI" w:hAnsi="Nirmala UI" w:cs="Nirmala UI" w:eastAsia="Nirmala UI"/>
        </w:rPr>
        <w:t>সকালে ড্যাশবোর্ড দেখুন: আজকের ফ্লাইট, মেয়াদ শেষের পাসপোর্ট, ক্লিয়ার না হওয়া চেক, ঘণ্টার নোটিফিকেশন।</w:t>
      </w:r>
    </w:p>
    <w:p>
      <w:pPr>
        <w:spacing w:after="80"/>
        <w:ind w:left="510" w:hanging="397"/>
      </w:pPr>
      <w:r>
        <w:rPr>
          <w:rFonts w:ascii="Nirmala UI" w:hAnsi="Nirmala UI" w:cs="Nirmala UI" w:eastAsia="Nirmala UI"/>
          <w:b/>
          <w:bCs/>
          <w:color w:val="0F766E"/>
        </w:rPr>
        <w:t xml:space="preserve">২.  </w:t>
      </w:r>
      <w:r>
        <w:rPr>
          <w:rFonts w:ascii="Nirmala UI" w:hAnsi="Nirmala UI" w:cs="Nirmala UI" w:eastAsia="Nirmala UI"/>
        </w:rPr>
        <w:t>প্রতিটা বিক্রি সাথে সাথে ইনভয়েস করে পোস্ট করুন।</w:t>
      </w:r>
    </w:p>
    <w:p>
      <w:pPr>
        <w:spacing w:after="80"/>
        <w:ind w:left="510" w:hanging="397"/>
      </w:pPr>
      <w:r>
        <w:rPr>
          <w:rFonts w:ascii="Nirmala UI" w:hAnsi="Nirmala UI" w:cs="Nirmala UI" w:eastAsia="Nirmala UI"/>
          <w:b/>
          <w:bCs/>
          <w:color w:val="0F766E"/>
        </w:rPr>
        <w:t xml:space="preserve">৩.  </w:t>
      </w:r>
      <w:r>
        <w:rPr>
          <w:rFonts w:ascii="Nirmala UI" w:hAnsi="Nirmala UI" w:cs="Nirmala UI" w:eastAsia="Nirmala UI"/>
        </w:rPr>
        <w:t>যত টাকা পেলেন, প্রতিটার Money Receipt দিন।</w:t>
      </w:r>
    </w:p>
    <w:p>
      <w:pPr>
        <w:spacing w:after="80"/>
        <w:ind w:left="510" w:hanging="397"/>
      </w:pPr>
      <w:r>
        <w:rPr>
          <w:rFonts w:ascii="Nirmala UI" w:hAnsi="Nirmala UI" w:cs="Nirmala UI" w:eastAsia="Nirmala UI"/>
          <w:b/>
          <w:bCs/>
          <w:color w:val="0F766E"/>
        </w:rPr>
        <w:t xml:space="preserve">৪.  </w:t>
      </w:r>
      <w:r>
        <w:rPr>
          <w:rFonts w:ascii="Nirmala UI" w:hAnsi="Nirmala UI" w:cs="Nirmala UI" w:eastAsia="Nirmala UI"/>
        </w:rPr>
        <w:t>ভেন্ডরকে যা দিলেন, Vendor Payment দিন।</w:t>
      </w:r>
    </w:p>
    <w:p>
      <w:pPr>
        <w:spacing w:after="80"/>
        <w:ind w:left="510" w:hanging="397"/>
      </w:pPr>
      <w:r>
        <w:rPr>
          <w:rFonts w:ascii="Nirmala UI" w:hAnsi="Nirmala UI" w:cs="Nirmala UI" w:eastAsia="Nirmala UI"/>
          <w:b/>
          <w:bCs/>
          <w:color w:val="0F766E"/>
        </w:rPr>
        <w:t xml:space="preserve">৫.  </w:t>
      </w:r>
      <w:r>
        <w:rPr>
          <w:rFonts w:ascii="Nirmala UI" w:hAnsi="Nirmala UI" w:cs="Nirmala UI" w:eastAsia="Nirmala UI"/>
        </w:rPr>
        <w:t>খরচ লিখুন (রসিদের ছবিসহ)।</w:t>
      </w:r>
    </w:p>
    <w:p>
      <w:pPr>
        <w:spacing w:after="80"/>
        <w:ind w:left="510" w:hanging="397"/>
      </w:pPr>
      <w:r>
        <w:rPr>
          <w:rFonts w:ascii="Nirmala UI" w:hAnsi="Nirmala UI" w:cs="Nirmala UI" w:eastAsia="Nirmala UI"/>
          <w:b/>
          <w:bCs/>
          <w:color w:val="0F766E"/>
        </w:rPr>
        <w:t xml:space="preserve">৬.  </w:t>
      </w:r>
      <w:r>
        <w:rPr>
          <w:rFonts w:ascii="Nirmala UI" w:hAnsi="Nirmala UI" w:cs="Nirmala UI" w:eastAsia="Nirmala UI"/>
        </w:rPr>
        <w:t>ভিসার অবস্থা বদলালে ভিসা প্রসেস বোর্ডে আপডেট করুন।</w:t>
      </w:r>
    </w:p>
    <w:p>
      <w:pPr>
        <w:spacing w:after="80"/>
        <w:ind w:left="510" w:hanging="397"/>
      </w:pPr>
      <w:r>
        <w:rPr>
          <w:rFonts w:ascii="Nirmala UI" w:hAnsi="Nirmala UI" w:cs="Nirmala UI" w:eastAsia="Nirmala UI"/>
          <w:b/>
          <w:bCs/>
          <w:color w:val="0F766E"/>
        </w:rPr>
        <w:t xml:space="preserve">৭.  </w:t>
      </w:r>
      <w:r>
        <w:rPr>
          <w:rFonts w:ascii="Nirmala UI" w:hAnsi="Nirmala UI" w:cs="Nirmala UI" w:eastAsia="Nirmala UI"/>
        </w:rPr>
        <w:t xml:space="preserve">দিন শেষে </w:t>
      </w:r>
      <w:r>
        <w:rPr>
          <w:rFonts w:ascii="Nirmala UI" w:hAnsi="Nirmala UI" w:cs="Nirmala UI" w:eastAsia="Nirmala UI"/>
          <w:b/>
          <w:bCs/>
          <w:shd w:val="clear" w:color="auto" w:fill="E6EFEC"/>
        </w:rPr>
        <w:t>Accounts</w:t>
      </w:r>
      <w:r>
        <w:rPr>
          <w:rFonts w:ascii="Nirmala UI" w:hAnsi="Nirmala UI" w:cs="Nirmala UI" w:eastAsia="Nirmala UI"/>
        </w:rPr>
        <w:t xml:space="preserve"> → </w:t>
      </w:r>
      <w:r>
        <w:rPr>
          <w:rFonts w:ascii="Nirmala UI" w:hAnsi="Nirmala UI" w:cs="Nirmala UI" w:eastAsia="Nirmala UI"/>
          <w:b/>
          <w:bCs/>
          <w:shd w:val="clear" w:color="auto" w:fill="E6EFEC"/>
        </w:rPr>
        <w:t>Balance Status</w:t>
      </w:r>
      <w:r>
        <w:rPr>
          <w:rFonts w:ascii="Nirmala UI" w:hAnsi="Nirmala UI" w:cs="Nirmala UI" w:eastAsia="Nirmala UI"/>
        </w:rPr>
        <w:t>-এ ক্যাশের ব্যালান্স ড্রয়ারের টাকার সাথে মেলান। না মিললে Transaction History দেখে খুঁজুন।</w:t>
      </w:r>
    </w:p>
    <w:p>
      <w:pPr>
        <w:pStyle w:val="Heading2"/>
      </w:pPr>
      <w:r>
        <w:t>৩৮.২ প্রতি সপ্তাহ</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Due &amp; Advance রিপোর্ট দেখে বাকি আদায়ের জন্য ফোন করুন।</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ভেন্ডরদের পাওনা দেখে পেমেন্টের পরিকল্পনা করুন।</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ব্যাকআপ নামিয়ে রাখুন।</w:t>
      </w:r>
    </w:p>
    <w:p>
      <w:pPr>
        <w:pStyle w:val="Heading2"/>
      </w:pPr>
      <w:r>
        <w:t>৩৮.৩ প্রতি মাস শেষে</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প্রতিটা ব্যাংক অ্যাকাউন্টের Transaction History ব্যাংক স্টেটমেন্টের সাথে মেলান।</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বেতন (Payroll) দিন।</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Monthly Summary আর Overall Profit &amp; Loss দেখুন।</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Trial Balance-এ Balanced লেখা আছে কি না দেখুন।</w:t>
      </w:r>
    </w:p>
    <w:p>
      <w:pPr>
        <w:spacing w:after="60"/>
        <w:ind w:left="510" w:hanging="283"/>
      </w:pPr>
      <w:r>
        <w:rPr>
          <w:rFonts w:ascii="Nirmala UI" w:hAnsi="Nirmala UI" w:cs="Nirmala UI" w:eastAsia="Nirmala UI"/>
          <w:b/>
          <w:bCs/>
          <w:color w:val="0F766E"/>
        </w:rPr>
        <w:t xml:space="preserve">•  </w:t>
      </w:r>
      <w:r>
        <w:rPr>
          <w:rFonts w:ascii="Nirmala UI" w:hAnsi="Nirmala UI" w:cs="Nirmala UI" w:eastAsia="Nirmala UI"/>
        </w:rPr>
        <w:t>Void List আর Audit Trail একবার চোখ বুলিয়ে নিন।</w:t>
      </w:r>
    </w:p>
    <w:p>
      <w:pPr>
        <w:pStyle w:val="Heading1"/>
      </w:pPr>
      <w:r>
        <w:t>৩৯. সমস্যা ও সমাধান</w:t>
      </w:r>
    </w:p>
    <w:p>
      <w:r>
        <w:rPr>
          <w:rFonts w:ascii="Nirmala UI" w:hAnsi="Nirmala UI" w:cs="Nirmala UI" w:eastAsia="Nirmala UI"/>
          <w:b/>
          <w:bCs/>
        </w:rPr>
        <w:t>প্রশ্ন: ভুল ইনভয়েস বানিয়ে ফেলেছি, মুছব কীভাবে?</w:t>
      </w:r>
    </w:p>
    <w:p>
      <w:r>
        <w:rPr>
          <w:rFonts w:ascii="Nirmala UI" w:hAnsi="Nirmala UI" w:cs="Nirmala UI" w:eastAsia="Nirmala UI"/>
        </w:rPr>
        <w:t>মোছা যায় না। ছোট ভুল হলে Edit করে Save changes দিন। পুরোটাই ভুল হলে Void করুন (কারণ লিখে), তারপর নতুন বানান। বিলে টাকা নেওয়া হয়ে থাকলে আগে সেই রসিদ void করুন, রিফান্ড থাকলে আগে রিফান্ড void করুন।</w:t>
      </w:r>
    </w:p>
    <w:p>
      <w:r>
        <w:rPr>
          <w:rFonts w:ascii="Nirmala UI" w:hAnsi="Nirmala UI" w:cs="Nirmala UI" w:eastAsia="Nirmala UI"/>
          <w:b/>
          <w:bCs/>
        </w:rPr>
        <w:t>প্রশ্ন: ক্লায়েন্ট বেশি টাকা দিয়ে ফেলেছে।</w:t>
      </w:r>
    </w:p>
    <w:p>
      <w:r>
        <w:rPr>
          <w:rFonts w:ascii="Nirmala UI" w:hAnsi="Nirmala UI" w:cs="Nirmala UI" w:eastAsia="Nirmala UI"/>
        </w:rPr>
        <w:t>বাড়তি টাকা অগ্রিম হিসেবে থাকে। পরের বিলে Money Receipt ছাড়াই ব্যালান্সে সমন্বয় হয় (লেজারে দেখবেন)। নগদে ফেরত দিতে Money Receipt → Advance Return।</w:t>
      </w:r>
    </w:p>
    <w:p>
      <w:r>
        <w:rPr>
          <w:rFonts w:ascii="Nirmala UI" w:hAnsi="Nirmala UI" w:cs="Nirmala UI" w:eastAsia="Nirmala UI"/>
          <w:b/>
          <w:bCs/>
        </w:rPr>
        <w:t>প্রশ্ন: খরচ লিখতে গেলে বলছে টাকা নেই।</w:t>
      </w:r>
    </w:p>
    <w:p>
      <w:r>
        <w:rPr>
          <w:rFonts w:ascii="Nirmala UI" w:hAnsi="Nirmala UI" w:cs="Nirmala UI" w:eastAsia="Nirmala UI"/>
        </w:rPr>
        <w:t>ক্যাশ বা মোবাইল অ্যাকাউন্টে যা আছে তার বেশি খরচ লেখা যায় না। ঠিক অ্যাকাউন্ট বাছুন, অথবা আগে Balance Transfer করুন। Opening balance ঠিক দেওয়া হয়েছিল কি না, সেটাও দেখুন।</w:t>
      </w:r>
    </w:p>
    <w:p>
      <w:r>
        <w:rPr>
          <w:rFonts w:ascii="Nirmala UI" w:hAnsi="Nirmala UI" w:cs="Nirmala UI" w:eastAsia="Nirmala UI"/>
          <w:b/>
          <w:bCs/>
        </w:rPr>
        <w:t>প্রশ্ন: লগইন বন্ধ হয়ে গেছে।</w:t>
      </w:r>
    </w:p>
    <w:p>
      <w:r>
        <w:rPr>
          <w:rFonts w:ascii="Nirmala UI" w:hAnsi="Nirmala UI" w:cs="Nirmala UI" w:eastAsia="Nirmala UI"/>
        </w:rPr>
        <w:t>৫ বার ভুল পাসওয়ার্ডে ১৫ মিনিট বন্ধ থাকে। অপেক্ষা করুন, বা মালিককে বলুন Users থেকে Reset password করতে।</w:t>
      </w:r>
    </w:p>
    <w:p>
      <w:r>
        <w:rPr>
          <w:rFonts w:ascii="Nirmala UI" w:hAnsi="Nirmala UI" w:cs="Nirmala UI" w:eastAsia="Nirmala UI"/>
          <w:b/>
          <w:bCs/>
        </w:rPr>
        <w:t>প্রশ্ন: কোনো মেনু দেখতে পাচ্ছি না, বা বাটন নেই।</w:t>
      </w:r>
    </w:p>
    <w:p>
      <w:r>
        <w:rPr>
          <w:rFonts w:ascii="Nirmala UI" w:hAnsi="Nirmala UI" w:cs="Nirmala UI" w:eastAsia="Nirmala UI"/>
        </w:rPr>
        <w:t>আপনার Role-এ অনুমতি নেই। মালিককে Roles থেকে অনুমতি দিতে বলুন।</w:t>
      </w:r>
    </w:p>
    <w:p>
      <w:r>
        <w:rPr>
          <w:rFonts w:ascii="Nirmala UI" w:hAnsi="Nirmala UI" w:cs="Nirmala UI" w:eastAsia="Nirmala UI"/>
          <w:b/>
          <w:bCs/>
        </w:rPr>
        <w:t>প্রশ্ন: “No access” লেখা পেজ আসছে।</w:t>
      </w:r>
    </w:p>
    <w:p>
      <w:r>
        <w:rPr>
          <w:rFonts w:ascii="Nirmala UI" w:hAnsi="Nirmala UI" w:cs="Nirmala UI" w:eastAsia="Nirmala UI"/>
        </w:rPr>
        <w:t>ওই পেজ দেখার অনুমতি নেই। উপরের মতোই সমাধান।</w:t>
      </w:r>
    </w:p>
    <w:p>
      <w:r>
        <w:rPr>
          <w:rFonts w:ascii="Nirmala UI" w:hAnsi="Nirmala UI" w:cs="Nirmala UI" w:eastAsia="Nirmala UI"/>
          <w:b/>
          <w:bCs/>
        </w:rPr>
        <w:t>প্রশ্ন: ইনভয়েস হিসাবে আসছে না।</w:t>
      </w:r>
    </w:p>
    <w:p>
      <w:r>
        <w:rPr>
          <w:rFonts w:ascii="Nirmala UI" w:hAnsi="Nirmala UI" w:cs="Nirmala UI" w:eastAsia="Nirmala UI"/>
        </w:rPr>
        <w:t>হয়তো Draft অবস্থায় আছে। খুলে পোস্ট করুন।</w:t>
      </w:r>
    </w:p>
    <w:p>
      <w:r>
        <w:rPr>
          <w:rFonts w:ascii="Nirmala UI" w:hAnsi="Nirmala UI" w:cs="Nirmala UI" w:eastAsia="Nirmala UI"/>
          <w:b/>
          <w:bCs/>
        </w:rPr>
        <w:t>প্রশ্ন: রসিদ void করতে দিচ্ছে না।</w:t>
      </w:r>
    </w:p>
    <w:p>
      <w:r>
        <w:rPr>
          <w:rFonts w:ascii="Nirmala UI" w:hAnsi="Nirmala UI" w:cs="Nirmala UI" w:eastAsia="Nirmala UI"/>
        </w:rPr>
        <w:t>টাকাটা যে অ্যাকাউন্টে ঢুকেছিল, সেখানে এখন অতটা টাকা নেই (খরচ বা ট্রান্সফার হয়ে গেছে)। আগে সেখানে টাকা আনুন।</w:t>
      </w:r>
    </w:p>
    <w:p>
      <w:r>
        <w:rPr>
          <w:rFonts w:ascii="Nirmala UI" w:hAnsi="Nirmala UI" w:cs="Nirmala UI" w:eastAsia="Nirmala UI"/>
          <w:b/>
          <w:bCs/>
        </w:rPr>
        <w:t>প্রশ্ন: চেক বাউন্স করল, এখন কী?</w:t>
      </w:r>
    </w:p>
    <w:p>
      <w:r>
        <w:rPr>
          <w:rFonts w:ascii="Nirmala UI" w:hAnsi="Nirmala UI" w:cs="Nirmala UI" w:eastAsia="Nirmala UI"/>
        </w:rPr>
        <w:t>Cheque Management-এ Bounce চাপুন। রসিদ নিজে থেকে void হবে আর ক্লায়েন্টের বাকি ফিরে আসবে।</w:t>
      </w:r>
    </w:p>
    <w:p>
      <w:r>
        <w:rPr>
          <w:rFonts w:ascii="Nirmala UI" w:hAnsi="Nirmala UI" w:cs="Nirmala UI" w:eastAsia="Nirmala UI"/>
          <w:b/>
          <w:bCs/>
        </w:rPr>
        <w:t>প্রশ্ন: ক্লায়েন্ট SMS পাচ্ছে না।</w:t>
      </w:r>
    </w:p>
    <w:p>
      <w:r>
        <w:rPr>
          <w:rFonts w:ascii="Nirmala UI" w:hAnsi="Nirmala UI" w:cs="Nirmala UI" w:eastAsia="Nirmala UI"/>
        </w:rPr>
        <w:t>App Config-এ SMS চালু আছে কি না, ক্লায়েন্টের ফোন নম্বর ঠিক আছে কি না, আর SMS পেজে গেটওয়ে বসানো আছে কি না দেখুন। তালিকায় Failed থাকলে কারণ লেখা থাকে।</w:t>
      </w:r>
    </w:p>
    <w:p>
      <w:r>
        <w:rPr>
          <w:rFonts w:ascii="Nirmala UI" w:hAnsi="Nirmala UI" w:cs="Nirmala UI" w:eastAsia="Nirmala UI"/>
          <w:b/>
          <w:bCs/>
        </w:rPr>
        <w:t>প্রশ্ন: একটা টিকেট বা যাত্রী খুঁজে পাচ্ছি না।</w:t>
      </w:r>
    </w:p>
    <w:p>
      <w:r>
        <w:rPr>
          <w:rFonts w:ascii="Nirmala UI" w:hAnsi="Nirmala UI" w:cs="Nirmala UI" w:eastAsia="Nirmala UI"/>
        </w:rPr>
        <w:t>উপরের সার্চে টিকেট নম্বর, PNR বা নামের অংশ লিখুন। তালিকার পেজে Active/Inactive আর তারিখের ফিল্টারও দেখুন।</w:t>
      </w:r>
    </w:p>
    <w:p>
      <w:r>
        <w:rPr>
          <w:rFonts w:ascii="Nirmala UI" w:hAnsi="Nirmala UI" w:cs="Nirmala UI" w:eastAsia="Nirmala UI"/>
          <w:b/>
          <w:bCs/>
        </w:rPr>
        <w:t>প্রশ্ন: হিসাব ঠিক আছে কি না কীভাবে বুঝব?</w:t>
      </w:r>
    </w:p>
    <w:p>
      <w:r>
        <w:rPr>
          <w:rFonts w:ascii="Nirmala UI" w:hAnsi="Nirmala UI" w:cs="Nirmala UI" w:eastAsia="Nirmala UI"/>
        </w:rPr>
        <w:t>Trial Balance &amp; Balance Sheet রিপোর্টে Balanced লেখা থাকলে খাতা মিলছে। সার্ভার প্রতি রাতে নিজে পরীক্ষা করে, আর গরমিল পেলে Accounts-এর লোকজনকে জানায়।</w:t>
      </w:r>
    </w:p>
    <w:p>
      <w:r>
        <w:rPr>
          <w:rFonts w:ascii="Nirmala UI" w:hAnsi="Nirmala UI" w:cs="Nirmala UI" w:eastAsia="Nirmala UI"/>
          <w:b/>
          <w:bCs/>
        </w:rPr>
        <w:t>প্রশ্ন: কম্বাইন্ড ক্লায়েন্টকে বিক্রি করব কীভাবে?</w:t>
      </w:r>
    </w:p>
    <w:p>
      <w:r>
        <w:rPr>
          <w:rFonts w:ascii="Nirmala UI" w:hAnsi="Nirmala UI" w:cs="Nirmala UI" w:eastAsia="Nirmala UI"/>
        </w:rPr>
        <w:t>ইনভয়েসে তার নামের ক্লায়েন্ট বাছুন। তার কাছ থেকে কিনলে লাইনে তার নামের ভেন্ডর বাছুন। কাটাকাটি করতে তার প্রোফাইলে Set off (অধ্যায় ২৯)।</w:t>
      </w:r>
    </w:p>
    <w:p>
      <w:r>
        <w:rPr>
          <w:rFonts w:ascii="Nirmala UI" w:hAnsi="Nirmala UI" w:cs="Nirmala UI" w:eastAsia="Nirmala UI"/>
          <w:b/>
          <w:bCs/>
        </w:rPr>
        <w:t>প্রশ্ন: কর্মী চলে গেছে।</w:t>
      </w:r>
    </w:p>
    <w:p>
      <w:r>
        <w:rPr>
          <w:rFonts w:ascii="Nirmala UI" w:hAnsi="Nirmala UI" w:cs="Nirmala UI" w:eastAsia="Nirmala UI"/>
        </w:rPr>
        <w:t>Users-এ তার ইউজার Deactivate করুন। তার আগের কাজ রেকর্ডে থাকবে।</w:t>
      </w:r>
    </w:p>
    <w:p>
      <w:pPr>
        <w:pStyle w:val="Heading1"/>
      </w:pPr>
      <w:r>
        <w:t>পরিশিষ্ট ক: ডকুমেন্ট নম্বর</w:t>
      </w:r>
    </w:p>
    <w:p>
      <w:r>
        <w:rPr>
          <w:rFonts w:ascii="Nirmala UI" w:hAnsi="Nirmala UI" w:cs="Nirmala UI" w:eastAsia="Nirmala UI"/>
        </w:rPr>
        <w:t>প্রতিটা ডকুমেন্টের নম্বর বছর ধরে আলাদা চলে, যেমন AIT-2026-00001। শুরুর অক্ষরগুলো App Config-এ বদলানো যায়। ডিফল্ট:</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4706"/>
        <w:gridCol w:w="4706"/>
      </w:tblGrid>
      <w:tr>
        <w:tc>
          <w:tcPr>
            <w:tcW w:type="dxa" w:w="6236"/>
            <w:shd w:val="clear" w:color="auto" w:fill="DCEBE7"/>
          </w:tcPr>
          <w:p>
            <w:r/>
            <w:r>
              <w:rPr>
                <w:rFonts w:ascii="Nirmala UI" w:hAnsi="Nirmala UI" w:cs="Nirmala UI" w:eastAsia="Nirmala UI"/>
                <w:b/>
                <w:bCs/>
                <w:sz w:val="20"/>
                <w:szCs w:val="20"/>
              </w:rPr>
              <w:t>ডকুমেন্ট</w:t>
            </w:r>
          </w:p>
        </w:tc>
        <w:tc>
          <w:tcPr>
            <w:tcW w:type="dxa" w:w="3175"/>
            <w:shd w:val="clear" w:color="auto" w:fill="DCEBE7"/>
          </w:tcPr>
          <w:p>
            <w:r/>
            <w:r>
              <w:rPr>
                <w:rFonts w:ascii="Nirmala UI" w:hAnsi="Nirmala UI" w:cs="Nirmala UI" w:eastAsia="Nirmala UI"/>
                <w:b/>
                <w:bCs/>
                <w:sz w:val="20"/>
                <w:szCs w:val="20"/>
              </w:rPr>
              <w:t>শুরুর অক্ষর</w:t>
            </w:r>
          </w:p>
        </w:tc>
      </w:tr>
      <w:tr>
        <w:tc>
          <w:tcPr>
            <w:tcW w:type="dxa" w:w="6236"/>
          </w:tcPr>
          <w:p>
            <w:r/>
            <w:r>
              <w:rPr>
                <w:rFonts w:ascii="Nirmala UI" w:hAnsi="Nirmala UI" w:cs="Nirmala UI" w:eastAsia="Nirmala UI"/>
                <w:sz w:val="20"/>
                <w:szCs w:val="20"/>
              </w:rPr>
              <w:t>Air ticket invoice</w:t>
            </w:r>
          </w:p>
        </w:tc>
        <w:tc>
          <w:tcPr>
            <w:tcW w:type="dxa" w:w="3175"/>
          </w:tcPr>
          <w:p>
            <w:r/>
            <w:r>
              <w:rPr>
                <w:rFonts w:ascii="Nirmala UI" w:hAnsi="Nirmala UI" w:cs="Nirmala UI" w:eastAsia="Nirmala UI"/>
                <w:b/>
                <w:bCs/>
                <w:sz w:val="20"/>
                <w:szCs w:val="20"/>
              </w:rPr>
              <w:t>AIT</w:t>
            </w:r>
          </w:p>
        </w:tc>
      </w:tr>
      <w:tr>
        <w:tc>
          <w:tcPr>
            <w:tcW w:type="dxa" w:w="6236"/>
          </w:tcPr>
          <w:p>
            <w:r/>
            <w:r>
              <w:rPr>
                <w:rFonts w:ascii="Nirmala UI" w:hAnsi="Nirmala UI" w:cs="Nirmala UI" w:eastAsia="Nirmala UI"/>
                <w:sz w:val="20"/>
                <w:szCs w:val="20"/>
              </w:rPr>
              <w:t>Non commission invoice</w:t>
            </w:r>
          </w:p>
        </w:tc>
        <w:tc>
          <w:tcPr>
            <w:tcW w:type="dxa" w:w="3175"/>
          </w:tcPr>
          <w:p>
            <w:r/>
            <w:r>
              <w:rPr>
                <w:rFonts w:ascii="Nirmala UI" w:hAnsi="Nirmala UI" w:cs="Nirmala UI" w:eastAsia="Nirmala UI"/>
                <w:b/>
                <w:bCs/>
                <w:sz w:val="20"/>
                <w:szCs w:val="20"/>
              </w:rPr>
              <w:t>NCI</w:t>
            </w:r>
          </w:p>
        </w:tc>
      </w:tr>
      <w:tr>
        <w:tc>
          <w:tcPr>
            <w:tcW w:type="dxa" w:w="6236"/>
          </w:tcPr>
          <w:p>
            <w:r/>
            <w:r>
              <w:rPr>
                <w:rFonts w:ascii="Nirmala UI" w:hAnsi="Nirmala UI" w:cs="Nirmala UI" w:eastAsia="Nirmala UI"/>
                <w:sz w:val="20"/>
                <w:szCs w:val="20"/>
              </w:rPr>
              <w:t>Reissue</w:t>
            </w:r>
          </w:p>
        </w:tc>
        <w:tc>
          <w:tcPr>
            <w:tcW w:type="dxa" w:w="3175"/>
          </w:tcPr>
          <w:p>
            <w:r/>
            <w:r>
              <w:rPr>
                <w:rFonts w:ascii="Nirmala UI" w:hAnsi="Nirmala UI" w:cs="Nirmala UI" w:eastAsia="Nirmala UI"/>
                <w:b/>
                <w:bCs/>
                <w:sz w:val="20"/>
                <w:szCs w:val="20"/>
              </w:rPr>
              <w:t>RIS</w:t>
            </w:r>
          </w:p>
        </w:tc>
      </w:tr>
      <w:tr>
        <w:tc>
          <w:tcPr>
            <w:tcW w:type="dxa" w:w="6236"/>
          </w:tcPr>
          <w:p>
            <w:r/>
            <w:r>
              <w:rPr>
                <w:rFonts w:ascii="Nirmala UI" w:hAnsi="Nirmala UI" w:cs="Nirmala UI" w:eastAsia="Nirmala UI"/>
                <w:sz w:val="20"/>
                <w:szCs w:val="20"/>
              </w:rPr>
              <w:t>Other invoice</w:t>
            </w:r>
          </w:p>
        </w:tc>
        <w:tc>
          <w:tcPr>
            <w:tcW w:type="dxa" w:w="3175"/>
          </w:tcPr>
          <w:p>
            <w:r/>
            <w:r>
              <w:rPr>
                <w:rFonts w:ascii="Nirmala UI" w:hAnsi="Nirmala UI" w:cs="Nirmala UI" w:eastAsia="Nirmala UI"/>
                <w:b/>
                <w:bCs/>
                <w:sz w:val="20"/>
                <w:szCs w:val="20"/>
              </w:rPr>
              <w:t>OTH</w:t>
            </w:r>
          </w:p>
        </w:tc>
      </w:tr>
      <w:tr>
        <w:tc>
          <w:tcPr>
            <w:tcW w:type="dxa" w:w="6236"/>
          </w:tcPr>
          <w:p>
            <w:r/>
            <w:r>
              <w:rPr>
                <w:rFonts w:ascii="Nirmala UI" w:hAnsi="Nirmala UI" w:cs="Nirmala UI" w:eastAsia="Nirmala UI"/>
                <w:sz w:val="20"/>
                <w:szCs w:val="20"/>
              </w:rPr>
              <w:t>Other package invoice</w:t>
            </w:r>
          </w:p>
        </w:tc>
        <w:tc>
          <w:tcPr>
            <w:tcW w:type="dxa" w:w="3175"/>
          </w:tcPr>
          <w:p>
            <w:r/>
            <w:r>
              <w:rPr>
                <w:rFonts w:ascii="Nirmala UI" w:hAnsi="Nirmala UI" w:cs="Nirmala UI" w:eastAsia="Nirmala UI"/>
                <w:b/>
                <w:bCs/>
                <w:sz w:val="20"/>
                <w:szCs w:val="20"/>
              </w:rPr>
              <w:t>OPK</w:t>
            </w:r>
          </w:p>
        </w:tc>
      </w:tr>
      <w:tr>
        <w:tc>
          <w:tcPr>
            <w:tcW w:type="dxa" w:w="6236"/>
          </w:tcPr>
          <w:p>
            <w:r/>
            <w:r>
              <w:rPr>
                <w:rFonts w:ascii="Nirmala UI" w:hAnsi="Nirmala UI" w:cs="Nirmala UI" w:eastAsia="Nirmala UI"/>
                <w:sz w:val="20"/>
                <w:szCs w:val="20"/>
              </w:rPr>
              <w:t>Visa invoice</w:t>
            </w:r>
          </w:p>
        </w:tc>
        <w:tc>
          <w:tcPr>
            <w:tcW w:type="dxa" w:w="3175"/>
          </w:tcPr>
          <w:p>
            <w:r/>
            <w:r>
              <w:rPr>
                <w:rFonts w:ascii="Nirmala UI" w:hAnsi="Nirmala UI" w:cs="Nirmala UI" w:eastAsia="Nirmala UI"/>
                <w:b/>
                <w:bCs/>
                <w:sz w:val="20"/>
                <w:szCs w:val="20"/>
              </w:rPr>
              <w:t>VIS</w:t>
            </w:r>
          </w:p>
        </w:tc>
      </w:tr>
      <w:tr>
        <w:tc>
          <w:tcPr>
            <w:tcW w:type="dxa" w:w="6236"/>
          </w:tcPr>
          <w:p>
            <w:r/>
            <w:r>
              <w:rPr>
                <w:rFonts w:ascii="Nirmala UI" w:hAnsi="Nirmala UI" w:cs="Nirmala UI" w:eastAsia="Nirmala UI"/>
                <w:sz w:val="20"/>
                <w:szCs w:val="20"/>
              </w:rPr>
              <w:t>Tour package invoice</w:t>
            </w:r>
          </w:p>
        </w:tc>
        <w:tc>
          <w:tcPr>
            <w:tcW w:type="dxa" w:w="3175"/>
          </w:tcPr>
          <w:p>
            <w:r/>
            <w:r>
              <w:rPr>
                <w:rFonts w:ascii="Nirmala UI" w:hAnsi="Nirmala UI" w:cs="Nirmala UI" w:eastAsia="Nirmala UI"/>
                <w:b/>
                <w:bCs/>
                <w:sz w:val="20"/>
                <w:szCs w:val="20"/>
              </w:rPr>
              <w:t>TUR</w:t>
            </w:r>
          </w:p>
        </w:tc>
      </w:tr>
      <w:tr>
        <w:tc>
          <w:tcPr>
            <w:tcW w:type="dxa" w:w="6236"/>
          </w:tcPr>
          <w:p>
            <w:r/>
            <w:r>
              <w:rPr>
                <w:rFonts w:ascii="Nirmala UI" w:hAnsi="Nirmala UI" w:cs="Nirmala UI" w:eastAsia="Nirmala UI"/>
                <w:sz w:val="20"/>
                <w:szCs w:val="20"/>
              </w:rPr>
              <w:t>Hajj pre registration</w:t>
            </w:r>
          </w:p>
        </w:tc>
        <w:tc>
          <w:tcPr>
            <w:tcW w:type="dxa" w:w="3175"/>
          </w:tcPr>
          <w:p>
            <w:r/>
            <w:r>
              <w:rPr>
                <w:rFonts w:ascii="Nirmala UI" w:hAnsi="Nirmala UI" w:cs="Nirmala UI" w:eastAsia="Nirmala UI"/>
                <w:b/>
                <w:bCs/>
                <w:sz w:val="20"/>
                <w:szCs w:val="20"/>
              </w:rPr>
              <w:t>HPR</w:t>
            </w:r>
          </w:p>
        </w:tc>
      </w:tr>
      <w:tr>
        <w:tc>
          <w:tcPr>
            <w:tcW w:type="dxa" w:w="6236"/>
          </w:tcPr>
          <w:p>
            <w:r/>
            <w:r>
              <w:rPr>
                <w:rFonts w:ascii="Nirmala UI" w:hAnsi="Nirmala UI" w:cs="Nirmala UI" w:eastAsia="Nirmala UI"/>
                <w:sz w:val="20"/>
                <w:szCs w:val="20"/>
              </w:rPr>
              <w:t>Hajj invoice</w:t>
            </w:r>
          </w:p>
        </w:tc>
        <w:tc>
          <w:tcPr>
            <w:tcW w:type="dxa" w:w="3175"/>
          </w:tcPr>
          <w:p>
            <w:r/>
            <w:r>
              <w:rPr>
                <w:rFonts w:ascii="Nirmala UI" w:hAnsi="Nirmala UI" w:cs="Nirmala UI" w:eastAsia="Nirmala UI"/>
                <w:b/>
                <w:bCs/>
                <w:sz w:val="20"/>
                <w:szCs w:val="20"/>
              </w:rPr>
              <w:t>HAJ</w:t>
            </w:r>
          </w:p>
        </w:tc>
      </w:tr>
      <w:tr>
        <w:tc>
          <w:tcPr>
            <w:tcW w:type="dxa" w:w="6236"/>
          </w:tcPr>
          <w:p>
            <w:r/>
            <w:r>
              <w:rPr>
                <w:rFonts w:ascii="Nirmala UI" w:hAnsi="Nirmala UI" w:cs="Nirmala UI" w:eastAsia="Nirmala UI"/>
                <w:sz w:val="20"/>
                <w:szCs w:val="20"/>
              </w:rPr>
              <w:t>Umrah invoice</w:t>
            </w:r>
          </w:p>
        </w:tc>
        <w:tc>
          <w:tcPr>
            <w:tcW w:type="dxa" w:w="3175"/>
          </w:tcPr>
          <w:p>
            <w:r/>
            <w:r>
              <w:rPr>
                <w:rFonts w:ascii="Nirmala UI" w:hAnsi="Nirmala UI" w:cs="Nirmala UI" w:eastAsia="Nirmala UI"/>
                <w:b/>
                <w:bCs/>
                <w:sz w:val="20"/>
                <w:szCs w:val="20"/>
              </w:rPr>
              <w:t>UMR</w:t>
            </w:r>
          </w:p>
        </w:tc>
      </w:tr>
      <w:tr>
        <w:tc>
          <w:tcPr>
            <w:tcW w:type="dxa" w:w="6236"/>
          </w:tcPr>
          <w:p>
            <w:r/>
            <w:r>
              <w:rPr>
                <w:rFonts w:ascii="Nirmala UI" w:hAnsi="Nirmala UI" w:cs="Nirmala UI" w:eastAsia="Nirmala UI"/>
                <w:sz w:val="20"/>
                <w:szCs w:val="20"/>
              </w:rPr>
              <w:t>Hajj transfer</w:t>
            </w:r>
          </w:p>
        </w:tc>
        <w:tc>
          <w:tcPr>
            <w:tcW w:type="dxa" w:w="3175"/>
          </w:tcPr>
          <w:p>
            <w:r/>
            <w:r>
              <w:rPr>
                <w:rFonts w:ascii="Nirmala UI" w:hAnsi="Nirmala UI" w:cs="Nirmala UI" w:eastAsia="Nirmala UI"/>
                <w:b/>
                <w:bCs/>
                <w:sz w:val="20"/>
                <w:szCs w:val="20"/>
              </w:rPr>
              <w:t>HTR</w:t>
            </w:r>
          </w:p>
        </w:tc>
      </w:tr>
      <w:tr>
        <w:tc>
          <w:tcPr>
            <w:tcW w:type="dxa" w:w="6236"/>
          </w:tcPr>
          <w:p>
            <w:r/>
            <w:r>
              <w:rPr>
                <w:rFonts w:ascii="Nirmala UI" w:hAnsi="Nirmala UI" w:cs="Nirmala UI" w:eastAsia="Nirmala UI"/>
                <w:sz w:val="20"/>
                <w:szCs w:val="20"/>
              </w:rPr>
              <w:t>Money receipt</w:t>
            </w:r>
          </w:p>
        </w:tc>
        <w:tc>
          <w:tcPr>
            <w:tcW w:type="dxa" w:w="3175"/>
          </w:tcPr>
          <w:p>
            <w:r/>
            <w:r>
              <w:rPr>
                <w:rFonts w:ascii="Nirmala UI" w:hAnsi="Nirmala UI" w:cs="Nirmala UI" w:eastAsia="Nirmala UI"/>
                <w:b/>
                <w:bCs/>
                <w:sz w:val="20"/>
                <w:szCs w:val="20"/>
              </w:rPr>
              <w:t>MR</w:t>
            </w:r>
          </w:p>
        </w:tc>
      </w:tr>
      <w:tr>
        <w:tc>
          <w:tcPr>
            <w:tcW w:type="dxa" w:w="6236"/>
          </w:tcPr>
          <w:p>
            <w:r/>
            <w:r>
              <w:rPr>
                <w:rFonts w:ascii="Nirmala UI" w:hAnsi="Nirmala UI" w:cs="Nirmala UI" w:eastAsia="Nirmala UI"/>
                <w:sz w:val="20"/>
                <w:szCs w:val="20"/>
              </w:rPr>
              <w:t>Vendor payment</w:t>
            </w:r>
          </w:p>
        </w:tc>
        <w:tc>
          <w:tcPr>
            <w:tcW w:type="dxa" w:w="3175"/>
          </w:tcPr>
          <w:p>
            <w:r/>
            <w:r>
              <w:rPr>
                <w:rFonts w:ascii="Nirmala UI" w:hAnsi="Nirmala UI" w:cs="Nirmala UI" w:eastAsia="Nirmala UI"/>
                <w:b/>
                <w:bCs/>
                <w:sz w:val="20"/>
                <w:szCs w:val="20"/>
              </w:rPr>
              <w:t>VP</w:t>
            </w:r>
          </w:p>
        </w:tc>
      </w:tr>
      <w:tr>
        <w:tc>
          <w:tcPr>
            <w:tcW w:type="dxa" w:w="6236"/>
          </w:tcPr>
          <w:p>
            <w:r/>
            <w:r>
              <w:rPr>
                <w:rFonts w:ascii="Nirmala UI" w:hAnsi="Nirmala UI" w:cs="Nirmala UI" w:eastAsia="Nirmala UI"/>
                <w:sz w:val="20"/>
                <w:szCs w:val="20"/>
              </w:rPr>
              <w:t>Refund</w:t>
            </w:r>
          </w:p>
        </w:tc>
        <w:tc>
          <w:tcPr>
            <w:tcW w:type="dxa" w:w="3175"/>
          </w:tcPr>
          <w:p>
            <w:r/>
            <w:r>
              <w:rPr>
                <w:rFonts w:ascii="Nirmala UI" w:hAnsi="Nirmala UI" w:cs="Nirmala UI" w:eastAsia="Nirmala UI"/>
                <w:b/>
                <w:bCs/>
                <w:sz w:val="20"/>
                <w:szCs w:val="20"/>
              </w:rPr>
              <w:t>RF</w:t>
            </w:r>
          </w:p>
        </w:tc>
      </w:tr>
      <w:tr>
        <w:tc>
          <w:tcPr>
            <w:tcW w:type="dxa" w:w="6236"/>
          </w:tcPr>
          <w:p>
            <w:r/>
            <w:r>
              <w:rPr>
                <w:rFonts w:ascii="Nirmala UI" w:hAnsi="Nirmala UI" w:cs="Nirmala UI" w:eastAsia="Nirmala UI"/>
                <w:sz w:val="20"/>
                <w:szCs w:val="20"/>
              </w:rPr>
              <w:t>Advance return</w:t>
            </w:r>
          </w:p>
        </w:tc>
        <w:tc>
          <w:tcPr>
            <w:tcW w:type="dxa" w:w="3175"/>
          </w:tcPr>
          <w:p>
            <w:r/>
            <w:r>
              <w:rPr>
                <w:rFonts w:ascii="Nirmala UI" w:hAnsi="Nirmala UI" w:cs="Nirmala UI" w:eastAsia="Nirmala UI"/>
                <w:b/>
                <w:bCs/>
                <w:sz w:val="20"/>
                <w:szCs w:val="20"/>
              </w:rPr>
              <w:t>ADV</w:t>
            </w:r>
          </w:p>
        </w:tc>
      </w:tr>
      <w:tr>
        <w:tc>
          <w:tcPr>
            <w:tcW w:type="dxa" w:w="6236"/>
          </w:tcPr>
          <w:p>
            <w:r/>
            <w:r>
              <w:rPr>
                <w:rFonts w:ascii="Nirmala UI" w:hAnsi="Nirmala UI" w:cs="Nirmala UI" w:eastAsia="Nirmala UI"/>
                <w:sz w:val="20"/>
                <w:szCs w:val="20"/>
              </w:rPr>
              <w:t>Expense</w:t>
            </w:r>
          </w:p>
        </w:tc>
        <w:tc>
          <w:tcPr>
            <w:tcW w:type="dxa" w:w="3175"/>
          </w:tcPr>
          <w:p>
            <w:r/>
            <w:r>
              <w:rPr>
                <w:rFonts w:ascii="Nirmala UI" w:hAnsi="Nirmala UI" w:cs="Nirmala UI" w:eastAsia="Nirmala UI"/>
                <w:b/>
                <w:bCs/>
                <w:sz w:val="20"/>
                <w:szCs w:val="20"/>
              </w:rPr>
              <w:t>EXP</w:t>
            </w:r>
          </w:p>
        </w:tc>
      </w:tr>
      <w:tr>
        <w:tc>
          <w:tcPr>
            <w:tcW w:type="dxa" w:w="6236"/>
          </w:tcPr>
          <w:p>
            <w:r/>
            <w:r>
              <w:rPr>
                <w:rFonts w:ascii="Nirmala UI" w:hAnsi="Nirmala UI" w:cs="Nirmala UI" w:eastAsia="Nirmala UI"/>
                <w:sz w:val="20"/>
                <w:szCs w:val="20"/>
              </w:rPr>
              <w:t>Non invoice income</w:t>
            </w:r>
          </w:p>
        </w:tc>
        <w:tc>
          <w:tcPr>
            <w:tcW w:type="dxa" w:w="3175"/>
          </w:tcPr>
          <w:p>
            <w:r/>
            <w:r>
              <w:rPr>
                <w:rFonts w:ascii="Nirmala UI" w:hAnsi="Nirmala UI" w:cs="Nirmala UI" w:eastAsia="Nirmala UI"/>
                <w:b/>
                <w:bCs/>
                <w:sz w:val="20"/>
                <w:szCs w:val="20"/>
              </w:rPr>
              <w:t>NII</w:t>
            </w:r>
          </w:p>
        </w:tc>
      </w:tr>
      <w:tr>
        <w:tc>
          <w:tcPr>
            <w:tcW w:type="dxa" w:w="6236"/>
          </w:tcPr>
          <w:p>
            <w:r/>
            <w:r>
              <w:rPr>
                <w:rFonts w:ascii="Nirmala UI" w:hAnsi="Nirmala UI" w:cs="Nirmala UI" w:eastAsia="Nirmala UI"/>
                <w:sz w:val="20"/>
                <w:szCs w:val="20"/>
              </w:rPr>
              <w:t>Incentive income</w:t>
            </w:r>
          </w:p>
        </w:tc>
        <w:tc>
          <w:tcPr>
            <w:tcW w:type="dxa" w:w="3175"/>
          </w:tcPr>
          <w:p>
            <w:r/>
            <w:r>
              <w:rPr>
                <w:rFonts w:ascii="Nirmala UI" w:hAnsi="Nirmala UI" w:cs="Nirmala UI" w:eastAsia="Nirmala UI"/>
                <w:b/>
                <w:bCs/>
                <w:sz w:val="20"/>
                <w:szCs w:val="20"/>
              </w:rPr>
              <w:t>INC</w:t>
            </w:r>
          </w:p>
        </w:tc>
      </w:tr>
      <w:tr>
        <w:tc>
          <w:tcPr>
            <w:tcW w:type="dxa" w:w="6236"/>
          </w:tcPr>
          <w:p>
            <w:r/>
            <w:r>
              <w:rPr>
                <w:rFonts w:ascii="Nirmala UI" w:hAnsi="Nirmala UI" w:cs="Nirmala UI" w:eastAsia="Nirmala UI"/>
                <w:sz w:val="20"/>
                <w:szCs w:val="20"/>
              </w:rPr>
              <w:t>Agent payment</w:t>
            </w:r>
          </w:p>
        </w:tc>
        <w:tc>
          <w:tcPr>
            <w:tcW w:type="dxa" w:w="3175"/>
          </w:tcPr>
          <w:p>
            <w:r/>
            <w:r>
              <w:rPr>
                <w:rFonts w:ascii="Nirmala UI" w:hAnsi="Nirmala UI" w:cs="Nirmala UI" w:eastAsia="Nirmala UI"/>
                <w:b/>
                <w:bCs/>
                <w:sz w:val="20"/>
                <w:szCs w:val="20"/>
              </w:rPr>
              <w:t>AGP</w:t>
            </w:r>
          </w:p>
        </w:tc>
      </w:tr>
      <w:tr>
        <w:tc>
          <w:tcPr>
            <w:tcW w:type="dxa" w:w="6236"/>
          </w:tcPr>
          <w:p>
            <w:r/>
            <w:r>
              <w:rPr>
                <w:rFonts w:ascii="Nirmala UI" w:hAnsi="Nirmala UI" w:cs="Nirmala UI" w:eastAsia="Nirmala UI"/>
                <w:sz w:val="20"/>
                <w:szCs w:val="20"/>
              </w:rPr>
              <w:t>Employee advance</w:t>
            </w:r>
          </w:p>
        </w:tc>
        <w:tc>
          <w:tcPr>
            <w:tcW w:type="dxa" w:w="3175"/>
          </w:tcPr>
          <w:p>
            <w:r/>
            <w:r>
              <w:rPr>
                <w:rFonts w:ascii="Nirmala UI" w:hAnsi="Nirmala UI" w:cs="Nirmala UI" w:eastAsia="Nirmala UI"/>
                <w:b/>
                <w:bCs/>
                <w:sz w:val="20"/>
                <w:szCs w:val="20"/>
              </w:rPr>
              <w:t>EAD</w:t>
            </w:r>
          </w:p>
        </w:tc>
      </w:tr>
      <w:tr>
        <w:tc>
          <w:tcPr>
            <w:tcW w:type="dxa" w:w="6236"/>
          </w:tcPr>
          <w:p>
            <w:r/>
            <w:r>
              <w:rPr>
                <w:rFonts w:ascii="Nirmala UI" w:hAnsi="Nirmala UI" w:cs="Nirmala UI" w:eastAsia="Nirmala UI"/>
                <w:sz w:val="20"/>
                <w:szCs w:val="20"/>
              </w:rPr>
              <w:t>Bill adjustment</w:t>
            </w:r>
          </w:p>
        </w:tc>
        <w:tc>
          <w:tcPr>
            <w:tcW w:type="dxa" w:w="3175"/>
          </w:tcPr>
          <w:p>
            <w:r/>
            <w:r>
              <w:rPr>
                <w:rFonts w:ascii="Nirmala UI" w:hAnsi="Nirmala UI" w:cs="Nirmala UI" w:eastAsia="Nirmala UI"/>
                <w:b/>
                <w:bCs/>
                <w:sz w:val="20"/>
                <w:szCs w:val="20"/>
              </w:rPr>
              <w:t>BAJ</w:t>
            </w:r>
          </w:p>
        </w:tc>
      </w:tr>
      <w:tr>
        <w:tc>
          <w:tcPr>
            <w:tcW w:type="dxa" w:w="6236"/>
          </w:tcPr>
          <w:p>
            <w:r/>
            <w:r>
              <w:rPr>
                <w:rFonts w:ascii="Nirmala UI" w:hAnsi="Nirmala UI" w:cs="Nirmala UI" w:eastAsia="Nirmala UI"/>
                <w:sz w:val="20"/>
                <w:szCs w:val="20"/>
              </w:rPr>
              <w:t>Set-off (combined client)</w:t>
            </w:r>
          </w:p>
        </w:tc>
        <w:tc>
          <w:tcPr>
            <w:tcW w:type="dxa" w:w="3175"/>
          </w:tcPr>
          <w:p>
            <w:r/>
            <w:r>
              <w:rPr>
                <w:rFonts w:ascii="Nirmala UI" w:hAnsi="Nirmala UI" w:cs="Nirmala UI" w:eastAsia="Nirmala UI"/>
                <w:b/>
                <w:bCs/>
                <w:sz w:val="20"/>
                <w:szCs w:val="20"/>
              </w:rPr>
              <w:t>SOF</w:t>
            </w:r>
          </w:p>
        </w:tc>
      </w:tr>
      <w:tr>
        <w:tc>
          <w:tcPr>
            <w:tcW w:type="dxa" w:w="6236"/>
          </w:tcPr>
          <w:p>
            <w:r/>
            <w:r>
              <w:rPr>
                <w:rFonts w:ascii="Nirmala UI" w:hAnsi="Nirmala UI" w:cs="Nirmala UI" w:eastAsia="Nirmala UI"/>
                <w:sz w:val="20"/>
                <w:szCs w:val="20"/>
              </w:rPr>
              <w:t>Investment</w:t>
            </w:r>
          </w:p>
        </w:tc>
        <w:tc>
          <w:tcPr>
            <w:tcW w:type="dxa" w:w="3175"/>
          </w:tcPr>
          <w:p>
            <w:r/>
            <w:r>
              <w:rPr>
                <w:rFonts w:ascii="Nirmala UI" w:hAnsi="Nirmala UI" w:cs="Nirmala UI" w:eastAsia="Nirmala UI"/>
                <w:b/>
                <w:bCs/>
                <w:sz w:val="20"/>
                <w:szCs w:val="20"/>
              </w:rPr>
              <w:t>IVT</w:t>
            </w:r>
          </w:p>
        </w:tc>
      </w:tr>
      <w:tr>
        <w:tc>
          <w:tcPr>
            <w:tcW w:type="dxa" w:w="6236"/>
          </w:tcPr>
          <w:p>
            <w:r/>
            <w:r>
              <w:rPr>
                <w:rFonts w:ascii="Nirmala UI" w:hAnsi="Nirmala UI" w:cs="Nirmala UI" w:eastAsia="Nirmala UI"/>
                <w:sz w:val="20"/>
                <w:szCs w:val="20"/>
              </w:rPr>
              <w:t>Investment return</w:t>
            </w:r>
          </w:p>
        </w:tc>
        <w:tc>
          <w:tcPr>
            <w:tcW w:type="dxa" w:w="3175"/>
          </w:tcPr>
          <w:p>
            <w:r/>
            <w:r>
              <w:rPr>
                <w:rFonts w:ascii="Nirmala UI" w:hAnsi="Nirmala UI" w:cs="Nirmala UI" w:eastAsia="Nirmala UI"/>
                <w:b/>
                <w:bCs/>
                <w:sz w:val="20"/>
                <w:szCs w:val="20"/>
              </w:rPr>
              <w:t>IVR</w:t>
            </w:r>
          </w:p>
        </w:tc>
      </w:tr>
      <w:tr>
        <w:tc>
          <w:tcPr>
            <w:tcW w:type="dxa" w:w="6236"/>
          </w:tcPr>
          <w:p>
            <w:r/>
            <w:r>
              <w:rPr>
                <w:rFonts w:ascii="Nirmala UI" w:hAnsi="Nirmala UI" w:cs="Nirmala UI" w:eastAsia="Nirmala UI"/>
                <w:sz w:val="20"/>
                <w:szCs w:val="20"/>
              </w:rPr>
              <w:t>Loan</w:t>
            </w:r>
          </w:p>
        </w:tc>
        <w:tc>
          <w:tcPr>
            <w:tcW w:type="dxa" w:w="3175"/>
          </w:tcPr>
          <w:p>
            <w:r/>
            <w:r>
              <w:rPr>
                <w:rFonts w:ascii="Nirmala UI" w:hAnsi="Nirmala UI" w:cs="Nirmala UI" w:eastAsia="Nirmala UI"/>
                <w:b/>
                <w:bCs/>
                <w:sz w:val="20"/>
                <w:szCs w:val="20"/>
              </w:rPr>
              <w:t>LN</w:t>
            </w:r>
          </w:p>
        </w:tc>
      </w:tr>
      <w:tr>
        <w:tc>
          <w:tcPr>
            <w:tcW w:type="dxa" w:w="6236"/>
          </w:tcPr>
          <w:p>
            <w:r/>
            <w:r>
              <w:rPr>
                <w:rFonts w:ascii="Nirmala UI" w:hAnsi="Nirmala UI" w:cs="Nirmala UI" w:eastAsia="Nirmala UI"/>
                <w:sz w:val="20"/>
                <w:szCs w:val="20"/>
              </w:rPr>
              <w:t>Loan payment</w:t>
            </w:r>
          </w:p>
        </w:tc>
        <w:tc>
          <w:tcPr>
            <w:tcW w:type="dxa" w:w="3175"/>
          </w:tcPr>
          <w:p>
            <w:r/>
            <w:r>
              <w:rPr>
                <w:rFonts w:ascii="Nirmala UI" w:hAnsi="Nirmala UI" w:cs="Nirmala UI" w:eastAsia="Nirmala UI"/>
                <w:b/>
                <w:bCs/>
                <w:sz w:val="20"/>
                <w:szCs w:val="20"/>
              </w:rPr>
              <w:t>LP</w:t>
            </w:r>
          </w:p>
        </w:tc>
      </w:tr>
      <w:tr>
        <w:tc>
          <w:tcPr>
            <w:tcW w:type="dxa" w:w="6236"/>
          </w:tcPr>
          <w:p>
            <w:r/>
            <w:r>
              <w:rPr>
                <w:rFonts w:ascii="Nirmala UI" w:hAnsi="Nirmala UI" w:cs="Nirmala UI" w:eastAsia="Nirmala UI"/>
                <w:sz w:val="20"/>
                <w:szCs w:val="20"/>
              </w:rPr>
              <w:t>Payroll</w:t>
            </w:r>
          </w:p>
        </w:tc>
        <w:tc>
          <w:tcPr>
            <w:tcW w:type="dxa" w:w="3175"/>
          </w:tcPr>
          <w:p>
            <w:r/>
            <w:r>
              <w:rPr>
                <w:rFonts w:ascii="Nirmala UI" w:hAnsi="Nirmala UI" w:cs="Nirmala UI" w:eastAsia="Nirmala UI"/>
                <w:b/>
                <w:bCs/>
                <w:sz w:val="20"/>
                <w:szCs w:val="20"/>
              </w:rPr>
              <w:t>PAY</w:t>
            </w:r>
          </w:p>
        </w:tc>
      </w:tr>
      <w:tr>
        <w:tc>
          <w:tcPr>
            <w:tcW w:type="dxa" w:w="6236"/>
          </w:tcPr>
          <w:p>
            <w:r/>
            <w:r>
              <w:rPr>
                <w:rFonts w:ascii="Nirmala UI" w:hAnsi="Nirmala UI" w:cs="Nirmala UI" w:eastAsia="Nirmala UI"/>
                <w:sz w:val="20"/>
                <w:szCs w:val="20"/>
              </w:rPr>
              <w:t>Quotation</w:t>
            </w:r>
          </w:p>
        </w:tc>
        <w:tc>
          <w:tcPr>
            <w:tcW w:type="dxa" w:w="3175"/>
          </w:tcPr>
          <w:p>
            <w:r/>
            <w:r>
              <w:rPr>
                <w:rFonts w:ascii="Nirmala UI" w:hAnsi="Nirmala UI" w:cs="Nirmala UI" w:eastAsia="Nirmala UI"/>
                <w:b/>
                <w:bCs/>
                <w:sz w:val="20"/>
                <w:szCs w:val="20"/>
              </w:rPr>
              <w:t>QT</w:t>
            </w:r>
          </w:p>
        </w:tc>
      </w:tr>
      <w:tr>
        <w:tc>
          <w:tcPr>
            <w:tcW w:type="dxa" w:w="6236"/>
          </w:tcPr>
          <w:p>
            <w:r/>
            <w:r>
              <w:rPr>
                <w:rFonts w:ascii="Nirmala UI" w:hAnsi="Nirmala UI" w:cs="Nirmala UI" w:eastAsia="Nirmala UI"/>
                <w:sz w:val="20"/>
                <w:szCs w:val="20"/>
              </w:rPr>
              <w:t>Balance transfer</w:t>
            </w:r>
          </w:p>
        </w:tc>
        <w:tc>
          <w:tcPr>
            <w:tcW w:type="dxa" w:w="3175"/>
          </w:tcPr>
          <w:p>
            <w:r/>
            <w:r>
              <w:rPr>
                <w:rFonts w:ascii="Nirmala UI" w:hAnsi="Nirmala UI" w:cs="Nirmala UI" w:eastAsia="Nirmala UI"/>
                <w:b/>
                <w:bCs/>
                <w:sz w:val="20"/>
                <w:szCs w:val="20"/>
              </w:rPr>
              <w:t>BT</w:t>
            </w:r>
          </w:p>
        </w:tc>
      </w:tr>
      <w:tr>
        <w:tc>
          <w:tcPr>
            <w:tcW w:type="dxa" w:w="6236"/>
          </w:tcPr>
          <w:p>
            <w:r/>
            <w:r>
              <w:rPr>
                <w:rFonts w:ascii="Nirmala UI" w:hAnsi="Nirmala UI" w:cs="Nirmala UI" w:eastAsia="Nirmala UI"/>
                <w:sz w:val="20"/>
                <w:szCs w:val="20"/>
              </w:rPr>
              <w:t>Journal voucher</w:t>
            </w:r>
          </w:p>
        </w:tc>
        <w:tc>
          <w:tcPr>
            <w:tcW w:type="dxa" w:w="3175"/>
          </w:tcPr>
          <w:p>
            <w:r/>
            <w:r>
              <w:rPr>
                <w:rFonts w:ascii="Nirmala UI" w:hAnsi="Nirmala UI" w:cs="Nirmala UI" w:eastAsia="Nirmala UI"/>
                <w:b/>
                <w:bCs/>
                <w:sz w:val="20"/>
                <w:szCs w:val="20"/>
              </w:rPr>
              <w:t>JV</w:t>
            </w:r>
          </w:p>
        </w:tc>
      </w:tr>
    </w:tbl>
    <w:p>
      <w:pPr>
        <w:spacing w:after="40"/>
      </w:pPr>
    </w:p>
    <w:p>
      <w:r>
        <w:rPr>
          <w:rFonts w:ascii="Nirmala UI" w:hAnsi="Nirmala UI" w:cs="Nirmala UI" w:eastAsia="Nirmala UI"/>
        </w:rPr>
        <w:t>ক্লায়েন্ট, ভেন্ডর, এজেন্ট আর কম্বাইন্ড ক্লায়েন্টের কোড আলাদা: CL-00001, VN-00001, AG-00001, CC-00001।</w:t>
      </w:r>
    </w:p>
    <w:p>
      <w:pPr>
        <w:pStyle w:val="Heading1"/>
      </w:pPr>
      <w:r>
        <w:t>পরিশিষ্ট খ: ডেমো লগইন</w:t>
      </w:r>
    </w:p>
    <w:p>
      <w:r>
        <w:rPr>
          <w:rFonts w:ascii="Nirmala UI" w:hAnsi="Nirmala UI" w:cs="Nirmala UI" w:eastAsia="Nirmala UI"/>
        </w:rPr>
        <w:t>শেখা আর পরীক্ষার জন্য একটা ডেমো এজেন্সি আছে। আসল কাজে ব্যবহার করবেন না।</w:t>
      </w:r>
    </w:p>
    <w:tbl>
      <w:tblPr>
        <w:tblW w:type="auto" w:w="0"/>
        <w:jc w:val="center"/>
        <w:tblBorders>
          <w:top w:val="single" w:sz="4" w:color="C9D6D1"/>
          <w:left w:val="single" w:sz="4" w:color="C9D6D1"/>
          <w:bottom w:val="single" w:sz="4" w:color="C9D6D1"/>
          <w:right w:val="single" w:sz="4" w:color="C9D6D1"/>
          <w:insideH w:val="single" w:sz="4" w:color="C9D6D1"/>
          <w:insideV w:val="single" w:sz="4" w:color="C9D6D1"/>
        </w:tblBorders>
        <w:tblLook w:firstColumn="1" w:firstRow="1" w:lastColumn="0" w:lastRow="0" w:noHBand="0" w:noVBand="1" w:val="04A0"/>
      </w:tblPr>
      <w:tblGrid>
        <w:gridCol w:w="2353"/>
        <w:gridCol w:w="2353"/>
        <w:gridCol w:w="2353"/>
        <w:gridCol w:w="2353"/>
      </w:tblGrid>
      <w:tr>
        <w:tc>
          <w:tcPr>
            <w:tcW w:type="dxa" w:w="1701"/>
            <w:shd w:val="clear" w:color="auto" w:fill="DCEBE7"/>
          </w:tcPr>
          <w:p>
            <w:r/>
            <w:r>
              <w:rPr>
                <w:rFonts w:ascii="Nirmala UI" w:hAnsi="Nirmala UI" w:cs="Nirmala UI" w:eastAsia="Nirmala UI"/>
                <w:b/>
                <w:bCs/>
                <w:sz w:val="20"/>
                <w:szCs w:val="20"/>
              </w:rPr>
              <w:t>Agency code</w:t>
            </w:r>
          </w:p>
        </w:tc>
        <w:tc>
          <w:tcPr>
            <w:tcW w:type="dxa" w:w="1701"/>
            <w:shd w:val="clear" w:color="auto" w:fill="DCEBE7"/>
          </w:tcPr>
          <w:p>
            <w:r/>
            <w:r>
              <w:rPr>
                <w:rFonts w:ascii="Nirmala UI" w:hAnsi="Nirmala UI" w:cs="Nirmala UI" w:eastAsia="Nirmala UI"/>
                <w:b/>
                <w:bCs/>
                <w:sz w:val="20"/>
                <w:szCs w:val="20"/>
              </w:rPr>
              <w:t>Username</w:t>
            </w:r>
          </w:p>
        </w:tc>
        <w:tc>
          <w:tcPr>
            <w:tcW w:type="dxa" w:w="2268"/>
            <w:shd w:val="clear" w:color="auto" w:fill="DCEBE7"/>
          </w:tcPr>
          <w:p>
            <w:r/>
            <w:r>
              <w:rPr>
                <w:rFonts w:ascii="Nirmala UI" w:hAnsi="Nirmala UI" w:cs="Nirmala UI" w:eastAsia="Nirmala UI"/>
                <w:b/>
                <w:bCs/>
                <w:sz w:val="20"/>
                <w:szCs w:val="20"/>
              </w:rPr>
              <w:t>Password</w:t>
            </w:r>
          </w:p>
        </w:tc>
        <w:tc>
          <w:tcPr>
            <w:tcW w:type="dxa" w:w="3742"/>
            <w:shd w:val="clear" w:color="auto" w:fill="DCEBE7"/>
          </w:tcPr>
          <w:p>
            <w:r/>
            <w:r>
              <w:rPr>
                <w:rFonts w:ascii="Nirmala UI" w:hAnsi="Nirmala UI" w:cs="Nirmala UI" w:eastAsia="Nirmala UI"/>
                <w:b/>
                <w:bCs/>
                <w:sz w:val="20"/>
                <w:szCs w:val="20"/>
              </w:rPr>
              <w:t>Role</w:t>
            </w:r>
          </w:p>
        </w:tc>
      </w:tr>
      <w:tr>
        <w:tc>
          <w:tcPr>
            <w:tcW w:type="dxa" w:w="1701"/>
          </w:tcPr>
          <w:p>
            <w:r/>
            <w:r>
              <w:rPr>
                <w:rFonts w:ascii="Nirmala UI" w:hAnsi="Nirmala UI" w:cs="Nirmala UI" w:eastAsia="Nirmala UI"/>
                <w:sz w:val="20"/>
                <w:szCs w:val="20"/>
              </w:rPr>
              <w:t>demo</w:t>
            </w:r>
          </w:p>
        </w:tc>
        <w:tc>
          <w:tcPr>
            <w:tcW w:type="dxa" w:w="1701"/>
          </w:tcPr>
          <w:p>
            <w:r/>
            <w:r>
              <w:rPr>
                <w:rFonts w:ascii="Nirmala UI" w:hAnsi="Nirmala UI" w:cs="Nirmala UI" w:eastAsia="Nirmala UI"/>
                <w:sz w:val="20"/>
                <w:szCs w:val="20"/>
              </w:rPr>
              <w:t>admin</w:t>
            </w:r>
          </w:p>
        </w:tc>
        <w:tc>
          <w:tcPr>
            <w:tcW w:type="dxa" w:w="2268"/>
          </w:tcPr>
          <w:p>
            <w:r/>
            <w:r>
              <w:rPr>
                <w:rFonts w:ascii="Nirmala UI" w:hAnsi="Nirmala UI" w:cs="Nirmala UI" w:eastAsia="Nirmala UI"/>
                <w:sz w:val="20"/>
                <w:szCs w:val="20"/>
              </w:rPr>
              <w:t>Insider#2026</w:t>
            </w:r>
          </w:p>
        </w:tc>
        <w:tc>
          <w:tcPr>
            <w:tcW w:type="dxa" w:w="3742"/>
          </w:tcPr>
          <w:p>
            <w:r/>
            <w:r>
              <w:rPr>
                <w:rFonts w:ascii="Nirmala UI" w:hAnsi="Nirmala UI" w:cs="Nirmala UI" w:eastAsia="Nirmala UI"/>
                <w:sz w:val="20"/>
                <w:szCs w:val="20"/>
              </w:rPr>
              <w:t>Owner (প্ল্যাটফর্ম অ্যাডমিনও)</w:t>
            </w:r>
          </w:p>
        </w:tc>
      </w:tr>
      <w:tr>
        <w:tc>
          <w:tcPr>
            <w:tcW w:type="dxa" w:w="1701"/>
          </w:tcPr>
          <w:p>
            <w:r/>
            <w:r>
              <w:rPr>
                <w:rFonts w:ascii="Nirmala UI" w:hAnsi="Nirmala UI" w:cs="Nirmala UI" w:eastAsia="Nirmala UI"/>
                <w:sz w:val="20"/>
                <w:szCs w:val="20"/>
              </w:rPr>
              <w:t>demo</w:t>
            </w:r>
          </w:p>
        </w:tc>
        <w:tc>
          <w:tcPr>
            <w:tcW w:type="dxa" w:w="1701"/>
          </w:tcPr>
          <w:p>
            <w:r/>
            <w:r>
              <w:rPr>
                <w:rFonts w:ascii="Nirmala UI" w:hAnsi="Nirmala UI" w:cs="Nirmala UI" w:eastAsia="Nirmala UI"/>
                <w:sz w:val="20"/>
                <w:szCs w:val="20"/>
              </w:rPr>
              <w:t>viewer</w:t>
            </w:r>
          </w:p>
        </w:tc>
        <w:tc>
          <w:tcPr>
            <w:tcW w:type="dxa" w:w="2268"/>
          </w:tcPr>
          <w:p>
            <w:r/>
            <w:r>
              <w:rPr>
                <w:rFonts w:ascii="Nirmala UI" w:hAnsi="Nirmala UI" w:cs="Nirmala UI" w:eastAsia="Nirmala UI"/>
                <w:sz w:val="20"/>
                <w:szCs w:val="20"/>
              </w:rPr>
              <w:t>Viewer#2026</w:t>
            </w:r>
          </w:p>
        </w:tc>
        <w:tc>
          <w:tcPr>
            <w:tcW w:type="dxa" w:w="3742"/>
          </w:tcPr>
          <w:p>
            <w:r/>
            <w:r>
              <w:rPr>
                <w:rFonts w:ascii="Nirmala UI" w:hAnsi="Nirmala UI" w:cs="Nirmala UI" w:eastAsia="Nirmala UI"/>
                <w:sz w:val="20"/>
                <w:szCs w:val="20"/>
              </w:rPr>
              <w:t>Viewer (শুধু দেখা)</w:t>
            </w:r>
          </w:p>
        </w:tc>
      </w:tr>
    </w:tbl>
    <w:p>
      <w:pPr>
        <w:spacing w:after="40"/>
      </w:pP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Nirmala UI" w:hAnsi="Nirmala UI" w:cs="Nirmala UI" w:eastAsia="Nirmala UI"/>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Nirmala UI" w:hAnsi="Nirmala UI" w:cs="Nirmala UI" w:eastAsia="Nirmala UI"/>
      <w:b/>
      <w:bCs/>
      <w:color w:val="0F766E"/>
      <w:sz w:val="36"/>
      <w:szCs w:val="36"/>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Nirmala UI" w:hAnsi="Nirmala UI" w:cs="Nirmala UI" w:eastAsia="Nirmala UI"/>
      <w:b/>
      <w:bCs/>
      <w:color w:val="0F766E"/>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irmala UI" w:hAnsi="Nirmala UI" w:cs="Nirmala UI" w:eastAsia="Nirmala UI"/>
      <w:b/>
      <w:bCs/>
      <w:color w:val="0F766E"/>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irmala UI" w:hAnsi="Nirmala UI" w:cs="Nirmala UI" w:eastAsia="Nirmala UI"/>
      <w:b/>
      <w:bCs/>
      <w:color w:val="0F766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